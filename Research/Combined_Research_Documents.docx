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DnD 3.5e AIDM Research Documents</w:t>
      </w:r>
    </w:p>
    <w:p>
      <w:r>
        <w:t>Combined from 35 source documents</w:t>
      </w:r>
    </w:p>
    <w:p>
      <w:r>
        <w:t>Generated: F:\DnD-3.5</w:t>
      </w:r>
    </w:p>
    <w:p/>
    <w:p>
      <w:pPr>
        <w:pStyle w:val="Heading1"/>
      </w:pPr>
      <w:r>
        <w:t>Table of Contents</w:t>
      </w:r>
    </w:p>
    <w:p>
      <w:pPr>
        <w:pStyle w:val="ListNumber"/>
      </w:pPr>
      <w:r>
        <w:t>1. Action Plan Addendum — Cp-14–cp-20 Determinism Constraints.docx</w:t>
      </w:r>
    </w:p>
    <w:p>
      <w:pPr>
        <w:pStyle w:val="ListNumber"/>
      </w:pPr>
      <w:r>
        <w:t>2. Action Plan Amendment — Cross‑cutting Mechanics Coverage &amp; Mounted Combat.docx</w:t>
      </w:r>
    </w:p>
    <w:p>
      <w:pPr>
        <w:pStyle w:val="ListNumber"/>
      </w:pPr>
      <w:r>
        <w:t>3. Action Plan Amendment — High-risk Cross-cutting Combat Subsystems.docx</w:t>
      </w:r>
    </w:p>
    <w:p>
      <w:pPr>
        <w:pStyle w:val="ListNumber"/>
      </w:pPr>
      <w:r>
        <w:t>4. Action Plan Amendment — Structural Closure &amp; Triggered Reactions.docx</w:t>
      </w:r>
    </w:p>
    <w:p>
      <w:pPr>
        <w:pStyle w:val="ListNumber"/>
      </w:pPr>
      <w:r>
        <w:t>5. Action Plan Update — Adventure Ingestion, Assistant Mode, And Play Lanes.docx</w:t>
      </w:r>
    </w:p>
    <w:p>
      <w:pPr>
        <w:pStyle w:val="ListNumber"/>
      </w:pPr>
      <w:r>
        <w:t>6. Action Plan Update — Alignment &amp; Campaign Memory Foundations.docx</w:t>
      </w:r>
    </w:p>
    <w:p>
      <w:pPr>
        <w:pStyle w:val="ListNumber"/>
      </w:pPr>
      <w:r>
        <w:t>7. Action Plan Update — Phb_dmg Gap Audit &amp; Next Packets.docx</w:t>
      </w:r>
    </w:p>
    <w:p>
      <w:pPr>
        <w:pStyle w:val="ListNumber"/>
      </w:pPr>
      <w:r>
        <w:t>8. Action Plan – Deterministic D&amp;d 3 (1).docx</w:t>
      </w:r>
    </w:p>
    <w:p>
      <w:pPr>
        <w:pStyle w:val="ListNumber"/>
      </w:pPr>
      <w:r>
        <w:t>9. Action Plan – Deterministic D&amp;d 3 (2).docx</w:t>
      </w:r>
    </w:p>
    <w:p>
      <w:pPr>
        <w:pStyle w:val="ListNumber"/>
      </w:pPr>
      <w:r>
        <w:t>10. Action Plan – Deterministic D&amp;d 3 (3).docx</w:t>
      </w:r>
    </w:p>
    <w:p>
      <w:pPr>
        <w:pStyle w:val="ListNumber"/>
      </w:pPr>
      <w:r>
        <w:t>11. Action Plan – Deterministic D&amp;d 3.docx</w:t>
      </w:r>
    </w:p>
    <w:p>
      <w:pPr>
        <w:pStyle w:val="ListNumber"/>
      </w:pPr>
      <w:r>
        <w:t>12. Ai Dm Master Action Plan V2 — Rule Atom → Modules → Tests.docx</w:t>
      </w:r>
    </w:p>
    <w:p>
      <w:pPr>
        <w:pStyle w:val="ListNumber"/>
      </w:pPr>
      <w:r>
        <w:t>13. Ai Dm Master Action Plan.docx</w:t>
      </w:r>
    </w:p>
    <w:p>
      <w:pPr>
        <w:pStyle w:val="ListNumber"/>
      </w:pPr>
      <w:r>
        <w:t>14. Ai Dm Project – Vision &amp; Interaction Design Notes.docx</w:t>
      </w:r>
    </w:p>
    <w:p>
      <w:pPr>
        <w:pStyle w:val="ListNumber"/>
      </w:pPr>
      <w:r>
        <w:t>15. Ai-dm Future Systems — Environment, Time, Plausibility, Player Query (non-binding).docx</w:t>
      </w:r>
    </w:p>
    <w:p>
      <w:pPr>
        <w:pStyle w:val="ListNumber"/>
      </w:pPr>
      <w:r>
        <w:t>16. Ai-driven Local Dm — Master Action Plan.docx</w:t>
      </w:r>
    </w:p>
    <w:p>
      <w:pPr>
        <w:pStyle w:val="ListNumber"/>
      </w:pPr>
      <w:r>
        <w:t>17. Ai‑dm Doctrine &amp; Lethality Decisions — Locked Spec (1).docx</w:t>
      </w:r>
    </w:p>
    <w:p>
      <w:pPr>
        <w:pStyle w:val="ListNumber"/>
      </w:pPr>
      <w:r>
        <w:t>18. Ai‑dm Doctrine &amp; Lethality Decisions — Locked Spec.docx</w:t>
      </w:r>
    </w:p>
    <w:p>
      <w:pPr>
        <w:pStyle w:val="ListNumber"/>
      </w:pPr>
      <w:r>
        <w:t>19. Alignment, Divine Influence &amp; Moral Trajectory — Design Specification (non-binding).docx</w:t>
      </w:r>
    </w:p>
    <w:p>
      <w:pPr>
        <w:pStyle w:val="ListNumber"/>
      </w:pPr>
      <w:r>
        <w:t>20. Architecture Decisions.docx</w:t>
      </w:r>
    </w:p>
    <w:p>
      <w:pPr>
        <w:pStyle w:val="ListNumber"/>
      </w:pPr>
      <w:r>
        <w:t>21. Campaign Memory, Narrative Persistence &amp; Alignment Dynamics — Design Spec (non-binding).docx</w:t>
      </w:r>
    </w:p>
    <w:p>
      <w:pPr>
        <w:pStyle w:val="ListNumber"/>
      </w:pPr>
      <w:r>
        <w:t>22. Communication Protocol Amendment — Execution-focused Collaboration.docx</w:t>
      </w:r>
    </w:p>
    <w:p>
      <w:pPr>
        <w:pStyle w:val="ListNumber"/>
      </w:pPr>
      <w:r>
        <w:t>23. D&amp;D 3.5 Combat DM Decision Model .docx</w:t>
      </w:r>
    </w:p>
    <w:p>
      <w:pPr>
        <w:pStyle w:val="ListNumber"/>
      </w:pPr>
      <w:r>
        <w:t>24. D&amp;D 3.5e — Deterministic Mechanics.docx</w:t>
      </w:r>
    </w:p>
    <w:p>
      <w:pPr>
        <w:pStyle w:val="ListNumber"/>
      </w:pPr>
      <w:r>
        <w:t>25. D&amp;D Combat.docx</w:t>
      </w:r>
    </w:p>
    <w:p>
      <w:pPr>
        <w:pStyle w:val="ListNumber"/>
      </w:pPr>
      <w:r>
        <w:t>26. D&amp;D DM.docx</w:t>
      </w:r>
    </w:p>
    <w:p>
      <w:pPr>
        <w:pStyle w:val="ListNumber"/>
      </w:pPr>
      <w:r>
        <w:t>27. Grapple System Amendment — Raw Fidelity &amp; Phased Implementation.docx</w:t>
      </w:r>
    </w:p>
    <w:p>
      <w:pPr>
        <w:pStyle w:val="ListNumber"/>
      </w:pPr>
      <w:r>
        <w:t>28. Phase 3.6 — Combat Engine Specification.docx</w:t>
      </w:r>
    </w:p>
    <w:p>
      <w:pPr>
        <w:pStyle w:val="ListNumber"/>
      </w:pPr>
      <w:r>
        <w:t>29. Project Amendment — Targeting, Visibility, And Forced-movement Kernels.docx</w:t>
      </w:r>
    </w:p>
    <w:p>
      <w:pPr>
        <w:pStyle w:val="ListNumber"/>
      </w:pPr>
      <w:r>
        <w:t>30. Project Coherence Doctrine — Scope, Docs, And Delivery Discipline.docx</w:t>
      </w:r>
    </w:p>
    <w:p>
      <w:pPr>
        <w:pStyle w:val="ListNumber"/>
      </w:pPr>
      <w:r>
        <w:t>31. Project Health Audit Cadence — Packet-boundary Governance Amendment.docx</w:t>
      </w:r>
    </w:p>
    <w:p>
      <w:pPr>
        <w:pStyle w:val="ListNumber"/>
      </w:pPr>
      <w:r>
        <w:t>32. Rulebook Audit Deep Dive — Dmg Hazards &amp; Phb Perception_surprise (non-binding).docx</w:t>
      </w:r>
    </w:p>
    <w:p>
      <w:pPr>
        <w:pStyle w:val="ListNumber"/>
      </w:pPr>
      <w:r>
        <w:t>33. Rulebook Audit Notes — Systems &amp; Edge Cases (non-binding).docx</w:t>
      </w:r>
    </w:p>
    <w:p>
      <w:pPr>
        <w:pStyle w:val="ListNumber"/>
      </w:pPr>
      <w:r>
        <w:t>34. Structural Kernel Register (skr).docx</w:t>
      </w:r>
    </w:p>
    <w:p>
      <w:pPr>
        <w:pStyle w:val="ListNumber"/>
      </w:pPr>
      <w:r>
        <w:t>35. Tooling And Interfaces.docx</w:t>
      </w:r>
    </w:p>
    <w:p>
      <w:r>
        <w:br w:type="page"/>
      </w:r>
    </w:p>
    <w:p>
      <w:pPr>
        <w:pStyle w:val="Heading1"/>
      </w:pPr>
      <w:r>
        <w:t>[1] Action Plan Addendum — Cp-14–cp-20 Determinism Constraints</w:t>
      </w:r>
    </w:p>
    <w:p>
      <w:r>
        <w:t>Source: Action Plan Addendum — Cp-14–cp-20 Determinism Constraints.docx</w:t>
      </w:r>
    </w:p>
    <w:p/>
    <w:p>
      <w:pPr>
        <w:pStyle w:val="Heading1"/>
      </w:pPr>
      <w:r>
        <w:t>Action Plan Addendum — CP-14–CP-20 Determinism Constraints</w:t>
      </w:r>
    </w:p>
    <w:p>
      <w:pPr>
        <w:pStyle w:val="FirstParagraph"/>
      </w:pPr>
      <w:r>
        <w:t>Status: Binding once merged</w:t>
      </w:r>
    </w:p>
    <w:p>
      <w:pPr>
        <w:pStyle w:val="BodyText"/>
      </w:pPr>
      <w:r>
        <w:t>Purpose: This addendum formalizes determinism-critical constraints identified in the PHB/DMG audit so future instruction packets (CP-14–CP-20) do not implicitly violate replayability, event ordering, or scope discipline.</w:t>
      </w:r>
    </w:p>
    <w:p>
      <w:pPr>
        <w:pStyle w:val="Normal"/>
      </w:pPr>
    </w:p>
    <w:p>
      <w:pPr>
        <w:pStyle w:val="Heading2"/>
      </w:pPr>
      <w:r>
        <w:t>1. Locked Deferrals (Non-Negotiable)</w:t>
      </w:r>
    </w:p>
    <w:p>
      <w:pPr>
        <w:pStyle w:val="Heading3"/>
      </w:pPr>
      <w:r>
        <w:t>1.1 Readied &amp; Delay Actions</w:t>
      </w:r>
    </w:p>
    <w:p>
      <w:pPr>
        <w:pStyle w:val="Compact"/>
      </w:pPr>
      <w:r>
        <w:t>Readied actions (PHB p.160) are explicitly deferred beyond CP-20.</w:t>
      </w:r>
    </w:p>
    <w:p>
      <w:pPr>
        <w:pStyle w:val="Compact"/>
      </w:pPr>
      <w:r>
        <w:t>Rationale: interrupt-driven execution introduces nested event ordering and natural-language triggers incompatible with current deterministic guarantees.</w:t>
      </w:r>
    </w:p>
    <w:p>
      <w:pPr>
        <w:pStyle w:val="Compact"/>
      </w:pPr>
      <w:r>
        <w:t>Allowed: static analysis notes and schema placeholders only.</w:t>
      </w:r>
    </w:p>
    <w:p>
      <w:pPr>
        <w:pStyle w:val="Heading3"/>
      </w:pPr>
      <w:r>
        <w:t>1.2 Grapple System Scope</w:t>
      </w:r>
    </w:p>
    <w:p>
      <w:pPr>
        <w:pStyle w:val="Compact"/>
      </w:pPr>
      <w:r>
        <w:t>Grapple is limited to a simplified model in CP-18:</w:t>
      </w:r>
    </w:p>
    <w:p>
      <w:pPr>
        <w:pStyle w:val="Compact"/>
      </w:pPr>
      <w:r>
        <w:t>Apply grappled condition only (movement denied; limited actions).</w:t>
      </w:r>
    </w:p>
    <w:p>
      <w:pPr>
        <w:pStyle w:val="Compact"/>
      </w:pPr>
      <w:r>
        <w:t>Pinned, escape sequences, and grapple damage loops are deferred.</w:t>
      </w:r>
    </w:p>
    <w:p>
      <w:pPr>
        <w:pStyle w:val="Compact"/>
      </w:pPr>
      <w:r>
        <w:t>Rationale: full grapple creates state explosion and complex interrupt windows.</w:t>
      </w:r>
    </w:p>
    <w:p>
      <w:pPr>
        <w:pStyle w:val="Normal"/>
      </w:pPr>
    </w:p>
    <w:p>
      <w:pPr>
        <w:pStyle w:val="Heading2"/>
      </w:pPr>
      <w:r>
        <w:t>2. Determinism Requirements (Must Hold)</w:t>
      </w:r>
    </w:p>
    <w:p>
      <w:pPr>
        <w:pStyle w:val="Heading3"/>
      </w:pPr>
      <w:r>
        <w:t>2.1 Diagonal Movement</w:t>
      </w:r>
    </w:p>
    <w:p>
      <w:pPr>
        <w:pStyle w:val="Compact"/>
      </w:pPr>
      <w:r>
        <w:t>Diagonal movement (PHB p.148) must record path history to enforce RAW 1-2-1-2 cost.</w:t>
      </w:r>
    </w:p>
    <w:p>
      <w:pPr>
        <w:pStyle w:val="Compact"/>
      </w:pPr>
      <w:r>
        <w:t>No Euclidean or Manhattan shortcuts are permitted.</w:t>
      </w:r>
    </w:p>
    <w:p>
      <w:pPr>
        <w:pStyle w:val="Compact"/>
      </w:pPr>
      <w:r>
        <w:t>Movement intents must carry path_taken (ordered grid points).</w:t>
      </w:r>
    </w:p>
    <w:p>
      <w:pPr>
        <w:pStyle w:val="Heading3"/>
      </w:pPr>
      <w:r>
        <w:t>2.2 Interrupt Ordering</w:t>
      </w:r>
    </w:p>
    <w:p>
      <w:pPr>
        <w:pStyle w:val="Compact"/>
      </w:pPr>
      <w:r>
        <w:t>No mid-action interrupts are allowed prior to CP-15.</w:t>
      </w:r>
    </w:p>
    <w:p>
      <w:pPr>
        <w:pStyle w:val="Compact"/>
      </w:pPr>
      <w:r>
        <w:t>AoO (CP-15) must resolve as:</w:t>
      </w:r>
    </w:p>
    <w:p>
      <w:pPr>
        <w:pStyle w:val="Compact"/>
      </w:pPr>
      <w:r>
        <w:t>Trigger emission</w:t>
      </w:r>
    </w:p>
    <w:p>
      <w:pPr>
        <w:pStyle w:val="Compact"/>
      </w:pPr>
      <w:r>
        <w:t>All legal AoOs resolved</w:t>
      </w:r>
    </w:p>
    <w:p>
      <w:pPr>
        <w:pStyle w:val="Compact"/>
      </w:pPr>
      <w:r>
        <w:t>Original action completes or aborts</w:t>
      </w:r>
    </w:p>
    <w:p>
      <w:pPr>
        <w:pStyle w:val="Normal"/>
      </w:pPr>
    </w:p>
    <w:p>
      <w:pPr>
        <w:pStyle w:val="Heading2"/>
      </w:pPr>
      <w:r>
        <w:t>3. Critical Path Confirmation</w:t>
      </w:r>
    </w:p>
    <w:p>
      <w:pPr>
        <w:pStyle w:val="FirstParagraph"/>
      </w:pPr>
      <w:r>
        <w:t>The only critical path for playable combat remains: - CP-14: Initiative &amp; Action Economy - CP-15: Attacks of Opportunity - CP-16: Conditions &amp; Status Effects - CP-17: Saving Throws</w:t>
      </w:r>
    </w:p>
    <w:p>
      <w:pPr>
        <w:pStyle w:val="BodyText"/>
      </w:pPr>
      <w:r>
        <w:t>No packet may skip or collapse this order.</w:t>
      </w:r>
    </w:p>
    <w:p>
      <w:pPr>
        <w:pStyle w:val="Normal"/>
      </w:pPr>
    </w:p>
    <w:p>
      <w:pPr>
        <w:pStyle w:val="Heading2"/>
      </w:pPr>
      <w:r>
        <w:t>4. Documentation Consistency Rule</w:t>
      </w:r>
    </w:p>
    <w:p>
      <w:pPr>
        <w:pStyle w:val="FirstParagraph"/>
      </w:pPr>
      <w:r>
        <w:t>Any future packet that touches: - Initiative order - Movement costs - Interrupts or reactions - Condition mechanics</w:t>
      </w:r>
    </w:p>
    <w:p>
      <w:pPr>
        <w:pStyle w:val="BodyText"/>
      </w:pPr>
      <w:r>
        <w:t>Must reference this addendum explicitly in its acceptance section.</w:t>
      </w:r>
    </w:p>
    <w:p>
      <w:pPr>
        <w:pStyle w:val="Normal"/>
      </w:pPr>
    </w:p>
    <w:p>
      <w:pPr>
        <w:pStyle w:val="Heading2"/>
      </w:pPr>
      <w:r>
        <w:t>5. Scope Integrity</w:t>
      </w:r>
    </w:p>
    <w:p>
      <w:pPr>
        <w:pStyle w:val="FirstParagraph"/>
      </w:pPr>
      <w:r>
        <w:t>This addendum does not: - Expand runtime scope - Introduce new systems - Authorize LLM decision-making</w:t>
      </w:r>
    </w:p>
    <w:p>
      <w:pPr>
        <w:pStyle w:val="BodyText"/>
      </w:pPr>
      <w:r>
        <w:t>It only locks constraints already assumed by audits and plans.</w:t>
      </w:r>
    </w:p>
    <w:p>
      <w:pPr>
        <w:pStyle w:val="Normal"/>
      </w:pPr>
    </w:p>
    <w:p>
      <w:pPr>
        <w:pStyle w:val="FirstParagraph"/>
      </w:pPr>
      <w:r>
        <w:t>Effective Upon Merge</w:t>
      </w:r>
    </w:p>
    <w:p>
      <w:r>
        <w:br w:type="page"/>
      </w:r>
    </w:p>
    <w:p>
      <w:pPr>
        <w:pStyle w:val="Heading1"/>
      </w:pPr>
      <w:r>
        <w:t>[2] Action Plan Amendment — Cross‑cutting Mechanics Coverage &amp; Mounted Combat</w:t>
      </w:r>
    </w:p>
    <w:p>
      <w:r>
        <w:t>Source: Action Plan Amendment — Cross‑cutting Mechanics Coverage &amp; Mounted Combat.docx</w:t>
      </w:r>
    </w:p>
    <w:p/>
    <w:p>
      <w:pPr>
        <w:pStyle w:val="Heading1"/>
      </w:pPr>
      <w:r>
        <w:t>Action Plan Amendment — Cross‑Cutting Mechanics Coverage &amp; Mounted Combat</w:t>
      </w:r>
    </w:p>
    <w:p>
      <w:pPr>
        <w:pStyle w:val="FirstParagraph"/>
      </w:pPr>
      <w:r>
        <w:t>Status: Binding once merged</w:t>
        <w:br/>
        <w:t>Applies To: All instruction packets CP‑17 and onward</w:t>
      </w:r>
    </w:p>
    <w:p>
      <w:pPr>
        <w:pStyle w:val="Normal"/>
      </w:pPr>
    </w:p>
    <w:p>
      <w:pPr>
        <w:pStyle w:val="Heading2"/>
      </w:pPr>
      <w:r>
        <w:t>1. Purpose</w:t>
      </w:r>
    </w:p>
    <w:p>
      <w:pPr>
        <w:pStyle w:val="FirstParagraph"/>
      </w:pPr>
      <w:r>
        <w:t>This amendment addresses a discovered structural risk: the existence of cross‑cutting RAW subsystems (e.g., mounted combat) that cannot be safely implemented as emergent behavior from isolated kernels (movement, attacks, saves, conditions).</w:t>
      </w:r>
    </w:p>
    <w:p>
      <w:pPr>
        <w:pStyle w:val="BodyText"/>
      </w:pPr>
      <w:r>
        <w:t>The amendment introduces: - An explicit governance mechanism to prevent silent omissions - A mandatory audit process to surface similar subsystems - A correction to the core action plan to include Mounted Combat as a first‑class packet</w:t>
      </w:r>
    </w:p>
    <w:p>
      <w:pPr>
        <w:pStyle w:val="Normal"/>
      </w:pPr>
    </w:p>
    <w:p>
      <w:pPr>
        <w:pStyle w:val="Heading2"/>
      </w:pPr>
      <w:r>
        <w:t>2. Rules Coverage Ledger (New Required Artifact)</w:t>
      </w:r>
    </w:p>
    <w:p>
      <w:pPr>
        <w:pStyle w:val="Heading3"/>
      </w:pPr>
      <w:r>
        <w:t>2.1 Definition</w:t>
      </w:r>
    </w:p>
    <w:p>
      <w:pPr>
        <w:pStyle w:val="FirstParagraph"/>
      </w:pPr>
      <w:r>
        <w:t>A Rules Coverage Ledger (RCL) is a canonical, append‑only project artifact that enumerates all RAW mechanical subsystems relevant to runtime play.</w:t>
      </w:r>
    </w:p>
    <w:p>
      <w:pPr>
        <w:pStyle w:val="BodyText"/>
      </w:pPr>
      <w:r>
        <w:t>Each entry MUST include: - Subsystem name - Source reference (PHB / DMG / MM section) - Classification: atomic | cross‑cutting | dm‑discretion - Coverage status: implemented | partial | deferred | out_of_scope - Owning packet (CP‑## or amendment) - Determinism risk: low | medium | high - Notes (edge cases, propagation rules, known hazards)</w:t>
      </w:r>
    </w:p>
    <w:p>
      <w:pPr>
        <w:pStyle w:val="Heading3"/>
      </w:pPr>
      <w:r>
        <w:t>2.2 Governance Rule</w:t>
      </w:r>
    </w:p>
    <w:p>
      <w:pPr>
        <w:pStyle w:val="FirstParagraph"/>
      </w:pPr>
      <w:r>
        <w:t>No packet may be frozen unless: - All subsystems it touches are present in the RCL - Each such subsystem has an explicit coverage status</w:t>
      </w:r>
    </w:p>
    <w:p>
      <w:pPr>
        <w:pStyle w:val="BodyText"/>
      </w:pPr>
      <w:r>
        <w:t>Silence is forbidden. Every subsystem must have a declared disposition.</w:t>
      </w:r>
    </w:p>
    <w:p>
      <w:pPr>
        <w:pStyle w:val="Normal"/>
      </w:pPr>
    </w:p>
    <w:p>
      <w:pPr>
        <w:pStyle w:val="Heading2"/>
      </w:pPr>
      <w:r>
        <w:t>3. Mandatory Cross‑Cutting Mechanics Audit</w:t>
      </w:r>
    </w:p>
    <w:p>
      <w:pPr>
        <w:pStyle w:val="Heading3"/>
      </w:pPr>
      <w:r>
        <w:t>3.1 Audit Trigger</w:t>
      </w:r>
    </w:p>
    <w:p>
      <w:pPr>
        <w:pStyle w:val="FirstParagraph"/>
      </w:pPr>
      <w:r>
        <w:t>A Cross‑Cutting Mechanics Audit (CCMA) MUST be performed when: - A new interaction class is introduced, or - A packet alters assumptions about actor identity, position, or action ownership</w:t>
      </w:r>
    </w:p>
    <w:p>
      <w:pPr>
        <w:pStyle w:val="Heading3"/>
      </w:pPr>
      <w:r>
        <w:t>3.2 Audit Scope</w:t>
      </w:r>
    </w:p>
    <w:p>
      <w:pPr>
        <w:pStyle w:val="FirstParagraph"/>
      </w:pPr>
      <w:r>
        <w:t>The audit MUST examine PHB, DMG, and MM mechanics to identify subsystems that: - Span two or more kernels (e.g., movement + AoO + saves) - Introduce composite or coupled actors - Cause bidirectional state propagation</w:t>
      </w:r>
    </w:p>
    <w:p>
      <w:pPr>
        <w:pStyle w:val="Heading3"/>
      </w:pPr>
      <w:r>
        <w:t>3.3 Required Outputs</w:t>
      </w:r>
    </w:p>
    <w:p>
      <w:pPr>
        <w:pStyle w:val="FirstParagraph"/>
      </w:pPr>
      <w:r>
        <w:t>The audit MUST produce: - An updated Rules Coverage Ledger - A Gap Register listing uncovered or mis‑sequenced subsystems - A sequencing proposal for any newly discovered packets</w:t>
      </w:r>
    </w:p>
    <w:p>
      <w:pPr>
        <w:pStyle w:val="Normal"/>
      </w:pPr>
    </w:p>
    <w:p>
      <w:pPr>
        <w:pStyle w:val="Heading2"/>
      </w:pPr>
      <w:r>
        <w:t>4. Action Plan Correction — Mounted Combat</w:t>
      </w:r>
    </w:p>
    <w:p>
      <w:pPr>
        <w:pStyle w:val="Heading3"/>
      </w:pPr>
      <w:r>
        <w:t>4.1 Finding</w:t>
      </w:r>
    </w:p>
    <w:p>
      <w:pPr>
        <w:pStyle w:val="FirstParagraph"/>
      </w:pPr>
      <w:r>
        <w:t>Mounted combat is a RAW‑critical, cross‑cutting subsystem that: - Couples two independent entities (rider and mount) - Rewrites movement, AoO, attack geometry, saves, and condition propagation</w:t>
      </w:r>
    </w:p>
    <w:p>
      <w:pPr>
        <w:pStyle w:val="BodyText"/>
      </w:pPr>
      <w:r>
        <w:t>It cannot emerge safely from existing kernels.</w:t>
      </w:r>
    </w:p>
    <w:p>
      <w:pPr>
        <w:pStyle w:val="Heading3"/>
      </w:pPr>
      <w:r>
        <w:t>4.2 New Packet (Inserted)</w:t>
      </w:r>
    </w:p>
    <w:p>
      <w:pPr>
        <w:pStyle w:val="FirstParagraph"/>
      </w:pPr>
      <w:r>
        <w:t>CP‑18A — Mounted Combat &amp; Rider–Mount Coupling</w:t>
      </w:r>
    </w:p>
    <w:p>
      <w:pPr>
        <w:pStyle w:val="BodyText"/>
      </w:pPr>
      <w:r>
        <w:t>Prerequisites: - CP‑14 Initiative &amp; Action Economy - CP‑15 Attacks of Opportunity - CP‑16 Conditions - CP‑17 Saving Throws</w:t>
      </w:r>
    </w:p>
    <w:p>
      <w:pPr>
        <w:pStyle w:val="BodyText"/>
      </w:pPr>
      <w:r>
        <w:t>Scope (Non‑Negotiable): - Rider–mount coupling state - Controlled vs independent mounts - Shared movement and AoO routing - Mounted attack modifiers and charge rules - Save and condition propagation (mount ↔ rider) - Dismount and fall resolution</w:t>
      </w:r>
    </w:p>
    <w:p>
      <w:pPr>
        <w:pStyle w:val="BodyText"/>
      </w:pPr>
      <w:r>
        <w:t>Explicit Non‑Goals: - Exotic mounts - Mounted spellcasting edge cases - Ride skill optimization beyond legality checks</w:t>
      </w:r>
    </w:p>
    <w:p>
      <w:pPr>
        <w:pStyle w:val="Heading3"/>
      </w:pPr>
      <w:r>
        <w:t>4.3 Action Plan Ordering</w:t>
      </w:r>
    </w:p>
    <w:p>
      <w:pPr>
        <w:pStyle w:val="FirstParagraph"/>
      </w:pPr>
      <w:r>
        <w:t>The critical path is amended as follows:</w:t>
      </w:r>
    </w:p>
    <w:p>
      <w:pPr>
        <w:pStyle w:val="BodyText"/>
      </w:pPr>
      <w:r>
        <w:t>CP‑14 → CP‑15 → CP‑16 → CP‑17 → CP‑18A (Mounted Combat) → CP‑18 (Combat Maneuvers)</w:t>
      </w:r>
    </w:p>
    <w:p>
      <w:pPr>
        <w:pStyle w:val="BodyText"/>
      </w:pPr>
      <w:r>
        <w:t>No packet may bypass CP‑18A if it depends on mounted interactions.</w:t>
      </w:r>
    </w:p>
    <w:p>
      <w:pPr>
        <w:pStyle w:val="Normal"/>
      </w:pPr>
    </w:p>
    <w:p>
      <w:pPr>
        <w:pStyle w:val="Heading2"/>
      </w:pPr>
      <w:r>
        <w:t>5. Enforcement</w:t>
      </w:r>
    </w:p>
    <w:p>
      <w:pPr>
        <w:pStyle w:val="Compact"/>
      </w:pPr>
      <w:r>
        <w:t>The Rules Coverage Ledger is a blocking artifact for packet freeze</w:t>
      </w:r>
    </w:p>
    <w:p>
      <w:pPr>
        <w:pStyle w:val="Compact"/>
      </w:pPr>
      <w:r>
        <w:t>CCMA findings are binding once merged</w:t>
      </w:r>
    </w:p>
    <w:p>
      <w:pPr>
        <w:pStyle w:val="Compact"/>
      </w:pPr>
      <w:r>
        <w:t>Any discovered omission MUST be resolved via a new packet or explicit deferral</w:t>
      </w:r>
    </w:p>
    <w:p>
      <w:pPr>
        <w:pStyle w:val="Normal"/>
      </w:pPr>
    </w:p>
    <w:p>
      <w:pPr>
        <w:pStyle w:val="Heading2"/>
      </w:pPr>
      <w:r>
        <w:t>6. Summary</w:t>
      </w:r>
    </w:p>
    <w:p>
      <w:pPr>
        <w:pStyle w:val="FirstParagraph"/>
      </w:pPr>
      <w:r>
        <w:t>This amendment eliminates the failure mode of silent system omission by: - Forcing explicit coverage declarations - Elevating cross‑cutting mechanics to first‑class design concerns - Correcting the action plan to include Mounted Combat as required infrastructure</w:t>
      </w:r>
    </w:p>
    <w:p>
      <w:r>
        <w:br w:type="page"/>
      </w:r>
    </w:p>
    <w:p>
      <w:pPr>
        <w:pStyle w:val="Heading1"/>
      </w:pPr>
      <w:r>
        <w:t>[3] Action Plan Amendment — High-risk Cross-cutting Combat Subsystems</w:t>
      </w:r>
    </w:p>
    <w:p>
      <w:r>
        <w:t>Source: Action Plan Amendment — High-risk Cross-cutting Combat Subsystems.docx</w:t>
      </w:r>
    </w:p>
    <w:p/>
    <w:p>
      <w:pPr>
        <w:pStyle w:val="Heading1"/>
      </w:pPr>
      <w:r>
        <w:t>Action Plan Amendment — High-Risk Cross-Cutting Combat Subsystems</w:t>
      </w:r>
    </w:p>
    <w:p>
      <w:pPr>
        <w:pStyle w:val="FirstParagraph"/>
      </w:pPr>
      <w:r>
        <w:t>Status: Binding once merged</w:t>
        <w:br/>
        <w:t>Applies To: Core action plan, Rules Coverage Ledger, and all instruction packets CP-17 and onward</w:t>
      </w:r>
    </w:p>
    <w:p>
      <w:pPr>
        <w:pStyle w:val="Normal"/>
      </w:pPr>
    </w:p>
    <w:p>
      <w:pPr>
        <w:pStyle w:val="Heading2"/>
      </w:pPr>
      <w:r>
        <w:t>1. Purpose</w:t>
      </w:r>
    </w:p>
    <w:p>
      <w:pPr>
        <w:pStyle w:val="FirstParagraph"/>
      </w:pPr>
      <w:r>
        <w:t>This amendment incorporates findings from the Cross-Cutting Mechanics Audit and addresses a second class of structural risk beyond mounted combat: high‑risk combat subsystems that silently violate core engine assumptions if treated as emergent or modifier‑only behavior.</w:t>
      </w:r>
    </w:p>
    <w:p>
      <w:pPr>
        <w:pStyle w:val="BodyText"/>
      </w:pPr>
      <w:r>
        <w:t>The goal is to ensure that all such subsystems are: - Explicitly identified - Tracked in the Rules Coverage Ledger (RCL) - Either scheduled as first‑class packets or explicitly deferred</w:t>
      </w:r>
    </w:p>
    <w:p>
      <w:pPr>
        <w:pStyle w:val="BodyText"/>
      </w:pPr>
      <w:r>
        <w:t>No RAW subsystem that alters targeting legality, spatial reasoning, or actor identity may remain implicit.</w:t>
      </w:r>
    </w:p>
    <w:p>
      <w:pPr>
        <w:pStyle w:val="Normal"/>
      </w:pPr>
    </w:p>
    <w:p>
      <w:pPr>
        <w:pStyle w:val="Heading2"/>
      </w:pPr>
      <w:r>
        <w:t>2. Definition: High‑Risk Cross‑Cutting Subsystem</w:t>
      </w:r>
    </w:p>
    <w:p>
      <w:pPr>
        <w:pStyle w:val="FirstParagraph"/>
      </w:pPr>
      <w:r>
        <w:t>A subsystem is classified as High‑Risk Cross‑Cutting if it meets any of the following criteria:</w:t>
      </w:r>
    </w:p>
    <w:p>
      <w:pPr>
        <w:pStyle w:val="Compact"/>
      </w:pPr>
      <w:r>
        <w:t>Couples multiple entities into a composite or dependent state</w:t>
      </w:r>
    </w:p>
    <w:p>
      <w:pPr>
        <w:pStyle w:val="Compact"/>
      </w:pPr>
      <w:r>
        <w:t>Alters who can target whom, or whether targeting is legal at all</w:t>
      </w:r>
    </w:p>
    <w:p>
      <w:pPr>
        <w:pStyle w:val="Compact"/>
      </w:pPr>
      <w:r>
        <w:t>Changes threatened areas or reaction (AoO) geometry</w:t>
      </w:r>
    </w:p>
    <w:p>
      <w:pPr>
        <w:pStyle w:val="Compact"/>
      </w:pPr>
      <w:r>
        <w:t>Introduces epistemic state (who is observed, hidden, or detectable)</w:t>
      </w:r>
    </w:p>
    <w:p>
      <w:pPr>
        <w:pStyle w:val="Compact"/>
      </w:pPr>
      <w:r>
        <w:t>Requires bidirectional propagation of damage, saves, or conditions</w:t>
      </w:r>
    </w:p>
    <w:p>
      <w:pPr>
        <w:pStyle w:val="Compact"/>
      </w:pPr>
      <w:r>
        <w:t>Breaks the assumption of 2D ground‑based movement</w:t>
      </w:r>
    </w:p>
    <w:p>
      <w:pPr>
        <w:pStyle w:val="FirstParagraph"/>
      </w:pPr>
      <w:r>
        <w:t>Such subsystems MUST NOT be implemented as: - Pure numeric modifiers - Narrative‑only rulings - Side effects hidden inside other resolvers</w:t>
      </w:r>
    </w:p>
    <w:p>
      <w:pPr>
        <w:pStyle w:val="Normal"/>
      </w:pPr>
    </w:p>
    <w:p>
      <w:pPr>
        <w:pStyle w:val="Heading2"/>
      </w:pPr>
      <w:r>
        <w:t>3. Newly Identified High‑Risk Subsystems</w:t>
      </w:r>
    </w:p>
    <w:p>
      <w:pPr>
        <w:pStyle w:val="FirstParagraph"/>
      </w:pPr>
      <w:r>
        <w:t>The following subsystems are formally designated High‑Risk Cross‑Cutting and MUST appear in the Rules Coverage Ledger with explicit disposition.</w:t>
      </w:r>
    </w:p>
    <w:p>
      <w:pPr>
        <w:pStyle w:val="Heading3"/>
      </w:pPr>
      <w:r>
        <w:t>3.1 Flight &amp; Three‑Dimensional Movement</w:t>
      </w:r>
    </w:p>
    <w:p>
      <w:pPr>
        <w:pStyle w:val="FirstParagraph"/>
      </w:pPr>
      <w:r>
        <w:t>RAW Characteristics: - Altitude and vertical positioning - Ascent/descent limits - Falling and stall behavior - AoO geometry in three dimensions - Prone, helpless, or stunned interactions while airborne</w:t>
      </w:r>
    </w:p>
    <w:p>
      <w:pPr>
        <w:pStyle w:val="BodyText"/>
      </w:pPr>
      <w:r>
        <w:t>Risk: Breaks 2D positioning, gravity assumptions, and AoO resolution.</w:t>
      </w:r>
    </w:p>
    <w:p>
      <w:pPr>
        <w:pStyle w:val="BodyText"/>
      </w:pPr>
      <w:r>
        <w:t>Disposition: Not implemented. Requires a dedicated packet before any broad environmental expansion.</w:t>
      </w:r>
    </w:p>
    <w:p>
      <w:pPr>
        <w:pStyle w:val="Normal"/>
      </w:pPr>
    </w:p>
    <w:p>
      <w:pPr>
        <w:pStyle w:val="Heading3"/>
      </w:pPr>
      <w:r>
        <w:t>3.2 Cover, Concealment, and Miss Chance</w:t>
      </w:r>
    </w:p>
    <w:p>
      <w:pPr>
        <w:pStyle w:val="FirstParagraph"/>
      </w:pPr>
      <w:r>
        <w:t>RAW Characteristics: - Partial vs total cover - Concealment percentages - Total concealment (illegal targeting) - Soft cover via creatures - Interactions with AoOs, sneak attack, and touch attacks</w:t>
      </w:r>
    </w:p>
    <w:p>
      <w:pPr>
        <w:pStyle w:val="BodyText"/>
      </w:pPr>
      <w:r>
        <w:t>Risk: Affects attack legality, not just attack math; intersects perception and positioning.</w:t>
      </w:r>
    </w:p>
    <w:p>
      <w:pPr>
        <w:pStyle w:val="BodyText"/>
      </w:pPr>
      <w:r>
        <w:t>Disposition: Not implemented. Must be modeled explicitly as a visibility/targeting kernel.</w:t>
      </w:r>
    </w:p>
    <w:p>
      <w:pPr>
        <w:pStyle w:val="Normal"/>
      </w:pPr>
    </w:p>
    <w:p>
      <w:pPr>
        <w:pStyle w:val="Heading3"/>
      </w:pPr>
      <w:r>
        <w:t>3.3 Invisibility and Observed vs Unobserved State</w:t>
      </w:r>
    </w:p>
    <w:p>
      <w:pPr>
        <w:pStyle w:val="FirstParagraph"/>
      </w:pPr>
      <w:r>
        <w:t>RAW Characteristics: - Invisible but audible creatures - Flat‑footed interactions - Loss of invisibility on attack - AoO restrictions - Targeting failures without precise location</w:t>
      </w:r>
    </w:p>
    <w:p>
      <w:pPr>
        <w:pStyle w:val="BodyText"/>
      </w:pPr>
      <w:r>
        <w:t>Risk: Introduces epistemic state and breaks the assumption that all entities are mutually observable.</w:t>
      </w:r>
    </w:p>
    <w:p>
      <w:pPr>
        <w:pStyle w:val="BodyText"/>
      </w:pPr>
      <w:r>
        <w:t>Disposition: Not implemented. Requires explicit observation state tracking.</w:t>
      </w:r>
    </w:p>
    <w:p>
      <w:pPr>
        <w:pStyle w:val="Normal"/>
      </w:pPr>
    </w:p>
    <w:p>
      <w:pPr>
        <w:pStyle w:val="Heading3"/>
      </w:pPr>
      <w:r>
        <w:t>3.4 Charge (Full RAW Semantics)</w:t>
      </w:r>
    </w:p>
    <w:p>
      <w:pPr>
        <w:pStyle w:val="FirstParagraph"/>
      </w:pPr>
      <w:r>
        <w:t>RAW Characteristics: - Straight‑line movement constraints - AoO exposure - Attack bonuses and AC penalties - Weapon‑specific interactions (e.g., lance)</w:t>
      </w:r>
    </w:p>
    <w:p>
      <w:pPr>
        <w:pStyle w:val="BodyText"/>
      </w:pPr>
      <w:r>
        <w:t>Risk: Charge is not equivalent to “move + attack” and will misresolve if treated as such.</w:t>
      </w:r>
    </w:p>
    <w:p>
      <w:pPr>
        <w:pStyle w:val="BodyText"/>
      </w:pPr>
      <w:r>
        <w:t>Disposition: Partially represented. Full RAW behavior must be isolated into a dedicated resolver or packet.</w:t>
      </w:r>
    </w:p>
    <w:p>
      <w:pPr>
        <w:pStyle w:val="Normal"/>
      </w:pPr>
    </w:p>
    <w:p>
      <w:pPr>
        <w:pStyle w:val="Heading3"/>
      </w:pPr>
      <w:r>
        <w:t>3.5 Underwater Combat</w:t>
      </w:r>
    </w:p>
    <w:p>
      <w:pPr>
        <w:pStyle w:val="FirstParagraph"/>
      </w:pPr>
      <w:r>
        <w:t>RAW Characteristics: - Movement mode replacement - Weapon effectiveness changes - Spell and fire restrictions - Drowning and suffocation rules</w:t>
      </w:r>
    </w:p>
    <w:p>
      <w:pPr>
        <w:pStyle w:val="BodyText"/>
      </w:pPr>
      <w:r>
        <w:t>Risk: Cross‑cuts movement, attacks, saves, and conditions; incompatible with land‑based assumptions.</w:t>
      </w:r>
    </w:p>
    <w:p>
      <w:pPr>
        <w:pStyle w:val="BodyText"/>
      </w:pPr>
      <w:r>
        <w:t>Disposition: Not implemented. Explicit deferral required.</w:t>
      </w:r>
    </w:p>
    <w:p>
      <w:pPr>
        <w:pStyle w:val="Normal"/>
      </w:pPr>
    </w:p>
    <w:p>
      <w:pPr>
        <w:pStyle w:val="Heading3"/>
      </w:pPr>
      <w:r>
        <w:t>3.6 Falling and Forced Movement</w:t>
      </w:r>
    </w:p>
    <w:p>
      <w:pPr>
        <w:pStyle w:val="FirstParagraph"/>
      </w:pPr>
      <w:r>
        <w:t>RAW Characteristics: - Damage scaling by distance - Forced movement into hazards - Trip/bull rush leading to falls - Mounted and flying edge cases</w:t>
      </w:r>
    </w:p>
    <w:p>
      <w:pPr>
        <w:pStyle w:val="BodyText"/>
      </w:pPr>
      <w:r>
        <w:t>Risk: Introduces non‑voluntary movement and delayed damage resolution.</w:t>
      </w:r>
    </w:p>
    <w:p>
      <w:pPr>
        <w:pStyle w:val="BodyText"/>
      </w:pPr>
      <w:r>
        <w:t>Disposition: Not implemented. Must not be handled narratively.</w:t>
      </w:r>
    </w:p>
    <w:p>
      <w:pPr>
        <w:pStyle w:val="Normal"/>
      </w:pPr>
    </w:p>
    <w:p>
      <w:pPr>
        <w:pStyle w:val="Heading2"/>
      </w:pPr>
      <w:r>
        <w:t>4. Action Plan Requirements</w:t>
      </w:r>
    </w:p>
    <w:p>
      <w:pPr>
        <w:pStyle w:val="Heading3"/>
      </w:pPr>
      <w:r>
        <w:t>4.1 Mandatory Ledger Entries</w:t>
      </w:r>
    </w:p>
    <w:p>
      <w:pPr>
        <w:pStyle w:val="FirstParagraph"/>
      </w:pPr>
      <w:r>
        <w:t>All subsystems listed in Section 3 MUST: - Appear in the Rules Coverage Ledger - Be marked deferred or planned - Identify expected owning packets</w:t>
      </w:r>
    </w:p>
    <w:p>
      <w:pPr>
        <w:pStyle w:val="BodyText"/>
      </w:pPr>
      <w:r>
        <w:t>Silence or implicit assumption is forbidden.</w:t>
      </w:r>
    </w:p>
    <w:p>
      <w:pPr>
        <w:pStyle w:val="Normal"/>
      </w:pPr>
    </w:p>
    <w:p>
      <w:pPr>
        <w:pStyle w:val="Heading3"/>
      </w:pPr>
      <w:r>
        <w:t>4.2 Sequencing Rule</w:t>
      </w:r>
    </w:p>
    <w:p>
      <w:pPr>
        <w:pStyle w:val="FirstParagraph"/>
      </w:pPr>
      <w:r>
        <w:t>No packet may: - Introduce partial behavior for a High‑Risk subsystem, or - Depend on such a subsystem</w:t>
      </w:r>
    </w:p>
    <w:p>
      <w:pPr>
        <w:pStyle w:val="BodyText"/>
      </w:pPr>
      <w:r>
        <w:t>unless that subsystem has either: - A completed owning packet, or - An explicit deferral with enforced non‑use</w:t>
      </w:r>
    </w:p>
    <w:p>
      <w:pPr>
        <w:pStyle w:val="Normal"/>
      </w:pPr>
    </w:p>
    <w:p>
      <w:pPr>
        <w:pStyle w:val="Heading2"/>
      </w:pPr>
      <w:r>
        <w:t>5. Enforcement &amp; Audit</w:t>
      </w:r>
    </w:p>
    <w:p>
      <w:pPr>
        <w:pStyle w:val="Compact"/>
      </w:pPr>
      <w:r>
        <w:t>PBHAs MUST verify that no High‑Risk subsystem has leaked partial behavior</w:t>
      </w:r>
    </w:p>
    <w:p>
      <w:pPr>
        <w:pStyle w:val="Compact"/>
      </w:pPr>
      <w:r>
        <w:t>Any discovered leak constitutes a blocking defect</w:t>
      </w:r>
    </w:p>
    <w:p>
      <w:pPr>
        <w:pStyle w:val="Compact"/>
      </w:pPr>
      <w:r>
        <w:t>Corrections MUST occur via new packets or amendments, not ad‑hoc fixes</w:t>
      </w:r>
    </w:p>
    <w:p>
      <w:pPr>
        <w:pStyle w:val="Normal"/>
      </w:pPr>
    </w:p>
    <w:p>
      <w:pPr>
        <w:pStyle w:val="Heading2"/>
      </w:pPr>
      <w:r>
        <w:t>6. Summary</w:t>
      </w:r>
    </w:p>
    <w:p>
      <w:pPr>
        <w:pStyle w:val="FirstParagraph"/>
      </w:pPr>
      <w:r>
        <w:t>This amendment expands project governance from “what we are building next” to “what we are explicitly choosing not to build yet.”</w:t>
      </w:r>
    </w:p>
    <w:p>
      <w:pPr>
        <w:pStyle w:val="BodyText"/>
      </w:pPr>
      <w:r>
        <w:t>By classifying and tracking High‑Risk Cross‑Cutting subsystems, the project prevents a second mounted‑combat‑class failure mode and preserves determinism, correctness, and auditability as scope increases.</w:t>
      </w:r>
    </w:p>
    <w:p>
      <w:r>
        <w:br w:type="page"/>
      </w:r>
    </w:p>
    <w:p>
      <w:pPr>
        <w:pStyle w:val="Heading1"/>
      </w:pPr>
      <w:r>
        <w:t>[4] Action Plan Amendment — Structural Closure &amp; Triggered Reactions</w:t>
      </w:r>
    </w:p>
    <w:p>
      <w:r>
        <w:t>Source: Action Plan Amendment — Structural Closure &amp; Triggered Reactions.docx</w:t>
      </w:r>
    </w:p>
    <w:p/>
    <w:p>
      <w:pPr>
        <w:pStyle w:val="Heading1"/>
      </w:pPr>
      <w:r>
        <w:t>Action Plan Amendment — Structural Closure &amp; Triggered Reactions</w:t>
      </w:r>
    </w:p>
    <w:p>
      <w:pPr>
        <w:pStyle w:val="FirstParagraph"/>
      </w:pPr>
      <w:r>
        <w:t>Status: Binding once merged</w:t>
        <w:br/>
        <w:t>Applies To: Core Action Plan, Rules Coverage Ledger (RCL), Structural Kernel Register (SKR), and all packets CP-18 and onward</w:t>
      </w:r>
    </w:p>
    <w:p>
      <w:pPr>
        <w:pStyle w:val="Normal"/>
      </w:pPr>
    </w:p>
    <w:p>
      <w:pPr>
        <w:pStyle w:val="Heading2"/>
      </w:pPr>
      <w:r>
        <w:t>1. Purpose</w:t>
      </w:r>
    </w:p>
    <w:p>
      <w:pPr>
        <w:pStyle w:val="FirstParagraph"/>
      </w:pPr>
      <w:r>
        <w:t>This amendment formally records the results of all completed cross-cutting mechanics audits (CCMA-C1, CCMA-C2, SCA-MM-1 primary and secondary passes) and updates the project action plan to reflect structural closure of the D&amp;D 3.5 Core Rulebooks with one explicitly deferred exception.</w:t>
      </w:r>
    </w:p>
    <w:p>
      <w:pPr>
        <w:pStyle w:val="BodyText"/>
      </w:pPr>
      <w:r>
        <w:t>The goal of this amendment is to: - Prevent rediscovery of already-analyzed mechanics - Lock the set of known structural kernels - Explicitly defer remaining non-blocking kernel work - Ensure future packet sequencing remains aligned with proven architectural boundaries</w:t>
      </w:r>
    </w:p>
    <w:p>
      <w:pPr>
        <w:pStyle w:val="Normal"/>
      </w:pPr>
    </w:p>
    <w:p>
      <w:pPr>
        <w:pStyle w:val="Heading2"/>
      </w:pPr>
      <w:r>
        <w:t>2. Accepted Audit Outcomes (Authoritative)</w:t>
      </w:r>
    </w:p>
    <w:p>
      <w:pPr>
        <w:pStyle w:val="FirstParagraph"/>
      </w:pPr>
      <w:r>
        <w:t>The following audit results are hereby accepted as authoritative:</w:t>
      </w:r>
    </w:p>
    <w:p>
      <w:pPr>
        <w:pStyle w:val="Compact"/>
      </w:pPr>
      <w:r>
        <w:t>PHB / DMG Cross-Cutting Mechanics Audit — Accepted</w:t>
      </w:r>
    </w:p>
    <w:p>
      <w:pPr>
        <w:pStyle w:val="Compact"/>
      </w:pPr>
      <w:r>
        <w:t>Monster Manual Structural Closure Audit (SCA-MM-1) — Accepted</w:t>
      </w:r>
    </w:p>
    <w:p>
      <w:pPr>
        <w:pStyle w:val="Compact"/>
      </w:pPr>
      <w:r>
        <w:t>Including secondary verification pass</w:t>
      </w:r>
    </w:p>
    <w:p>
      <w:pPr>
        <w:pStyle w:val="FirstParagraph"/>
      </w:pPr>
      <w:r>
        <w:t>Based on these audits:</w:t>
      </w:r>
    </w:p>
    <w:p>
      <w:pPr>
        <w:pStyle w:val="Compact"/>
      </w:pPr>
      <w:r>
        <w:t>All RAW mechanics in PHB, DMG, and MM either:</w:t>
      </w:r>
    </w:p>
    <w:p>
      <w:pPr>
        <w:pStyle w:val="Compact"/>
      </w:pPr>
      <w:r>
        <w:t>Map to an existing structural kernel, or</w:t>
      </w:r>
    </w:p>
    <w:p>
      <w:pPr>
        <w:pStyle w:val="Compact"/>
      </w:pPr>
      <w:r>
        <w:t>Are explicitly deferred with defined ownership</w:t>
      </w:r>
    </w:p>
    <w:p>
      <w:pPr>
        <w:pStyle w:val="FirstParagraph"/>
      </w:pPr>
      <w:r>
        <w:t>No additional undiscovered high-risk cross-cutting systems remain in scope for Core Rulebooks.</w:t>
      </w:r>
    </w:p>
    <w:p>
      <w:pPr>
        <w:pStyle w:val="Normal"/>
      </w:pPr>
    </w:p>
    <w:p>
      <w:pPr>
        <w:pStyle w:val="Heading2"/>
      </w:pPr>
      <w:r>
        <w:t>3. Structural Closure Declaration</w:t>
      </w:r>
    </w:p>
    <w:p>
      <w:pPr>
        <w:pStyle w:val="FirstParagraph"/>
      </w:pPr>
      <w:r>
        <w:t>The Core Rulebooks (PHB, DMG, MM) are hereby declared structurally closed with respect to kernel discovery.</w:t>
      </w:r>
    </w:p>
    <w:p>
      <w:pPr>
        <w:pStyle w:val="BodyText"/>
      </w:pPr>
      <w:r>
        <w:t>This means: - No further discovery-phase audits are planned - Future work may assume the current kernel set is complete - Any newly encountered RAW mechanic must map to an existing kernel or be explicitly escalated</w:t>
      </w:r>
    </w:p>
    <w:p>
      <w:pPr>
        <w:pStyle w:val="BodyText"/>
      </w:pPr>
      <w:r>
        <w:t>This declaration does not imply all mechanics are implemented—only that all required kernel categories are known.</w:t>
      </w:r>
    </w:p>
    <w:p>
      <w:pPr>
        <w:pStyle w:val="Normal"/>
      </w:pPr>
    </w:p>
    <w:p>
      <w:pPr>
        <w:pStyle w:val="Heading2"/>
      </w:pPr>
      <w:r>
        <w:t>4. Newly Identified Kernel (Deferred)</w:t>
      </w:r>
    </w:p>
    <w:p>
      <w:pPr>
        <w:pStyle w:val="Heading3"/>
      </w:pPr>
      <w:r>
        <w:t>4.1 Triggered Reactions Kernel</w:t>
      </w:r>
    </w:p>
    <w:p>
      <w:pPr>
        <w:pStyle w:val="FirstParagraph"/>
      </w:pPr>
      <w:r>
        <w:t>Description: Mechanics that trigger automatically in response to a state transition or event after resolution of another action (e.g., death-triggered explosions).</w:t>
      </w:r>
    </w:p>
    <w:p>
      <w:pPr>
        <w:pStyle w:val="BodyText"/>
      </w:pPr>
      <w:r>
        <w:t>Examples: - Death Throes (Balor, Glabrezu) - Reactive abilities that trigger on defeat, damage thresholds, or state changes</w:t>
      </w:r>
    </w:p>
    <w:p>
      <w:pPr>
        <w:pStyle w:val="BodyText"/>
      </w:pPr>
      <w:r>
        <w:t>Structural Characteristics: - Post-resolution event triggers - Forced saves or effects after an entity is defeated - Distinct from interrupts (AoO) and reactive saves (CP-17)</w:t>
      </w:r>
    </w:p>
    <w:p>
      <w:pPr>
        <w:pStyle w:val="BodyText"/>
      </w:pPr>
      <w:r>
        <w:t>Status: Deferred</w:t>
      </w:r>
    </w:p>
    <w:p>
      <w:pPr>
        <w:pStyle w:val="BodyText"/>
      </w:pPr>
      <w:r>
        <w:t>Planned Ownership: - CP-19+ — Triggered Reactions Kernel</w:t>
      </w:r>
    </w:p>
    <w:p>
      <w:pPr>
        <w:pStyle w:val="BodyText"/>
      </w:pPr>
      <w:r>
        <w:t>Blocking Status: - Non-blocking for CP-18A, CP-18B, CP-18C</w:t>
      </w:r>
    </w:p>
    <w:p>
      <w:pPr>
        <w:pStyle w:val="BodyText"/>
      </w:pPr>
      <w:r>
        <w:t>This kernel MUST NOT be implemented implicitly or folded into existing kernels.</w:t>
      </w:r>
    </w:p>
    <w:p>
      <w:pPr>
        <w:pStyle w:val="Normal"/>
      </w:pPr>
    </w:p>
    <w:p>
      <w:pPr>
        <w:pStyle w:val="Heading2"/>
      </w:pPr>
      <w:r>
        <w:t>5. Action Plan Sequencing (Reaffirmed)</w:t>
      </w:r>
    </w:p>
    <w:p>
      <w:pPr>
        <w:pStyle w:val="FirstParagraph"/>
      </w:pPr>
      <w:r>
        <w:t>The near-term combat roadmap is reaffirmed as:</w:t>
      </w:r>
    </w:p>
    <w:p>
      <w:pPr>
        <w:pStyle w:val="Compact"/>
      </w:pPr>
      <w:r>
        <w:t>CP-18A — Mounted Combat &amp; Rider–Mount Coupling</w:t>
      </w:r>
    </w:p>
    <w:p>
      <w:pPr>
        <w:pStyle w:val="Compact"/>
      </w:pPr>
      <w:r>
        <w:t>CP-18B — Targeting &amp; Visibility Kernel</w:t>
      </w:r>
    </w:p>
    <w:p>
      <w:pPr>
        <w:pStyle w:val="Compact"/>
      </w:pPr>
      <w:r>
        <w:t>CP-18C — Forced Movement &amp; Collision Kernel</w:t>
      </w:r>
    </w:p>
    <w:p>
      <w:pPr>
        <w:pStyle w:val="Compact"/>
      </w:pPr>
      <w:r>
        <w:t>CP-18 — Combat Maneuvers (Non-Grapple)</w:t>
      </w:r>
    </w:p>
    <w:p>
      <w:pPr>
        <w:pStyle w:val="FirstParagraph"/>
      </w:pPr>
      <w:r>
        <w:t>The Triggered Reactions kernel is explicitly deferred beyond this sequence.</w:t>
      </w:r>
    </w:p>
    <w:p>
      <w:pPr>
        <w:pStyle w:val="Normal"/>
      </w:pPr>
    </w:p>
    <w:p>
      <w:pPr>
        <w:pStyle w:val="Heading2"/>
      </w:pPr>
      <w:r>
        <w:t>6. Governance Updates</w:t>
      </w:r>
    </w:p>
    <w:p>
      <w:pPr>
        <w:pStyle w:val="Heading3"/>
      </w:pPr>
      <w:r>
        <w:t>6.1 Rules Coverage Ledger (RCL)</w:t>
      </w:r>
    </w:p>
    <w:p>
      <w:pPr>
        <w:pStyle w:val="FirstParagraph"/>
      </w:pPr>
      <w:r>
        <w:t>The RCL MUST: - Record Triggered Reactions as a deferred kernel - Record Poison and Disease as CP-18+ duration/delayed-effects extensions - Mark Monster Manual mechanics as structurally closed</w:t>
      </w:r>
    </w:p>
    <w:p>
      <w:pPr>
        <w:pStyle w:val="Heading3"/>
      </w:pPr>
      <w:r>
        <w:t>6.2 Structural Kernel Register (SKR)</w:t>
      </w:r>
    </w:p>
    <w:p>
      <w:pPr>
        <w:pStyle w:val="FirstParagraph"/>
      </w:pPr>
      <w:r>
        <w:t>The SKR is now designated as a required project artifact and MUST list: - All known structural kernels - Their status (Implemented / Planned / Deferred) - Owning packet (CP-##) - Blocking status</w:t>
      </w:r>
    </w:p>
    <w:p>
      <w:pPr>
        <w:pStyle w:val="BodyText"/>
      </w:pPr>
      <w:r>
        <w:t>Future packet design MUST reference the SKR explicitly.</w:t>
      </w:r>
    </w:p>
    <w:p>
      <w:pPr>
        <w:pStyle w:val="Normal"/>
      </w:pPr>
    </w:p>
    <w:p>
      <w:pPr>
        <w:pStyle w:val="Heading2"/>
      </w:pPr>
      <w:r>
        <w:t>7. Summary</w:t>
      </w:r>
    </w:p>
    <w:p>
      <w:pPr>
        <w:pStyle w:val="FirstParagraph"/>
      </w:pPr>
      <w:r>
        <w:t>This amendment locks in the results of extensive audit work, formally declares structural closure of the Core Rulebooks, and prevents silent reintroduction of already-analyzed mechanics.</w:t>
      </w:r>
    </w:p>
    <w:p>
      <w:pPr>
        <w:pStyle w:val="BodyText"/>
      </w:pPr>
      <w:r>
        <w:t>With this amendment in force, future development can proceed with high confidence that architectural boundaries are known, tracked, and enforced.</w:t>
      </w:r>
    </w:p>
    <w:p>
      <w:r>
        <w:br w:type="page"/>
      </w:r>
    </w:p>
    <w:p>
      <w:pPr>
        <w:pStyle w:val="Heading1"/>
      </w:pPr>
      <w:r>
        <w:t>[5] Action Plan Update — Adventure Ingestion, Assistant Mode, And Play Lanes</w:t>
      </w:r>
    </w:p>
    <w:p>
      <w:r>
        <w:t>Source: Action Plan Update — Adventure Ingestion, Assistant Mode, And Play Lanes.docx</w:t>
      </w:r>
    </w:p>
    <w:p/>
    <w:p>
      <w:pPr>
        <w:pStyle w:val="Heading1"/>
      </w:pPr>
      <w:r>
        <w:t>Action Plan Update — Adventure Ingestion, Assistant Mode, and Play Lanes</w:t>
      </w:r>
    </w:p>
    <w:p>
      <w:pPr>
        <w:pStyle w:val="Heading2"/>
      </w:pPr>
      <w:r>
        <w:t>Status</w:t>
      </w:r>
    </w:p>
    <w:p>
      <w:pPr>
        <w:pStyle w:val="FirstParagraph"/>
      </w:pPr>
      <w:r>
        <w:t>Binding once merged. This document updates the project action plan to explicitly incorporate: - Adventure ingestion from OCR/PDF sources - Autonomous rulings during ingestion - DM assistant mode - Multiple play lanes sharing a single deterministic runtime</w:t>
      </w:r>
    </w:p>
    <w:p>
      <w:pPr>
        <w:pStyle w:val="BodyText"/>
      </w:pPr>
      <w:r>
        <w:t>This update is written to be consistent with existing governance documents (Project Coherence Doctrine, Tooling &amp; Interfaces Contract).</w:t>
      </w:r>
    </w:p>
    <w:p>
      <w:pPr>
        <w:pStyle w:val="Normal"/>
      </w:pPr>
    </w:p>
    <w:p>
      <w:pPr>
        <w:pStyle w:val="Heading2"/>
      </w:pPr>
      <w:r>
        <w:t>1. Clarified Design Intent</w:t>
      </w:r>
    </w:p>
    <w:p>
      <w:pPr>
        <w:pStyle w:val="Heading3"/>
      </w:pPr>
      <w:r>
        <w:t>1.1 Human‑DM‑Analog Ingestion Philosophy</w:t>
      </w:r>
    </w:p>
    <w:p>
      <w:pPr>
        <w:pStyle w:val="FirstParagraph"/>
      </w:pPr>
      <w:r>
        <w:t>During ingestion, the system is explicitly permitted to behave like a human DM preparing an adventure: - It may interpret incomplete, ambiguous, or contradictory source material. - It may invent details where the source is silent. - It may resolve conflicts using internal heuristics rather than user confirmation.</w:t>
      </w:r>
    </w:p>
    <w:p>
      <w:pPr>
        <w:pStyle w:val="BodyText"/>
      </w:pPr>
      <w:r>
        <w:t>Ingestion rulings are allowed to be subjective.</w:t>
      </w:r>
    </w:p>
    <w:p>
      <w:pPr>
        <w:pStyle w:val="BodyText"/>
      </w:pPr>
      <w:r>
        <w:t>However: - These rulings are prep‑time only. - Every ruling must be explicitly recorded. - Runtime determinism is preserved by treating ingestion output as authored content, not live interpretation.</w:t>
      </w:r>
    </w:p>
    <w:p>
      <w:pPr>
        <w:pStyle w:val="BodyText"/>
      </w:pPr>
      <w:r>
        <w:t>This mirrors how real DMs work: interpretation happens before play, not invisibly during resolution.</w:t>
      </w:r>
    </w:p>
    <w:p>
      <w:pPr>
        <w:pStyle w:val="Normal"/>
      </w:pPr>
    </w:p>
    <w:p>
      <w:pPr>
        <w:pStyle w:val="Heading2"/>
      </w:pPr>
      <w:r>
        <w:t>2. Two‑Phase Adventure Ingestion Model</w:t>
      </w:r>
    </w:p>
    <w:p>
      <w:pPr>
        <w:pStyle w:val="Heading3"/>
      </w:pPr>
      <w:r>
        <w:t>2.1 Phase A — Ingestion &amp; Compilation (Non‑Authoritative)</w:t>
      </w:r>
    </w:p>
    <w:p>
      <w:pPr>
        <w:pStyle w:val="FirstParagraph"/>
      </w:pPr>
      <w:r>
        <w:t>Inputs - OCR PDF of an adventure module - Optional user configuration (fidelity level, tone, danger level)</w:t>
      </w:r>
    </w:p>
    <w:p>
      <w:pPr>
        <w:pStyle w:val="BodyText"/>
      </w:pPr>
      <w:r>
        <w:t>Allowed Behaviors - Natural‑language interpretation of prose - Extraction of encounters, locations, NPCs, and hooks - Invention of missing mechanical details (DCs, monster counts, treasure placement) - Re‑sequencing or restructuring scenes for internal coherence</w:t>
      </w:r>
    </w:p>
    <w:p>
      <w:pPr>
        <w:pStyle w:val="BodyText"/>
      </w:pPr>
      <w:r>
        <w:t>Ruling Policy - If a “true RAW answer” cannot be derived, the system must make a ruling. - The system must not defer endlessly or request user arbitration by default.</w:t>
      </w:r>
    </w:p>
    <w:p>
      <w:pPr>
        <w:pStyle w:val="BodyText"/>
      </w:pPr>
      <w:r>
        <w:t>Outputs - A compiled Module Pack (structured, versioned, deterministic) - A Rulings Ledger recording: - Source excerpt reference (page/section when available) - Nature of ambiguity - Chosen ruling - Rationale</w:t>
      </w:r>
    </w:p>
    <w:p>
      <w:pPr>
        <w:pStyle w:val="BodyText"/>
      </w:pPr>
      <w:r>
        <w:t>The Module Pack becomes the authoritative artifact for runtime.</w:t>
      </w:r>
    </w:p>
    <w:p>
      <w:pPr>
        <w:pStyle w:val="Normal"/>
      </w:pPr>
    </w:p>
    <w:p>
      <w:pPr>
        <w:pStyle w:val="Heading3"/>
      </w:pPr>
      <w:r>
        <w:t>2.2 Phase B — Runtime Execution (Authoritative &amp; Deterministic)</w:t>
      </w:r>
    </w:p>
    <w:p>
      <w:pPr>
        <w:pStyle w:val="FirstParagraph"/>
      </w:pPr>
      <w:r>
        <w:t>At runtime: - The engine does not reinterpret the PDF. - The engine does not invent new rules or rulings. - The engine executes the Module Pack exactly like any other authored scenario.</w:t>
      </w:r>
    </w:p>
    <w:p>
      <w:pPr>
        <w:pStyle w:val="BodyText"/>
      </w:pPr>
      <w:r>
        <w:t>Any further ambiguity must be handled by: - Preconfigured runtime policies, or - Explicit, logged runtime rulings (rare, surfaced clearly)</w:t>
      </w:r>
    </w:p>
    <w:p>
      <w:pPr>
        <w:pStyle w:val="Normal"/>
      </w:pPr>
    </w:p>
    <w:p>
      <w:pPr>
        <w:pStyle w:val="Heading2"/>
      </w:pPr>
      <w:r>
        <w:t>3. Module Pack Definition (v0)</w:t>
      </w:r>
    </w:p>
    <w:p>
      <w:pPr>
        <w:pStyle w:val="FirstParagraph"/>
      </w:pPr>
      <w:r>
        <w:t>A Module Pack is treated as authored campaign content.</w:t>
      </w:r>
    </w:p>
    <w:p>
      <w:pPr>
        <w:pStyle w:val="BodyText"/>
      </w:pPr>
      <w:r>
        <w:t>Minimum Required Sections - Metadata (title, source, ingestion timestamp, version) - Global assumptions (tone, lethality, interpretation policies) - Scene graph (locations, transitions) - Encounters (monsters, tactics hints, triggers) - NPCs (stats or references, motivations) - Treasure &amp; rewards - Rulings Ledger (append‑only)</w:t>
      </w:r>
    </w:p>
    <w:p>
      <w:pPr>
        <w:pStyle w:val="BodyText"/>
      </w:pPr>
      <w:r>
        <w:t>Module Packs are immutable once runtime begins.</w:t>
      </w:r>
    </w:p>
    <w:p>
      <w:pPr>
        <w:pStyle w:val="Normal"/>
      </w:pPr>
    </w:p>
    <w:p>
      <w:pPr>
        <w:pStyle w:val="Heading2"/>
      </w:pPr>
      <w:r>
        <w:t>4. Play Lanes (Unified Runtime)</w:t>
      </w:r>
    </w:p>
    <w:p>
      <w:pPr>
        <w:pStyle w:val="FirstParagraph"/>
      </w:pPr>
      <w:r>
        <w:t>The system supports three play lanes that differ only in content source:</w:t>
      </w:r>
    </w:p>
    <w:p>
      <w:pPr>
        <w:pStyle w:val="Compact"/>
      </w:pPr>
      <w:r>
        <w:t>Sandbox Lane</w:t>
      </w:r>
    </w:p>
    <w:p>
      <w:pPr>
        <w:pStyle w:val="Compact"/>
      </w:pPr>
      <w:r>
        <w:t>Procedurally generated content</w:t>
      </w:r>
    </w:p>
    <w:p>
      <w:pPr>
        <w:pStyle w:val="Compact"/>
      </w:pPr>
      <w:r>
        <w:t>Deterministic seeds + world facts</w:t>
      </w:r>
    </w:p>
    <w:p>
      <w:pPr>
        <w:pStyle w:val="Compact"/>
      </w:pPr>
      <w:r>
        <w:t>Scenario‑Setting Lane</w:t>
      </w:r>
    </w:p>
    <w:p>
      <w:pPr>
        <w:pStyle w:val="Compact"/>
      </w:pPr>
      <w:r>
        <w:t>Manually authored Module Packs</w:t>
      </w:r>
    </w:p>
    <w:p>
      <w:pPr>
        <w:pStyle w:val="Compact"/>
      </w:pPr>
      <w:r>
        <w:t>System‑generated or human‑generated</w:t>
      </w:r>
    </w:p>
    <w:p>
      <w:pPr>
        <w:pStyle w:val="Compact"/>
      </w:pPr>
      <w:r>
        <w:t>Adventure‑Book Lane</w:t>
      </w:r>
    </w:p>
    <w:p>
      <w:pPr>
        <w:pStyle w:val="Compact"/>
      </w:pPr>
      <w:r>
        <w:t>Module Packs produced via OCR/PDF ingestion</w:t>
      </w:r>
    </w:p>
    <w:p>
      <w:pPr>
        <w:pStyle w:val="FirstParagraph"/>
      </w:pPr>
      <w:r>
        <w:t>All lanes share: - The same deterministic runtime - The same combat engine - The same event log and replay guarantees</w:t>
      </w:r>
    </w:p>
    <w:p>
      <w:pPr>
        <w:pStyle w:val="Normal"/>
      </w:pPr>
    </w:p>
    <w:p>
      <w:pPr>
        <w:pStyle w:val="Heading2"/>
      </w:pPr>
      <w:r>
        <w:t>5. DM Assistant Mode</w:t>
      </w:r>
    </w:p>
    <w:p>
      <w:pPr>
        <w:pStyle w:val="Heading3"/>
      </w:pPr>
      <w:r>
        <w:t>5.1 Purpose</w:t>
      </w:r>
    </w:p>
    <w:p>
      <w:pPr>
        <w:pStyle w:val="FirstParagraph"/>
      </w:pPr>
      <w:r>
        <w:t>DM Assistant Mode exists to support human‑run games or module preparation, not to replace the deterministic engine.</w:t>
      </w:r>
    </w:p>
    <w:p>
      <w:pPr>
        <w:pStyle w:val="Heading3"/>
      </w:pPr>
      <w:r>
        <w:t>5.2 Capabilities</w:t>
      </w:r>
    </w:p>
    <w:p>
      <w:pPr>
        <w:pStyle w:val="Compact"/>
      </w:pPr>
      <w:r>
        <w:t>Rules lookup with citation</w:t>
      </w:r>
    </w:p>
    <w:p>
      <w:pPr>
        <w:pStyle w:val="Compact"/>
      </w:pPr>
      <w:r>
        <w:t>Outcome simulation (“What if this encounter runs?”)</w:t>
      </w:r>
    </w:p>
    <w:p>
      <w:pPr>
        <w:pStyle w:val="Compact"/>
      </w:pPr>
      <w:r>
        <w:t>Ingestion review (inspect rulings, edit Module Packs)</w:t>
      </w:r>
    </w:p>
    <w:p>
      <w:pPr>
        <w:pStyle w:val="Compact"/>
      </w:pPr>
      <w:r>
        <w:t>Non‑binding tactical advice</w:t>
      </w:r>
    </w:p>
    <w:p>
      <w:pPr>
        <w:pStyle w:val="Heading3"/>
      </w:pPr>
      <w:r>
        <w:t>5.3 Restrictions</w:t>
      </w:r>
    </w:p>
    <w:p>
      <w:pPr>
        <w:pStyle w:val="Compact"/>
      </w:pPr>
      <w:r>
        <w:t>Assistant mode cannot mutate canonical WorldState without explicit command</w:t>
      </w:r>
    </w:p>
    <w:p>
      <w:pPr>
        <w:pStyle w:val="Compact"/>
      </w:pPr>
      <w:r>
        <w:t>Assistant mode cannot silently apply rulings during runtime</w:t>
      </w:r>
    </w:p>
    <w:p>
      <w:pPr>
        <w:pStyle w:val="Normal"/>
      </w:pPr>
    </w:p>
    <w:p>
      <w:pPr>
        <w:pStyle w:val="Heading2"/>
      </w:pPr>
      <w:r>
        <w:t>6. Encounter Sandbox &amp; Simulation</w:t>
      </w:r>
    </w:p>
    <w:p>
      <w:pPr>
        <w:pStyle w:val="FirstParagraph"/>
      </w:pPr>
      <w:r>
        <w:t>Encounter simulation is promoted as a first‑class feature.</w:t>
      </w:r>
    </w:p>
    <w:p>
      <w:pPr>
        <w:pStyle w:val="BodyText"/>
      </w:pPr>
      <w:r>
        <w:t>Inputs - Party composition - Monster composition - Environment seed - Tactics policies</w:t>
      </w:r>
    </w:p>
    <w:p>
      <w:pPr>
        <w:pStyle w:val="BodyText"/>
      </w:pPr>
      <w:r>
        <w:t>Outputs - Deterministic event logs - Outcome distributions (via repeated deterministic runs with controlled variation) - Human‑readable transcripts</w:t>
      </w:r>
    </w:p>
    <w:p>
      <w:pPr>
        <w:pStyle w:val="BodyText"/>
      </w:pPr>
      <w:r>
        <w:t>This feature doubles as: - A DM tool - A regression test harness</w:t>
      </w:r>
    </w:p>
    <w:p>
      <w:pPr>
        <w:pStyle w:val="Normal"/>
      </w:pPr>
    </w:p>
    <w:p>
      <w:pPr>
        <w:pStyle w:val="Heading2"/>
      </w:pPr>
      <w:r>
        <w:t>7. Updated Development Phases</w:t>
      </w:r>
    </w:p>
    <w:p>
      <w:pPr>
        <w:pStyle w:val="Heading3"/>
      </w:pPr>
      <w:r>
        <w:t>Phase 0 — Vertical Slice (Unchanged, Non‑Negotiable)</w:t>
      </w:r>
    </w:p>
    <w:p>
      <w:pPr>
        <w:pStyle w:val="Compact"/>
      </w:pPr>
      <w:r>
        <w:t>One scene</w:t>
      </w:r>
    </w:p>
    <w:p>
      <w:pPr>
        <w:pStyle w:val="Compact"/>
      </w:pPr>
      <w:r>
        <w:t>One combat</w:t>
      </w:r>
    </w:p>
    <w:p>
      <w:pPr>
        <w:pStyle w:val="Compact"/>
      </w:pPr>
      <w:r>
        <w:t>Deterministic replay</w:t>
      </w:r>
    </w:p>
    <w:p>
      <w:pPr>
        <w:pStyle w:val="Heading3"/>
      </w:pPr>
      <w:r>
        <w:t>Phase 1 — Encounter Sandbox</w:t>
      </w:r>
    </w:p>
    <w:p>
      <w:pPr>
        <w:pStyle w:val="Compact"/>
      </w:pPr>
      <w:r>
        <w:t>ScenarioRunner</w:t>
      </w:r>
    </w:p>
    <w:p>
      <w:pPr>
        <w:pStyle w:val="Compact"/>
      </w:pPr>
      <w:r>
        <w:t>Tactics policies</w:t>
      </w:r>
    </w:p>
    <w:p>
      <w:pPr>
        <w:pStyle w:val="Compact"/>
      </w:pPr>
      <w:r>
        <w:t>Transcript output</w:t>
      </w:r>
    </w:p>
    <w:p>
      <w:pPr>
        <w:pStyle w:val="Heading3"/>
      </w:pPr>
      <w:r>
        <w:t>Phase 2 — Assistant Mode</w:t>
      </w:r>
    </w:p>
    <w:p>
      <w:pPr>
        <w:pStyle w:val="Compact"/>
      </w:pPr>
      <w:r>
        <w:t>Interaction mode switch</w:t>
      </w:r>
    </w:p>
    <w:p>
      <w:pPr>
        <w:pStyle w:val="Compact"/>
      </w:pPr>
      <w:r>
        <w:t>Rules citation system</w:t>
      </w:r>
    </w:p>
    <w:p>
      <w:pPr>
        <w:pStyle w:val="Heading3"/>
      </w:pPr>
      <w:r>
        <w:t>Phase 3 — Module Pack v0</w:t>
      </w:r>
    </w:p>
    <w:p>
      <w:pPr>
        <w:pStyle w:val="Compact"/>
      </w:pPr>
      <w:r>
        <w:t>Schema definition</w:t>
      </w:r>
    </w:p>
    <w:p>
      <w:pPr>
        <w:pStyle w:val="Compact"/>
      </w:pPr>
      <w:r>
        <w:t>Manual authoring support</w:t>
      </w:r>
    </w:p>
    <w:p>
      <w:pPr>
        <w:pStyle w:val="Heading3"/>
      </w:pPr>
      <w:r>
        <w:t>Phase 4 — OCR/PDF Ingestion Compiler</w:t>
      </w:r>
    </w:p>
    <w:p>
      <w:pPr>
        <w:pStyle w:val="Compact"/>
      </w:pPr>
      <w:r>
        <w:t>Best‑effort extraction</w:t>
      </w:r>
    </w:p>
    <w:p>
      <w:pPr>
        <w:pStyle w:val="Compact"/>
      </w:pPr>
      <w:r>
        <w:t>Autonomous rulings</w:t>
      </w:r>
    </w:p>
    <w:p>
      <w:pPr>
        <w:pStyle w:val="Compact"/>
      </w:pPr>
      <w:r>
        <w:t>Rulings Ledger output</w:t>
      </w:r>
    </w:p>
    <w:p>
      <w:pPr>
        <w:pStyle w:val="Heading3"/>
      </w:pPr>
      <w:r>
        <w:t>Phase 5 — Lane Selection UX</w:t>
      </w:r>
    </w:p>
    <w:p>
      <w:pPr>
        <w:pStyle w:val="Compact"/>
      </w:pPr>
      <w:r>
        <w:t>sandbox | scenario | module</w:t>
      </w:r>
    </w:p>
    <w:p>
      <w:pPr>
        <w:pStyle w:val="Normal"/>
      </w:pPr>
    </w:p>
    <w:p>
      <w:pPr>
        <w:pStyle w:val="Heading2"/>
      </w:pPr>
      <w:r>
        <w:t>8. Non‑Goals (Reaffirmed)</w:t>
      </w:r>
    </w:p>
    <w:p>
      <w:pPr>
        <w:pStyle w:val="Compact"/>
      </w:pPr>
      <w:r>
        <w:t>No live PDF interpretation during runtime</w:t>
      </w:r>
    </w:p>
    <w:p>
      <w:pPr>
        <w:pStyle w:val="Compact"/>
      </w:pPr>
      <w:r>
        <w:t>No hidden or unlogged rulings</w:t>
      </w:r>
    </w:p>
    <w:p>
      <w:pPr>
        <w:pStyle w:val="Compact"/>
      </w:pPr>
      <w:r>
        <w:t>No LLM authority over mechanical resolution</w:t>
      </w:r>
    </w:p>
    <w:p>
      <w:pPr>
        <w:pStyle w:val="Normal"/>
      </w:pPr>
    </w:p>
    <w:p>
      <w:pPr>
        <w:pStyle w:val="Heading2"/>
      </w:pPr>
      <w:r>
        <w:t>9. Summary</w:t>
      </w:r>
    </w:p>
    <w:p>
      <w:pPr>
        <w:pStyle w:val="FirstParagraph"/>
      </w:pPr>
      <w:r>
        <w:t>This update explicitly allows the system to: - Treat adventure books as inspiration plus constraints, not sacred text - Make autonomous preparatory rulings like a human DM - Preserve determinism and replayability during play</w:t>
      </w:r>
    </w:p>
    <w:p>
      <w:pPr>
        <w:pStyle w:val="BodyText"/>
      </w:pPr>
      <w:r>
        <w:t>This resolves the tension between creative freedom and system integrity by moving interpretation into a logged, prep‑time compilation phase.</w:t>
      </w:r>
    </w:p>
    <w:p>
      <w:r>
        <w:br w:type="page"/>
      </w:r>
    </w:p>
    <w:p>
      <w:pPr>
        <w:pStyle w:val="Heading1"/>
      </w:pPr>
      <w:r>
        <w:t>[6] Action Plan Update — Alignment &amp; Campaign Memory Foundations</w:t>
      </w:r>
    </w:p>
    <w:p>
      <w:r>
        <w:t>Source: Action Plan Update — Alignment &amp; Campaign Memory Foundations.docx</w:t>
      </w:r>
    </w:p>
    <w:p/>
    <w:p>
      <w:pPr>
        <w:pStyle w:val="Heading1"/>
      </w:pPr>
      <w:r>
        <w:t>Action Plan Update — Alignment &amp; Campaign Memory Foundations</w:t>
      </w:r>
    </w:p>
    <w:p>
      <w:pPr>
        <w:pStyle w:val="FirstParagraph"/>
      </w:pPr>
      <w:r>
        <w:t>Status: Action Plan Amendment</w:t>
      </w:r>
    </w:p>
    <w:p>
      <w:pPr>
        <w:pStyle w:val="BodyText"/>
      </w:pPr>
      <w:r>
        <w:t>Purpose: This document updates the project action plan to formally include Alignment, Divine Influence, and Campaign-Scale Memory as planned future work. It defines scope boundaries, sequencing, and foundational rules so implementation can proceed later without architectural conflict or scope ambiguity.</w:t>
      </w:r>
    </w:p>
    <w:p>
      <w:pPr>
        <w:pStyle w:val="Normal"/>
      </w:pPr>
    </w:p>
    <w:p>
      <w:pPr>
        <w:pStyle w:val="Heading2"/>
      </w:pPr>
      <w:r>
        <w:t>1. Scope Clarification</w:t>
      </w:r>
    </w:p>
    <w:p>
      <w:pPr>
        <w:pStyle w:val="Heading3"/>
      </w:pPr>
      <w:r>
        <w:t>1.1 Clarified Boundary</w:t>
      </w:r>
    </w:p>
    <w:p>
      <w:pPr>
        <w:pStyle w:val="FirstParagraph"/>
      </w:pPr>
      <w:r>
        <w:t>The project remains out of scope for campaign planning tools, UI, or authoring workflows.</w:t>
      </w:r>
    </w:p>
    <w:p>
      <w:pPr>
        <w:pStyle w:val="BodyText"/>
      </w:pPr>
      <w:r>
        <w:t>However, the following are now explicitly in scope as foundational systems: - Campaign continuity records - Long-term character behavior evaluation - Alignment drift tracking - Divine and religious consequence modeling</w:t>
      </w:r>
    </w:p>
    <w:p>
      <w:pPr>
        <w:pStyle w:val="BodyText"/>
      </w:pPr>
      <w:r>
        <w:t>These systems support narrative coherence and rule fidelity but do not prescribe story outcomes.</w:t>
      </w:r>
    </w:p>
    <w:p>
      <w:pPr>
        <w:pStyle w:val="Normal"/>
      </w:pPr>
    </w:p>
    <w:p>
      <w:pPr>
        <w:pStyle w:val="Heading2"/>
      </w:pPr>
      <w:r>
        <w:t>2. Guiding Principles (Foundation Rules)</w:t>
      </w:r>
    </w:p>
    <w:p>
      <w:pPr>
        <w:pStyle w:val="Compact"/>
      </w:pPr>
      <w:r>
        <w:t>Record First, Judge Later</w:t>
      </w:r>
    </w:p>
    <w:p>
      <w:pPr>
        <w:pStyle w:val="Compact"/>
      </w:pPr>
      <w:r>
        <w:t>All alignment- and memory-related data is recorded descriptively before any evaluation occurs.</w:t>
      </w:r>
    </w:p>
    <w:p>
      <w:pPr>
        <w:pStyle w:val="Compact"/>
      </w:pPr>
      <w:r>
        <w:t>Gradualism Over Absolutes</w:t>
      </w:r>
    </w:p>
    <w:p>
      <w:pPr>
        <w:pStyle w:val="Compact"/>
      </w:pPr>
      <w:r>
        <w:t>Alignment and belief changes occur only through sustained behavioral patterns.</w:t>
      </w:r>
    </w:p>
    <w:p>
      <w:pPr>
        <w:pStyle w:val="Compact"/>
      </w:pPr>
      <w:r>
        <w:t>Transparency of Consequence</w:t>
      </w:r>
    </w:p>
    <w:p>
      <w:pPr>
        <w:pStyle w:val="Compact"/>
      </w:pPr>
      <w:r>
        <w:t>Any surfaced alignment or divine consequence must be explainable with cited evidence.</w:t>
      </w:r>
    </w:p>
    <w:p>
      <w:pPr>
        <w:pStyle w:val="Compact"/>
      </w:pPr>
      <w:r>
        <w:t>Player Freedom Preserved</w:t>
      </w:r>
    </w:p>
    <w:p>
      <w:pPr>
        <w:pStyle w:val="Compact"/>
      </w:pPr>
      <w:r>
        <w:t>No action is blocked by alignment systems.</w:t>
      </w:r>
    </w:p>
    <w:p>
      <w:pPr>
        <w:pStyle w:val="Compact"/>
      </w:pPr>
      <w:r>
        <w:t>Alignment influences world response, not permissions.</w:t>
      </w:r>
    </w:p>
    <w:p>
      <w:pPr>
        <w:pStyle w:val="Compact"/>
      </w:pPr>
      <w:r>
        <w:t>Narrative-Led, Mechanically-Grounded</w:t>
      </w:r>
    </w:p>
    <w:p>
      <w:pPr>
        <w:pStyle w:val="Compact"/>
      </w:pPr>
      <w:r>
        <w:t>Narrative signals precede mechanical consequences wherever possible.</w:t>
      </w:r>
    </w:p>
    <w:p>
      <w:pPr>
        <w:pStyle w:val="Normal"/>
      </w:pPr>
    </w:p>
    <w:p>
      <w:pPr>
        <w:pStyle w:val="Heading2"/>
      </w:pPr>
      <w:r>
        <w:t>3. Roadmap Integration</w:t>
      </w:r>
    </w:p>
    <w:p>
      <w:pPr>
        <w:pStyle w:val="Heading3"/>
      </w:pPr>
      <w:r>
        <w:t>Phase A — Campaign Memory &amp; Alignment Records (Schema-Only)</w:t>
      </w:r>
    </w:p>
    <w:p>
      <w:pPr>
        <w:pStyle w:val="FirstParagraph"/>
      </w:pPr>
      <w:r>
        <w:t>Goal: Establish durable, deterministic data structures.</w:t>
      </w:r>
    </w:p>
    <w:p>
      <w:pPr>
        <w:pStyle w:val="BodyText"/>
      </w:pPr>
      <w:r>
        <w:t>Deliverables: - Alignment Evidence Record schema - Session-linked evidence entries - Immutable linkage to session ledgers - Validation rules (fail-closed) - Full test coverage</w:t>
      </w:r>
    </w:p>
    <w:p>
      <w:pPr>
        <w:pStyle w:val="BodyText"/>
      </w:pPr>
      <w:r>
        <w:t>Non-Goals: - No evaluation logic - No alignment shifting</w:t>
      </w:r>
    </w:p>
    <w:p>
      <w:pPr>
        <w:pStyle w:val="Normal"/>
      </w:pPr>
    </w:p>
    <w:p>
      <w:pPr>
        <w:pStyle w:val="Heading3"/>
      </w:pPr>
      <w:r>
        <w:t>Phase B — Alignment Drift Evaluation (Analytical Layer)</w:t>
      </w:r>
    </w:p>
    <w:p>
      <w:pPr>
        <w:pStyle w:val="FirstParagraph"/>
      </w:pPr>
      <w:r>
        <w:t>Goal: Introduce slow, explainable alignment evaluation.</w:t>
      </w:r>
    </w:p>
    <w:p>
      <w:pPr>
        <w:pStyle w:val="BodyText"/>
      </w:pPr>
      <w:r>
        <w:t>Deliverables: - Periodic evaluation process (session-windowed) - Trend detection rules - Threshold definitions - Player-facing explanation format</w:t>
      </w:r>
    </w:p>
    <w:p>
      <w:pPr>
        <w:pStyle w:val="BodyText"/>
      </w:pPr>
      <w:r>
        <w:t>Constraints: - No real-time evaluation - No single-event flips</w:t>
      </w:r>
    </w:p>
    <w:p>
      <w:pPr>
        <w:pStyle w:val="Normal"/>
      </w:pPr>
    </w:p>
    <w:p>
      <w:pPr>
        <w:pStyle w:val="Heading3"/>
      </w:pPr>
      <w:r>
        <w:t>Phase C — Divine Influence &amp; Religious Consequences</w:t>
      </w:r>
    </w:p>
    <w:p>
      <w:pPr>
        <w:pStyle w:val="FirstParagraph"/>
      </w:pPr>
      <w:r>
        <w:t>Goal: Make gods and faith mechanically and narratively relevant.</w:t>
      </w:r>
    </w:p>
    <w:p>
      <w:pPr>
        <w:pStyle w:val="BodyText"/>
      </w:pPr>
      <w:r>
        <w:t>Deliverables: - Deity value and alignment expectation data - Favor / disfavor tracking - Narrative signaling rules - Mechanical consequence hooks (RAW-aligned, citation-backed)</w:t>
      </w:r>
    </w:p>
    <w:p>
      <w:pPr>
        <w:pStyle w:val="BodyText"/>
      </w:pPr>
      <w:r>
        <w:t>Constraints: - Behavior-based evaluation only - No punitive framing</w:t>
      </w:r>
    </w:p>
    <w:p>
      <w:pPr>
        <w:pStyle w:val="Normal"/>
      </w:pPr>
    </w:p>
    <w:p>
      <w:pPr>
        <w:pStyle w:val="Heading2"/>
      </w:pPr>
      <w:r>
        <w:t>4. Dependencies &amp; Ordering</w:t>
      </w:r>
    </w:p>
    <w:p>
      <w:pPr>
        <w:pStyle w:val="Compact"/>
      </w:pPr>
      <w:r>
        <w:t>Phase A depends on existing Session Ledger and Event Log systems.</w:t>
      </w:r>
    </w:p>
    <w:p>
      <w:pPr>
        <w:pStyle w:val="Compact"/>
      </w:pPr>
      <w:r>
        <w:t>Phase B depends on Phase A.</w:t>
      </w:r>
    </w:p>
    <w:p>
      <w:pPr>
        <w:pStyle w:val="Compact"/>
      </w:pPr>
      <w:r>
        <w:t>Phase C depends on Phase B and existing class/religion rules.</w:t>
      </w:r>
    </w:p>
    <w:p>
      <w:pPr>
        <w:pStyle w:val="FirstParagraph"/>
      </w:pPr>
      <w:r>
        <w:t>No phase introduces combat or resolution logic.</w:t>
      </w:r>
    </w:p>
    <w:p>
      <w:pPr>
        <w:pStyle w:val="Normal"/>
      </w:pPr>
    </w:p>
    <w:p>
      <w:pPr>
        <w:pStyle w:val="Heading2"/>
      </w:pPr>
      <w:r>
        <w:t>5. Risk Management &amp; Safeguards</w:t>
      </w:r>
    </w:p>
    <w:p>
      <w:pPr>
        <w:pStyle w:val="FirstParagraph"/>
      </w:pPr>
      <w:r>
        <w:t>Identified Risks and Mitigations:</w:t>
      </w:r>
    </w:p>
    <w:p>
      <w:pPr>
        <w:pStyle w:val="Compact"/>
      </w:pPr>
      <w:r>
        <w:t>Moral Fiat Risk: Mitigated by evidence logs and surfaced explanations.</w:t>
      </w:r>
    </w:p>
    <w:p>
      <w:pPr>
        <w:pStyle w:val="Compact"/>
      </w:pPr>
      <w:r>
        <w:t>Over-Determinism: Mitigated by trend-based evaluation and delayed consequences.</w:t>
      </w:r>
    </w:p>
    <w:p>
      <w:pPr>
        <w:pStyle w:val="Compact"/>
      </w:pPr>
      <w:r>
        <w:t>Narrative Sterility: Mitigated by prioritizing tone and implication over hard effects.</w:t>
      </w:r>
    </w:p>
    <w:p>
      <w:pPr>
        <w:pStyle w:val="Normal"/>
      </w:pPr>
    </w:p>
    <w:p>
      <w:pPr>
        <w:pStyle w:val="Heading2"/>
      </w:pPr>
      <w:r>
        <w:t>6. Impact on Future Development</w:t>
      </w:r>
    </w:p>
    <w:p>
      <w:pPr>
        <w:pStyle w:val="FirstParagraph"/>
      </w:pPr>
      <w:r>
        <w:t>This update ensures that: - Alignment systems are planned, not retrofitted. - Divine relevance is treated as systemic, not cosmetic. - Long campaigns remain coherent without limiting player agency.</w:t>
      </w:r>
    </w:p>
    <w:p>
      <w:pPr>
        <w:pStyle w:val="Normal"/>
      </w:pPr>
    </w:p>
    <w:p>
      <w:pPr>
        <w:pStyle w:val="Heading2"/>
      </w:pPr>
      <w:r>
        <w:t>7. Summary</w:t>
      </w:r>
    </w:p>
    <w:p>
      <w:pPr>
        <w:pStyle w:val="FirstParagraph"/>
      </w:pPr>
      <w:r>
        <w:t>Alignment and campaign memory are now formally recognized as foundational systems. This action plan amendment provides clear sequencing and boundaries, ensuring these systems can be implemented later without architectural rework or scope confusion.</w:t>
      </w:r>
    </w:p>
    <w:p>
      <w:r>
        <w:br w:type="page"/>
      </w:r>
    </w:p>
    <w:p>
      <w:pPr>
        <w:pStyle w:val="Heading1"/>
      </w:pPr>
      <w:r>
        <w:t>[7] Action Plan Update — Phb_dmg Gap Audit &amp; Next Packets</w:t>
      </w:r>
    </w:p>
    <w:p>
      <w:r>
        <w:t>Source: Action Plan Update — Phb_dmg Gap Audit &amp; Next Packets.docx</w:t>
      </w:r>
    </w:p>
    <w:p/>
    <w:p>
      <w:pPr>
        <w:pStyle w:val="Heading1"/>
      </w:pPr>
      <w:r>
        <w:t>Action Plan Update — PHB/DMG Gap Audit &amp; Next Packets</w:t>
      </w:r>
    </w:p>
    <w:p>
      <w:pPr>
        <w:pStyle w:val="Heading2"/>
      </w:pPr>
      <w:r>
        <w:t>Purpose</w:t>
      </w:r>
    </w:p>
    <w:p>
      <w:pPr>
        <w:pStyle w:val="FirstParagraph"/>
      </w:pPr>
      <w:r>
        <w:t>This document updates the AI-DM action plan following CP-10–CP-12 completion and initiates a parallel PHB/DMG audit to ensure rules coverage is deliberate, explicit, and sequenced without violating determinism or event-sourcing constraints.</w:t>
      </w:r>
    </w:p>
    <w:p>
      <w:pPr>
        <w:pStyle w:val="Heading2"/>
      </w:pPr>
      <w:r>
        <w:t>Current Built Scope (Locked)</w:t>
      </w:r>
    </w:p>
    <w:p>
      <w:pPr>
        <w:pStyle w:val="Compact"/>
      </w:pPr>
      <w:r>
        <w:t>Deterministic, event-sourced core with replay guarantees.</w:t>
      </w:r>
    </w:p>
    <w:p>
      <w:pPr>
        <w:pStyle w:val="Compact"/>
      </w:pPr>
      <w:r>
        <w:t>Combat mechanics:</w:t>
      </w:r>
    </w:p>
    <w:p>
      <w:pPr>
        <w:pStyle w:val="Compact"/>
      </w:pPr>
      <w:r>
        <w:t>CP-10: Single attack resolution (d20 vs AC, damage, HP, defeat).</w:t>
      </w:r>
    </w:p>
    <w:p>
      <w:pPr>
        <w:pStyle w:val="Compact"/>
      </w:pPr>
      <w:r>
        <w:t>CP-11: Full attack sequences, iterative BAB, critical threat/confirm/multipliers.</w:t>
      </w:r>
    </w:p>
    <w:p>
      <w:pPr>
        <w:pStyle w:val="Compact"/>
      </w:pPr>
      <w:r>
        <w:t>CP-12: Play-loop integration for player combat intents with validation and narration tokens.</w:t>
      </w:r>
    </w:p>
    <w:p>
      <w:pPr>
        <w:pStyle w:val="Compact"/>
      </w:pPr>
      <w:r>
        <w:t>Monster combat mapping authorized (CP-13) with bounded scope.</w:t>
      </w:r>
    </w:p>
    <w:p>
      <w:pPr>
        <w:pStyle w:val="Heading2"/>
      </w:pPr>
      <w:r>
        <w:t>Audit Finding: Rulebook Coverage Status</w:t>
      </w:r>
    </w:p>
    <w:p>
      <w:pPr>
        <w:pStyle w:val="FirstParagraph"/>
      </w:pPr>
      <w:r>
        <w:t>The system currently implements a combat micro-kernel. Core PHB/DMG combat-round foundations remain intentionally unimplemented: - Initiative &amp; surprise. - Action economy (standard/move/full/5-ft step). - Movement &amp; positioning legality. - Attacks of Opportunity (AoO). - Conditions with mechanical modifiers. - Saves, skills, spell resolution, and DMG subsystems (XP/treasure) are deferred.</w:t>
      </w:r>
    </w:p>
    <w:p>
      <w:pPr>
        <w:pStyle w:val="Heading2"/>
      </w:pPr>
      <w:r>
        <w:t>Parallel PHB/DMG Audit (Assigned)</w:t>
      </w:r>
    </w:p>
    <w:p>
      <w:pPr>
        <w:pStyle w:val="FirstParagraph"/>
      </w:pPr>
      <w:r>
        <w:t>Owner: Claude Code (parallel audit) Inputs: Local rulebooks (PHB, DMG, MM) available at F:Rulebooks Deliverable: - A concise gap matrix mapping PHB/DMG chapters → engine capabilities. - Page/section references for: - Initiative &amp; surprise - Action types &amp; economy - Movement &amp; AoO - Conditions &amp; modifiers - Notes on any rules that materially impact determinism/event schemas.</w:t>
      </w:r>
    </w:p>
    <w:p>
      <w:pPr>
        <w:pStyle w:val="Heading2"/>
      </w:pPr>
      <w:r>
        <w:t>Action Plan — Next Packets (Proposed)</w:t>
      </w:r>
    </w:p>
    <w:p>
      <w:pPr>
        <w:pStyle w:val="Heading3"/>
      </w:pPr>
      <w:r>
        <w:t>CP-13 — Monster Combat Integration (In Progress)</w:t>
      </w:r>
    </w:p>
    <w:p>
      <w:pPr>
        <w:pStyle w:val="Compact"/>
      </w:pPr>
      <w:r>
        <w:t>Map limited tactics → AttackIntent (no FullAttackIntent for monsters).</w:t>
      </w:r>
    </w:p>
    <w:p>
      <w:pPr>
        <w:pStyle w:val="Compact"/>
      </w:pPr>
      <w:r>
        <w:t>Weapon + attack_bonus sourced from MonsterDoctrine (optional; fail-closed).</w:t>
      </w:r>
    </w:p>
    <w:p>
      <w:pPr>
        <w:pStyle w:val="Heading3"/>
      </w:pPr>
      <w:r>
        <w:t>CP-14 — Initiative &amp; Round Controller</w:t>
      </w:r>
    </w:p>
    <w:p>
      <w:pPr>
        <w:pStyle w:val="Compact"/>
      </w:pPr>
      <w:r>
        <w:t>Deterministic initiative order and round advancement events.</w:t>
      </w:r>
    </w:p>
    <w:p>
      <w:pPr>
        <w:pStyle w:val="Compact"/>
      </w:pPr>
      <w:r>
        <w:t>Surprise round support (minimal).</w:t>
      </w:r>
    </w:p>
    <w:p>
      <w:pPr>
        <w:pStyle w:val="Compact"/>
      </w:pPr>
      <w:r>
        <w:t>Acceptance: identical seeds → identical initiative order and turn sequence.</w:t>
      </w:r>
    </w:p>
    <w:p>
      <w:pPr>
        <w:pStyle w:val="Heading3"/>
      </w:pPr>
      <w:r>
        <w:t>CP-15 — Action Economy Kernel</w:t>
      </w:r>
    </w:p>
    <w:p>
      <w:pPr>
        <w:pStyle w:val="Compact"/>
      </w:pPr>
      <w:r>
        <w:t>Standard/move/full actions; 5-ft step legality.</w:t>
      </w:r>
    </w:p>
    <w:p>
      <w:pPr>
        <w:pStyle w:val="Compact"/>
      </w:pPr>
      <w:r>
        <w:t>Action legality validation with explicit events.</w:t>
      </w:r>
    </w:p>
    <w:p>
      <w:pPr>
        <w:pStyle w:val="Heading3"/>
      </w:pPr>
      <w:r>
        <w:t>CP-16 — Movement &amp; Positioning (Minimal)</w:t>
      </w:r>
    </w:p>
    <w:p>
      <w:pPr>
        <w:pStyle w:val="Compact"/>
      </w:pPr>
      <w:r>
        <w:t>Coordinates/grid, speed, distance checks.</w:t>
      </w:r>
    </w:p>
    <w:p>
      <w:pPr>
        <w:pStyle w:val="Compact"/>
      </w:pPr>
      <w:r>
        <w:t>Enable melee reach vs ranged legality; no cover/LoS yet.</w:t>
      </w:r>
    </w:p>
    <w:p>
      <w:pPr>
        <w:pStyle w:val="Heading3"/>
      </w:pPr>
      <w:r>
        <w:t>CP-17 — AoO Kernel</w:t>
      </w:r>
    </w:p>
    <w:p>
      <w:pPr>
        <w:pStyle w:val="Compact"/>
      </w:pPr>
      <w:r>
        <w:t>Threatened squares, provoking actions, reach.</w:t>
      </w:r>
    </w:p>
    <w:p>
      <w:pPr>
        <w:pStyle w:val="Compact"/>
      </w:pPr>
      <w:r>
        <w:t>Deterministic triggers and resolution routing.</w:t>
      </w:r>
    </w:p>
    <w:p>
      <w:pPr>
        <w:pStyle w:val="Heading3"/>
      </w:pPr>
      <w:r>
        <w:t>CP-18 — Conditions Framework</w:t>
      </w:r>
    </w:p>
    <w:p>
      <w:pPr>
        <w:pStyle w:val="Compact"/>
      </w:pPr>
      <w:r>
        <w:t>Condition schema; application/removal via events.</w:t>
      </w:r>
    </w:p>
    <w:p>
      <w:pPr>
        <w:pStyle w:val="Compact"/>
      </w:pPr>
      <w:r>
        <w:t>Modifier pipeline (AC/attack/movement).</w:t>
      </w:r>
    </w:p>
    <w:p>
      <w:pPr>
        <w:pStyle w:val="Heading2"/>
      </w:pPr>
      <w:r>
        <w:t>Governance Notes</w:t>
      </w:r>
    </w:p>
    <w:p>
      <w:pPr>
        <w:pStyle w:val="Compact"/>
      </w:pPr>
      <w:r>
        <w:t>Rulebook retrieval/indexing reliability is a prerequisite for citation-grade audits.</w:t>
      </w:r>
    </w:p>
    <w:p>
      <w:pPr>
        <w:pStyle w:val="Compact"/>
      </w:pPr>
      <w:r>
        <w:t>Test runtime invariant (&lt;2s) remains enforced; slow OCR/index tests must be marked.</w:t>
      </w:r>
    </w:p>
    <w:p>
      <w:pPr>
        <w:pStyle w:val="Compact"/>
      </w:pPr>
      <w:r>
        <w:t>No packet may expand scope beyond its acceptance tests.</w:t>
      </w:r>
    </w:p>
    <w:p>
      <w:pPr>
        <w:pStyle w:val="Heading2"/>
      </w:pPr>
      <w:r>
        <w:t>Open Questions (To Resolve Post-Audit)</w:t>
      </w:r>
    </w:p>
    <w:p>
      <w:pPr>
        <w:pStyle w:val="Compact"/>
      </w:pPr>
      <w:r>
        <w:t>Exact PHB page anchors for initiative/action/AoO rules.</w:t>
      </w:r>
    </w:p>
    <w:p>
      <w:pPr>
        <w:pStyle w:val="Compact"/>
      </w:pPr>
      <w:r>
        <w:t>Whether schema_versioning is required before CP-14.</w:t>
      </w:r>
    </w:p>
    <w:p>
      <w:pPr>
        <w:pStyle w:val="Compact"/>
      </w:pPr>
      <w:r>
        <w:t>When to introduce saves/skills vs spellcasting MVP.</w:t>
      </w:r>
    </w:p>
    <w:p>
      <w:r>
        <w:br w:type="page"/>
      </w:r>
    </w:p>
    <w:p>
      <w:pPr>
        <w:pStyle w:val="Heading1"/>
      </w:pPr>
      <w:r>
        <w:t>[8] Action Plan – Deterministic D&amp;d 3 (1)</w:t>
      </w:r>
    </w:p>
    <w:p>
      <w:r>
        <w:t>Source: Action Plan – Deterministic D&amp;d 3 (1).docx</w:t>
      </w:r>
    </w:p>
    <w:p/>
    <w:p>
      <w:pPr>
        <w:pStyle w:val="Heading2"/>
      </w:pPr>
      <w:r>
        <w:t>Phase 3.6 — Combat Engine Specification</w:t>
      </w:r>
    </w:p>
    <w:p>
      <w:pPr>
        <w:pStyle w:val="Heading3"/>
      </w:pPr>
      <w:r>
        <w:t>Purpose</w:t>
      </w:r>
    </w:p>
    <w:p>
      <w:pPr>
        <w:pStyle w:val="FirstParagraph"/>
      </w:pPr>
      <w:r>
        <w:t>Define combat as a deterministic, auditable execution contract layered on top of the core Rules Engine. This phase formalizes how combat state is tracked, how turns resolve, and how mathematical operators are applied in strict order, ensuring absolute correctness without exposing video‑game abstractions (e.g., HP bars) to players.</w:t>
      </w:r>
    </w:p>
    <w:p>
      <w:pPr>
        <w:pStyle w:val="Normal"/>
      </w:pPr>
    </w:p>
    <w:p>
      <w:pPr>
        <w:pStyle w:val="Heading3"/>
      </w:pPr>
      <w:r>
        <w:t>3.6.1 Combat as a System</w:t>
      </w:r>
    </w:p>
    <w:p>
      <w:pPr>
        <w:pStyle w:val="FirstParagraph"/>
      </w:pPr>
      <w:r>
        <w:t>Formal definition:</w:t>
      </w:r>
    </w:p>
    <w:p>
      <w:pPr>
        <w:pStyle w:val="BodyText"/>
      </w:pPr>
      <w:r>
        <w:t>Combat = (WorldState₀, InitiativeOrder, TurnLoop, ResolutionOperators, EndConditions)</w:t>
      </w:r>
    </w:p>
    <w:p>
      <w:pPr>
        <w:pStyle w:val="BodyText"/>
      </w:pPr>
      <w:r>
        <w:t>Where: - WorldState₀: Snapshot of all entities, terrain, effects, and hidden information at combat start. - InitiativeOrder: Ordered list of combatants, mutable only by ready/delay effects. - TurnLoop: Deterministic per‑round execution cycle. - ResolutionOperators: Pure mathematical functions (attack, save, opposed check, etc.). - EndConditions: Explicit triggers that terminate combat.</w:t>
      </w:r>
    </w:p>
    <w:p>
      <w:pPr>
        <w:pStyle w:val="BodyText"/>
      </w:pPr>
      <w:r>
        <w:t>Combat is a bounded execution context with stricter time and action constraints than normal play.</w:t>
      </w:r>
    </w:p>
    <w:p>
      <w:pPr>
        <w:pStyle w:val="Normal"/>
      </w:pPr>
    </w:p>
    <w:p>
      <w:pPr>
        <w:pStyle w:val="Heading3"/>
      </w:pPr>
      <w:r>
        <w:t>3.6.2 Combat State Model</w:t>
      </w:r>
    </w:p>
    <w:p>
      <w:pPr>
        <w:pStyle w:val="FirstParagraph"/>
      </w:pPr>
      <w:r>
        <w:t>Combat state is partitioned into four mandatory layers.</w:t>
      </w:r>
    </w:p>
    <w:p>
      <w:pPr>
        <w:pStyle w:val="Heading4"/>
      </w:pPr>
      <w:r>
        <w:t>A) Spatial State</w:t>
      </w:r>
    </w:p>
    <w:p>
      <w:pPr>
        <w:pStyle w:val="Compact"/>
      </w:pPr>
      <w:r>
        <w:t>Position (grid or abstracted distance)</w:t>
      </w:r>
    </w:p>
    <w:p>
      <w:pPr>
        <w:pStyle w:val="Compact"/>
      </w:pPr>
      <w:r>
        <w:t>Size category and occupied space</w:t>
      </w:r>
    </w:p>
    <w:p>
      <w:pPr>
        <w:pStyle w:val="Compact"/>
      </w:pPr>
      <w:r>
        <w:t>Reach and threatened squares</w:t>
      </w:r>
    </w:p>
    <w:p>
      <w:pPr>
        <w:pStyle w:val="Compact"/>
      </w:pPr>
      <w:r>
        <w:t>Movement modes (land, fly, swim, burrow, climb)</w:t>
      </w:r>
    </w:p>
    <w:p>
      <w:pPr>
        <w:pStyle w:val="Compact"/>
      </w:pPr>
      <w:r>
        <w:t>Terrain interaction (difficult terrain, elevation, squeezing)</w:t>
      </w:r>
    </w:p>
    <w:p>
      <w:pPr>
        <w:pStyle w:val="Compact"/>
      </w:pPr>
      <w:r>
        <w:t>Line of Sight (LoS) and Line of Effect (LoE)</w:t>
      </w:r>
    </w:p>
    <w:p>
      <w:pPr>
        <w:pStyle w:val="Compact"/>
      </w:pPr>
      <w:r>
        <w:t>Cover and concealment categories</w:t>
      </w:r>
    </w:p>
    <w:p>
      <w:pPr>
        <w:pStyle w:val="Heading4"/>
      </w:pPr>
      <w:r>
        <w:t>B) Temporal State</w:t>
      </w:r>
    </w:p>
    <w:p>
      <w:pPr>
        <w:pStyle w:val="Compact"/>
      </w:pPr>
      <w:r>
        <w:t>Initiative order</w:t>
      </w:r>
    </w:p>
    <w:p>
      <w:pPr>
        <w:pStyle w:val="Compact"/>
      </w:pPr>
      <w:r>
        <w:t>Current round count</w:t>
      </w:r>
    </w:p>
    <w:p>
      <w:pPr>
        <w:pStyle w:val="Compact"/>
      </w:pPr>
      <w:r>
        <w:t>Start‑of‑turn and end‑of‑turn hooks</w:t>
      </w:r>
    </w:p>
    <w:p>
      <w:pPr>
        <w:pStyle w:val="Compact"/>
      </w:pPr>
      <w:r>
        <w:t>Duration tracking (rounds, minutes, hours)</w:t>
      </w:r>
    </w:p>
    <w:p>
      <w:pPr>
        <w:pStyle w:val="Heading4"/>
      </w:pPr>
      <w:r>
        <w:t>C) Entity State (DM‑canonical)</w:t>
      </w:r>
    </w:p>
    <w:p>
      <w:pPr>
        <w:pStyle w:val="Compact"/>
      </w:pPr>
      <w:r>
        <w:t>HP (current, max, temporary) — exact values DM‑only</w:t>
      </w:r>
    </w:p>
    <w:p>
      <w:pPr>
        <w:pStyle w:val="Compact"/>
      </w:pPr>
      <w:r>
        <w:t>Armor Class breakdown (normal, touch, flat‑footed)</w:t>
      </w:r>
    </w:p>
    <w:p>
      <w:pPr>
        <w:pStyle w:val="Compact"/>
      </w:pPr>
      <w:r>
        <w:t>Saving throws (Fort, Ref, Will totals)</w:t>
      </w:r>
    </w:p>
    <w:p>
      <w:pPr>
        <w:pStyle w:val="Compact"/>
      </w:pPr>
      <w:r>
        <w:t>Attack routines and damage expressions</w:t>
      </w:r>
    </w:p>
    <w:p>
      <w:pPr>
        <w:pStyle w:val="Compact"/>
      </w:pPr>
      <w:r>
        <w:t>Conditions and status flags</w:t>
      </w:r>
    </w:p>
    <w:p>
      <w:pPr>
        <w:pStyle w:val="Compact"/>
      </w:pPr>
      <w:r>
        <w:t>Action economy usage (standard, move, full, swift, immediate, AoOs)</w:t>
      </w:r>
    </w:p>
    <w:p>
      <w:pPr>
        <w:pStyle w:val="Compact"/>
      </w:pPr>
      <w:r>
        <w:t>Resources (spell slots, charges, rage rounds, etc.)</w:t>
      </w:r>
    </w:p>
    <w:p>
      <w:pPr>
        <w:pStyle w:val="Heading4"/>
      </w:pPr>
      <w:r>
        <w:t>D) Information State</w:t>
      </w:r>
    </w:p>
    <w:p>
      <w:pPr>
        <w:pStyle w:val="Compact"/>
      </w:pPr>
      <w:r>
        <w:t>Public vs private information boundaries</w:t>
      </w:r>
    </w:p>
    <w:p>
      <w:pPr>
        <w:pStyle w:val="Compact"/>
      </w:pPr>
      <w:r>
        <w:t>Hidden creatures, traps, and zones</w:t>
      </w:r>
    </w:p>
    <w:p>
      <w:pPr>
        <w:pStyle w:val="Compact"/>
      </w:pPr>
      <w:r>
        <w:t>Uncertainty gates (concealment, miss chance, SR)</w:t>
      </w:r>
    </w:p>
    <w:p>
      <w:pPr>
        <w:pStyle w:val="Normal"/>
      </w:pPr>
    </w:p>
    <w:p>
      <w:pPr>
        <w:pStyle w:val="Heading3"/>
      </w:pPr>
      <w:r>
        <w:t>3.6.3 Canonical Combat Algorithm</w:t>
      </w:r>
    </w:p>
    <w:p>
      <w:pPr>
        <w:pStyle w:val="Heading4"/>
      </w:pPr>
      <w:r>
        <w:t>Combat Start</w:t>
      </w:r>
    </w:p>
    <w:p>
      <w:pPr>
        <w:pStyle w:val="Compact"/>
      </w:pPr>
      <w:r>
        <w:t>Establish initial positions.</w:t>
      </w:r>
    </w:p>
    <w:p>
      <w:pPr>
        <w:pStyle w:val="Compact"/>
      </w:pPr>
      <w:r>
        <w:t>Determine surprise and awareness per side.</w:t>
      </w:r>
    </w:p>
    <w:p>
      <w:pPr>
        <w:pStyle w:val="Compact"/>
      </w:pPr>
      <w:r>
        <w:t>Resolve surprise round (standard or move only).</w:t>
      </w:r>
    </w:p>
    <w:p>
      <w:pPr>
        <w:pStyle w:val="Compact"/>
      </w:pPr>
      <w:r>
        <w:t>Roll initiative for all combatants.</w:t>
      </w:r>
    </w:p>
    <w:p>
      <w:pPr>
        <w:pStyle w:val="Compact"/>
      </w:pPr>
      <w:r>
        <w:t>Lock initiative order.</w:t>
      </w:r>
    </w:p>
    <w:p>
      <w:pPr>
        <w:pStyle w:val="Heading4"/>
      </w:pPr>
      <w:r>
        <w:t>Per Round Loop</w:t>
      </w:r>
    </w:p>
    <w:p>
      <w:pPr>
        <w:pStyle w:val="FirstParagraph"/>
      </w:pPr>
      <w:r>
        <w:t>Repeat until an EndCondition is met.</w:t>
      </w:r>
    </w:p>
    <w:p>
      <w:pPr>
        <w:pStyle w:val="Heading4"/>
      </w:pPr>
      <w:r>
        <w:t>Per Turn (Strict Order)</w:t>
      </w:r>
    </w:p>
    <w:p>
      <w:pPr>
        <w:pStyle w:val="Compact"/>
      </w:pPr>
      <w:r>
        <w:t>Apply start‑of‑turn effects.</w:t>
      </w:r>
    </w:p>
    <w:p>
      <w:pPr>
        <w:pStyle w:val="Compact"/>
      </w:pPr>
      <w:r>
        <w:t>Determine legal actions (conditions, restrictions).</w:t>
      </w:r>
    </w:p>
    <w:p>
      <w:pPr>
        <w:pStyle w:val="Compact"/>
      </w:pPr>
      <w:r>
        <w:t>Select action package (standard/move/full/etc.).</w:t>
      </w:r>
    </w:p>
    <w:p>
      <w:pPr>
        <w:pStyle w:val="Compact"/>
      </w:pPr>
      <w:r>
        <w:t>Resolve movement (costs, legality, AoO triggers).</w:t>
      </w:r>
    </w:p>
    <w:p>
      <w:pPr>
        <w:pStyle w:val="Compact"/>
      </w:pPr>
      <w:r>
        <w:t>Resolve primary action (attack, spell, maneuver, skill).</w:t>
      </w:r>
    </w:p>
    <w:p>
      <w:pPr>
        <w:pStyle w:val="Compact"/>
      </w:pPr>
      <w:r>
        <w:t>Apply secondary gates (SR, concealment, crit confirmation, immunities).</w:t>
      </w:r>
    </w:p>
    <w:p>
      <w:pPr>
        <w:pStyle w:val="Compact"/>
      </w:pPr>
      <w:r>
        <w:t>Apply damage or effects.</w:t>
      </w:r>
    </w:p>
    <w:p>
      <w:pPr>
        <w:pStyle w:val="Compact"/>
      </w:pPr>
      <w:r>
        <w:t>Update state (HP, conditions, positions, resources).</w:t>
      </w:r>
    </w:p>
    <w:p>
      <w:pPr>
        <w:pStyle w:val="Compact"/>
      </w:pPr>
      <w:r>
        <w:t>Apply end‑of‑turn effects.</w:t>
      </w:r>
    </w:p>
    <w:p>
      <w:pPr>
        <w:pStyle w:val="Compact"/>
      </w:pPr>
      <w:r>
        <w:t>Decrement durations.</w:t>
      </w:r>
    </w:p>
    <w:p>
      <w:pPr>
        <w:pStyle w:val="Normal"/>
      </w:pPr>
    </w:p>
    <w:p>
      <w:pPr>
        <w:pStyle w:val="Heading3"/>
      </w:pPr>
      <w:r>
        <w:t>3.6.4 Resolution Ordering Contract</w:t>
      </w:r>
    </w:p>
    <w:p>
      <w:pPr>
        <w:pStyle w:val="FirstParagraph"/>
      </w:pPr>
      <w:r>
        <w:t>All combat effects must resolve in the following order: 1. Target legality (range, LoS, LoE, type). 2. Primary roll (attack, save, or opposed check). 3. Immunity checks. 4. Concealment or miss chance. 5. Spell Resistance (if applicable). 6. Damage or effect calculation. 7. Mitigation (DR, ER, hardness). 8. Reaction triggers (AoOs, readied actions, immediate effects). 9. State update and duration ticking.</w:t>
      </w:r>
    </w:p>
    <w:p>
      <w:pPr>
        <w:pStyle w:val="Normal"/>
      </w:pPr>
    </w:p>
    <w:p>
      <w:pPr>
        <w:pStyle w:val="Heading3"/>
      </w:pPr>
      <w:r>
        <w:t>3.6.5 Mathematical Operator Set</w:t>
      </w:r>
    </w:p>
    <w:p>
      <w:pPr>
        <w:pStyle w:val="FirstParagraph"/>
      </w:pPr>
      <w:r>
        <w:t>Core operators: - d20 + modifiers ≥ target - Damage dice + static bonuses - Multiplier application (crit rules) - Mitigation application (DR, ER, immunity) - Opposed checks - Miss chance checks - Spell Resistance gates</w:t>
      </w:r>
    </w:p>
    <w:p>
      <w:pPr>
        <w:pStyle w:val="BodyText"/>
      </w:pPr>
      <w:r>
        <w:t>All combat math is expressed as compositions of these operators.</w:t>
      </w:r>
    </w:p>
    <w:p>
      <w:pPr>
        <w:pStyle w:val="Normal"/>
      </w:pPr>
    </w:p>
    <w:p>
      <w:pPr>
        <w:pStyle w:val="Heading3"/>
      </w:pPr>
      <w:r>
        <w:t>3.6.6 Action Economy Enforcement</w:t>
      </w:r>
    </w:p>
    <w:p>
      <w:pPr>
        <w:pStyle w:val="FirstParagraph"/>
      </w:pPr>
      <w:r>
        <w:t>The engine must explicitly enforce: - Action slot availability per turn - AoO limits (including Combat Reflexes) - Swift and immediate action constraints - Ready and delay initiative mutations - Five‑foot step restrictions</w:t>
      </w:r>
    </w:p>
    <w:p>
      <w:pPr>
        <w:pStyle w:val="BodyText"/>
      </w:pPr>
      <w:r>
        <w:t>Illegal actions must be rejected before resolution.</w:t>
      </w:r>
    </w:p>
    <w:p>
      <w:pPr>
        <w:pStyle w:val="Normal"/>
      </w:pPr>
    </w:p>
    <w:p>
      <w:pPr>
        <w:pStyle w:val="Heading3"/>
      </w:pPr>
      <w:r>
        <w:t>3.6.7 Conditions as Rule Modifiers</w:t>
      </w:r>
    </w:p>
    <w:p>
      <w:pPr>
        <w:pStyle w:val="FirstParagraph"/>
      </w:pPr>
      <w:r>
        <w:t>Conditions are not labels; each condition is a bundle of rule atoms that: - Modify attack rolls, AC, saves, speed, actions, or visibility - Impose or remove action permissions - Define duration and removal triggers</w:t>
      </w:r>
    </w:p>
    <w:p>
      <w:pPr>
        <w:pStyle w:val="BodyText"/>
      </w:pPr>
      <w:r>
        <w:t>Condition application and removal occur only through state updates.</w:t>
      </w:r>
    </w:p>
    <w:p>
      <w:pPr>
        <w:pStyle w:val="Normal"/>
      </w:pPr>
    </w:p>
    <w:p>
      <w:pPr>
        <w:pStyle w:val="Heading3"/>
      </w:pPr>
      <w:r>
        <w:t>3.6.8 HP Presentation Policy</w:t>
      </w:r>
    </w:p>
    <w:p>
      <w:pPr>
        <w:pStyle w:val="Compact"/>
      </w:pPr>
      <w:r>
        <w:t>Exact HP values are tracked internally only.</w:t>
      </w:r>
    </w:p>
    <w:p>
      <w:pPr>
        <w:pStyle w:val="Compact"/>
      </w:pPr>
      <w:r>
        <w:t>Player‑facing output uses descriptive health states (e.g., fresh, wounded, staggering).</w:t>
      </w:r>
    </w:p>
    <w:p>
      <w:pPr>
        <w:pStyle w:val="Compact"/>
      </w:pPr>
      <w:r>
        <w:t>No health bars or numeric HP are exposed to players.</w:t>
      </w:r>
    </w:p>
    <w:p>
      <w:pPr>
        <w:pStyle w:val="Normal"/>
      </w:pPr>
    </w:p>
    <w:p>
      <w:pPr>
        <w:pStyle w:val="Heading3"/>
      </w:pPr>
      <w:r>
        <w:t>3.6.9 End Conditions</w:t>
      </w:r>
    </w:p>
    <w:p>
      <w:pPr>
        <w:pStyle w:val="FirstParagraph"/>
      </w:pPr>
      <w:r>
        <w:t>Combat terminates when one or more of the following is met: - All hostile entities neutralized - Surrender or flight - Objective achieved - Total party defeat or escape</w:t>
      </w:r>
    </w:p>
    <w:p>
      <w:pPr>
        <w:pStyle w:val="BodyText"/>
      </w:pPr>
      <w:r>
        <w:t>Post‑combat cleanup (stabilization, resource accounting) follows core rule procedures.</w:t>
      </w:r>
    </w:p>
    <w:p>
      <w:pPr>
        <w:pStyle w:val="Normal"/>
      </w:pPr>
    </w:p>
    <w:p>
      <w:pPr>
        <w:pStyle w:val="Heading3"/>
      </w:pPr>
      <w:r>
        <w:t>Phase Output</w:t>
      </w:r>
    </w:p>
    <w:p>
      <w:pPr>
        <w:pStyle w:val="FirstParagraph"/>
      </w:pPr>
      <w:r>
        <w:t>A formally specified combat execution contract that integrates cleanly with the Rules Engine, supports voice‑driven DM adjudication, and guarantees mathematically correct outcomes under D&amp;D 3.5 RAW.</w:t>
      </w:r>
    </w:p>
    <w:p>
      <w:r>
        <w:br w:type="page"/>
      </w:r>
    </w:p>
    <w:p>
      <w:pPr>
        <w:pStyle w:val="Heading1"/>
      </w:pPr>
      <w:r>
        <w:t>[9] Action Plan – Deterministic D&amp;d 3 (2)</w:t>
      </w:r>
    </w:p>
    <w:p>
      <w:r>
        <w:t>Source: Action Plan – Deterministic D&amp;d 3 (2).docx</w:t>
      </w:r>
    </w:p>
    <w:p/>
    <w:p>
      <w:pPr>
        <w:pStyle w:val="Heading2"/>
      </w:pPr>
      <w:r>
        <w:t>Phase 3.6 — Combat Engine Specification</w:t>
      </w:r>
    </w:p>
    <w:p>
      <w:pPr>
        <w:pStyle w:val="Heading3"/>
      </w:pPr>
      <w:r>
        <w:t>Purpose</w:t>
      </w:r>
    </w:p>
    <w:p>
      <w:pPr>
        <w:pStyle w:val="FirstParagraph"/>
      </w:pPr>
      <w:r>
        <w:t>Define combat as a deterministic, auditable execution contract layered on top of the core Rules Engine. This phase formalizes how combat state is tracked, how turns resolve, and how mathematical operators are applied in strict order, ensuring absolute correctness without exposing video‑game abstractions (e.g., HP bars) to players.</w:t>
      </w:r>
    </w:p>
    <w:p>
      <w:pPr>
        <w:pStyle w:val="Normal"/>
      </w:pPr>
    </w:p>
    <w:p>
      <w:pPr>
        <w:pStyle w:val="Heading3"/>
      </w:pPr>
      <w:r>
        <w:t>3.6.1 Combat as a System</w:t>
      </w:r>
    </w:p>
    <w:p>
      <w:pPr>
        <w:pStyle w:val="FirstParagraph"/>
      </w:pPr>
      <w:r>
        <w:t>Formal definition:</w:t>
      </w:r>
    </w:p>
    <w:p>
      <w:pPr>
        <w:pStyle w:val="BodyText"/>
      </w:pPr>
      <w:r>
        <w:t>Combat = (WorldState₀, InitiativeOrder, TurnLoop, ResolutionOperators, EndConditions)</w:t>
      </w:r>
    </w:p>
    <w:p>
      <w:pPr>
        <w:pStyle w:val="BodyText"/>
      </w:pPr>
      <w:r>
        <w:t>Where: - WorldState₀: Snapshot of all entities, terrain, effects, and hidden information at combat start. - InitiativeOrder: Ordered list of combatants, mutable only by ready/delay effects. - TurnLoop: Deterministic per‑round execution cycle. - ResolutionOperators: Pure mathematical functions (attack, save, opposed check, etc.). - EndConditions: Explicit triggers that terminate combat.</w:t>
      </w:r>
    </w:p>
    <w:p>
      <w:pPr>
        <w:pStyle w:val="BodyText"/>
      </w:pPr>
      <w:r>
        <w:t>Combat is a bounded execution context with stricter time and action constraints than normal play.</w:t>
      </w:r>
    </w:p>
    <w:p>
      <w:pPr>
        <w:pStyle w:val="Normal"/>
      </w:pPr>
    </w:p>
    <w:p>
      <w:pPr>
        <w:pStyle w:val="Heading3"/>
      </w:pPr>
      <w:r>
        <w:t>3.6.2 Combat State Model</w:t>
      </w:r>
    </w:p>
    <w:p>
      <w:pPr>
        <w:pStyle w:val="FirstParagraph"/>
      </w:pPr>
      <w:r>
        <w:t>Combat state is partitioned into four mandatory layers.</w:t>
      </w:r>
    </w:p>
    <w:p>
      <w:pPr>
        <w:pStyle w:val="Heading4"/>
      </w:pPr>
      <w:r>
        <w:t>A) Spatial State</w:t>
      </w:r>
    </w:p>
    <w:p>
      <w:pPr>
        <w:pStyle w:val="Compact"/>
      </w:pPr>
      <w:r>
        <w:t>Position (grid or abstracted distance)</w:t>
      </w:r>
    </w:p>
    <w:p>
      <w:pPr>
        <w:pStyle w:val="Compact"/>
      </w:pPr>
      <w:r>
        <w:t>Size category and occupied space</w:t>
      </w:r>
    </w:p>
    <w:p>
      <w:pPr>
        <w:pStyle w:val="Compact"/>
      </w:pPr>
      <w:r>
        <w:t>Reach and threatened squares</w:t>
      </w:r>
    </w:p>
    <w:p>
      <w:pPr>
        <w:pStyle w:val="Compact"/>
      </w:pPr>
      <w:r>
        <w:t>Movement modes (land, fly, swim, burrow, climb)</w:t>
      </w:r>
    </w:p>
    <w:p>
      <w:pPr>
        <w:pStyle w:val="Compact"/>
      </w:pPr>
      <w:r>
        <w:t>Terrain interaction (difficult terrain, elevation, squeezing)</w:t>
      </w:r>
    </w:p>
    <w:p>
      <w:pPr>
        <w:pStyle w:val="Compact"/>
      </w:pPr>
      <w:r>
        <w:t>Line of Sight (LoS) and Line of Effect (LoE)</w:t>
      </w:r>
    </w:p>
    <w:p>
      <w:pPr>
        <w:pStyle w:val="Compact"/>
      </w:pPr>
      <w:r>
        <w:t>Cover and concealment categories</w:t>
      </w:r>
    </w:p>
    <w:p>
      <w:pPr>
        <w:pStyle w:val="Heading4"/>
      </w:pPr>
      <w:r>
        <w:t>B) Temporal State</w:t>
      </w:r>
    </w:p>
    <w:p>
      <w:pPr>
        <w:pStyle w:val="Compact"/>
      </w:pPr>
      <w:r>
        <w:t>Initiative order</w:t>
      </w:r>
    </w:p>
    <w:p>
      <w:pPr>
        <w:pStyle w:val="Compact"/>
      </w:pPr>
      <w:r>
        <w:t>Current round count</w:t>
      </w:r>
    </w:p>
    <w:p>
      <w:pPr>
        <w:pStyle w:val="Compact"/>
      </w:pPr>
      <w:r>
        <w:t>Start‑of‑turn and end‑of‑turn hooks</w:t>
      </w:r>
    </w:p>
    <w:p>
      <w:pPr>
        <w:pStyle w:val="Compact"/>
      </w:pPr>
      <w:r>
        <w:t>Duration tracking (rounds, minutes, hours)</w:t>
      </w:r>
    </w:p>
    <w:p>
      <w:pPr>
        <w:pStyle w:val="Heading4"/>
      </w:pPr>
      <w:r>
        <w:t>C) Entity State (DM‑canonical)</w:t>
      </w:r>
    </w:p>
    <w:p>
      <w:pPr>
        <w:pStyle w:val="Compact"/>
      </w:pPr>
      <w:r>
        <w:t>HP (current, max, temporary) — exact values DM‑only</w:t>
      </w:r>
    </w:p>
    <w:p>
      <w:pPr>
        <w:pStyle w:val="Compact"/>
      </w:pPr>
      <w:r>
        <w:t>Armor Class breakdown (normal, touch, flat‑footed)</w:t>
      </w:r>
    </w:p>
    <w:p>
      <w:pPr>
        <w:pStyle w:val="Compact"/>
      </w:pPr>
      <w:r>
        <w:t>Saving throws (Fort, Ref, Will totals)</w:t>
      </w:r>
    </w:p>
    <w:p>
      <w:pPr>
        <w:pStyle w:val="Compact"/>
      </w:pPr>
      <w:r>
        <w:t>Attack routines and damage expressions</w:t>
      </w:r>
    </w:p>
    <w:p>
      <w:pPr>
        <w:pStyle w:val="Compact"/>
      </w:pPr>
      <w:r>
        <w:t>Conditions and status flags</w:t>
      </w:r>
    </w:p>
    <w:p>
      <w:pPr>
        <w:pStyle w:val="Compact"/>
      </w:pPr>
      <w:r>
        <w:t>Action economy usage (standard, move, full, swift, immediate, AoOs)</w:t>
      </w:r>
    </w:p>
    <w:p>
      <w:pPr>
        <w:pStyle w:val="Compact"/>
      </w:pPr>
      <w:r>
        <w:t>Resources (spell slots, charges, rage rounds, etc.)</w:t>
      </w:r>
    </w:p>
    <w:p>
      <w:pPr>
        <w:pStyle w:val="Heading4"/>
      </w:pPr>
      <w:r>
        <w:t>D) Information State</w:t>
      </w:r>
    </w:p>
    <w:p>
      <w:pPr>
        <w:pStyle w:val="Compact"/>
      </w:pPr>
      <w:r>
        <w:t>Public vs private information boundaries</w:t>
      </w:r>
    </w:p>
    <w:p>
      <w:pPr>
        <w:pStyle w:val="Compact"/>
      </w:pPr>
      <w:r>
        <w:t>Hidden creatures, traps, and zones</w:t>
      </w:r>
    </w:p>
    <w:p>
      <w:pPr>
        <w:pStyle w:val="Compact"/>
      </w:pPr>
      <w:r>
        <w:t>Uncertainty gates (concealment, miss chance, SR)</w:t>
      </w:r>
    </w:p>
    <w:p>
      <w:pPr>
        <w:pStyle w:val="Normal"/>
      </w:pPr>
    </w:p>
    <w:p>
      <w:pPr>
        <w:pStyle w:val="Heading3"/>
      </w:pPr>
      <w:r>
        <w:t>3.6.3 Canonical Combat Algorithm</w:t>
      </w:r>
    </w:p>
    <w:p>
      <w:pPr>
        <w:pStyle w:val="Heading4"/>
      </w:pPr>
      <w:r>
        <w:t>Combat Start</w:t>
      </w:r>
    </w:p>
    <w:p>
      <w:pPr>
        <w:pStyle w:val="Compact"/>
      </w:pPr>
      <w:r>
        <w:t>Establish initial positions.</w:t>
      </w:r>
    </w:p>
    <w:p>
      <w:pPr>
        <w:pStyle w:val="Compact"/>
      </w:pPr>
      <w:r>
        <w:t>Determine surprise and awareness per side.</w:t>
      </w:r>
    </w:p>
    <w:p>
      <w:pPr>
        <w:pStyle w:val="Compact"/>
      </w:pPr>
      <w:r>
        <w:t>Resolve surprise round (standard or move only).</w:t>
      </w:r>
    </w:p>
    <w:p>
      <w:pPr>
        <w:pStyle w:val="Compact"/>
      </w:pPr>
      <w:r>
        <w:t>Roll initiative for all combatants.</w:t>
      </w:r>
    </w:p>
    <w:p>
      <w:pPr>
        <w:pStyle w:val="Compact"/>
      </w:pPr>
      <w:r>
        <w:t>Lock initiative order.</w:t>
      </w:r>
    </w:p>
    <w:p>
      <w:pPr>
        <w:pStyle w:val="Heading4"/>
      </w:pPr>
      <w:r>
        <w:t>Per Round Loop</w:t>
      </w:r>
    </w:p>
    <w:p>
      <w:pPr>
        <w:pStyle w:val="FirstParagraph"/>
      </w:pPr>
      <w:r>
        <w:t>Repeat until an EndCondition is met.</w:t>
      </w:r>
    </w:p>
    <w:p>
      <w:pPr>
        <w:pStyle w:val="Heading4"/>
      </w:pPr>
      <w:r>
        <w:t>Per Turn (Strict Order)</w:t>
      </w:r>
    </w:p>
    <w:p>
      <w:pPr>
        <w:pStyle w:val="Compact"/>
      </w:pPr>
      <w:r>
        <w:t>Apply start‑of‑turn effects.</w:t>
      </w:r>
    </w:p>
    <w:p>
      <w:pPr>
        <w:pStyle w:val="Compact"/>
      </w:pPr>
      <w:r>
        <w:t>Determine legal actions (conditions, restrictions).</w:t>
      </w:r>
    </w:p>
    <w:p>
      <w:pPr>
        <w:pStyle w:val="Compact"/>
      </w:pPr>
      <w:r>
        <w:t>Select action package (standard/move/full/etc.).</w:t>
      </w:r>
    </w:p>
    <w:p>
      <w:pPr>
        <w:pStyle w:val="Compact"/>
      </w:pPr>
      <w:r>
        <w:t>Resolve movement (costs, legality, AoO triggers).</w:t>
      </w:r>
    </w:p>
    <w:p>
      <w:pPr>
        <w:pStyle w:val="Compact"/>
      </w:pPr>
      <w:r>
        <w:t>Resolve primary action (attack, spell, maneuver, skill).</w:t>
      </w:r>
    </w:p>
    <w:p>
      <w:pPr>
        <w:pStyle w:val="Compact"/>
      </w:pPr>
      <w:r>
        <w:t>Apply secondary gates (SR, concealment, crit confirmation, immunities).</w:t>
      </w:r>
    </w:p>
    <w:p>
      <w:pPr>
        <w:pStyle w:val="Compact"/>
      </w:pPr>
      <w:r>
        <w:t>Apply damage or effects.</w:t>
      </w:r>
    </w:p>
    <w:p>
      <w:pPr>
        <w:pStyle w:val="Compact"/>
      </w:pPr>
      <w:r>
        <w:t>Update state (HP, conditions, positions, resources).</w:t>
      </w:r>
    </w:p>
    <w:p>
      <w:pPr>
        <w:pStyle w:val="Compact"/>
      </w:pPr>
      <w:r>
        <w:t>Apply end‑of‑turn effects.</w:t>
      </w:r>
    </w:p>
    <w:p>
      <w:pPr>
        <w:pStyle w:val="Compact"/>
      </w:pPr>
      <w:r>
        <w:t>Decrement durations.</w:t>
      </w:r>
    </w:p>
    <w:p>
      <w:pPr>
        <w:pStyle w:val="Normal"/>
      </w:pPr>
    </w:p>
    <w:p>
      <w:pPr>
        <w:pStyle w:val="Heading3"/>
      </w:pPr>
      <w:r>
        <w:t>3.6.4 Resolution Ordering Contract</w:t>
      </w:r>
    </w:p>
    <w:p>
      <w:pPr>
        <w:pStyle w:val="FirstParagraph"/>
      </w:pPr>
      <w:r>
        <w:t>All combat effects must resolve in the following order: 1. Target legality (range, LoS, LoE, type). 2. Primary roll (attack, save, or opposed check). 3. Immunity checks. 4. Concealment or miss chance. 5. Spell Resistance (if applicable). 6. Damage or effect calculation. 7. Mitigation (DR, ER, hardness). 8. Reaction triggers (AoOs, readied actions, immediate effects). 9. State update and duration ticking.</w:t>
      </w:r>
    </w:p>
    <w:p>
      <w:pPr>
        <w:pStyle w:val="Normal"/>
      </w:pPr>
    </w:p>
    <w:p>
      <w:pPr>
        <w:pStyle w:val="Heading3"/>
      </w:pPr>
      <w:r>
        <w:t>3.6.5 Mathematical Operator Set</w:t>
      </w:r>
    </w:p>
    <w:p>
      <w:pPr>
        <w:pStyle w:val="FirstParagraph"/>
      </w:pPr>
      <w:r>
        <w:t>Core operators: - d20 + modifiers ≥ target - Damage dice + static bonuses - Multiplier application (crit rules) - Mitigation application (DR, ER, immunity) - Opposed checks - Miss chance checks - Spell Resistance gates</w:t>
      </w:r>
    </w:p>
    <w:p>
      <w:pPr>
        <w:pStyle w:val="BodyText"/>
      </w:pPr>
      <w:r>
        <w:t>All combat math is expressed as compositions of these operators.</w:t>
      </w:r>
    </w:p>
    <w:p>
      <w:pPr>
        <w:pStyle w:val="Normal"/>
      </w:pPr>
    </w:p>
    <w:p>
      <w:pPr>
        <w:pStyle w:val="Heading3"/>
      </w:pPr>
      <w:r>
        <w:t>3.6.6 Action Economy Enforcement</w:t>
      </w:r>
    </w:p>
    <w:p>
      <w:pPr>
        <w:pStyle w:val="FirstParagraph"/>
      </w:pPr>
      <w:r>
        <w:t>The engine must explicitly enforce: - Action slot availability per turn - AoO limits (including Combat Reflexes) - Swift and immediate action constraints - Ready and delay initiative mutations - Five‑foot step restrictions</w:t>
      </w:r>
    </w:p>
    <w:p>
      <w:pPr>
        <w:pStyle w:val="BodyText"/>
      </w:pPr>
      <w:r>
        <w:t>Illegal actions must be rejected before resolution.</w:t>
      </w:r>
    </w:p>
    <w:p>
      <w:pPr>
        <w:pStyle w:val="Normal"/>
      </w:pPr>
    </w:p>
    <w:p>
      <w:pPr>
        <w:pStyle w:val="Heading3"/>
      </w:pPr>
      <w:r>
        <w:t>3.6.7 Conditions as Rule Modifiers</w:t>
      </w:r>
    </w:p>
    <w:p>
      <w:pPr>
        <w:pStyle w:val="FirstParagraph"/>
      </w:pPr>
      <w:r>
        <w:t>Conditions are not labels; each condition is a bundle of rule atoms that: - Modify attack rolls, AC, saves, speed, actions, or visibility - Impose or remove action permissions - Define duration and removal triggers</w:t>
      </w:r>
    </w:p>
    <w:p>
      <w:pPr>
        <w:pStyle w:val="BodyText"/>
      </w:pPr>
      <w:r>
        <w:t>Condition application and removal occur only through state updates.</w:t>
      </w:r>
    </w:p>
    <w:p>
      <w:pPr>
        <w:pStyle w:val="Normal"/>
      </w:pPr>
    </w:p>
    <w:p>
      <w:pPr>
        <w:pStyle w:val="Heading3"/>
      </w:pPr>
      <w:r>
        <w:t>3.6.8 HP Presentation Policy</w:t>
      </w:r>
    </w:p>
    <w:p>
      <w:pPr>
        <w:pStyle w:val="Compact"/>
      </w:pPr>
      <w:r>
        <w:t>Exact HP values are tracked internally only.</w:t>
      </w:r>
    </w:p>
    <w:p>
      <w:pPr>
        <w:pStyle w:val="Compact"/>
      </w:pPr>
      <w:r>
        <w:t>Player‑facing output uses descriptive health states (e.g., fresh, wounded, staggering).</w:t>
      </w:r>
    </w:p>
    <w:p>
      <w:pPr>
        <w:pStyle w:val="Compact"/>
      </w:pPr>
      <w:r>
        <w:t>No health bars or numeric HP are exposed to players.</w:t>
      </w:r>
    </w:p>
    <w:p>
      <w:pPr>
        <w:pStyle w:val="Normal"/>
      </w:pPr>
    </w:p>
    <w:p>
      <w:pPr>
        <w:pStyle w:val="Heading3"/>
      </w:pPr>
      <w:r>
        <w:t>3.6.9 End Conditions</w:t>
      </w:r>
    </w:p>
    <w:p>
      <w:pPr>
        <w:pStyle w:val="FirstParagraph"/>
      </w:pPr>
      <w:r>
        <w:t>Combat terminates when one or more of the following is met: - All hostile entities neutralized - Surrender or flight - Objective achieved - Total party defeat or escape</w:t>
      </w:r>
    </w:p>
    <w:p>
      <w:pPr>
        <w:pStyle w:val="BodyText"/>
      </w:pPr>
      <w:r>
        <w:t>Post‑combat cleanup (stabilization, resource accounting) follows core rule procedures.</w:t>
      </w:r>
    </w:p>
    <w:p>
      <w:pPr>
        <w:pStyle w:val="Normal"/>
      </w:pPr>
    </w:p>
    <w:p>
      <w:pPr>
        <w:pStyle w:val="Heading3"/>
      </w:pPr>
      <w:r>
        <w:t>Phase Output</w:t>
      </w:r>
    </w:p>
    <w:p>
      <w:pPr>
        <w:pStyle w:val="FirstParagraph"/>
      </w:pPr>
      <w:r>
        <w:t>A formally specified combat execution contract that integrates cleanly with the Rules Engine, supports voice‑driven DM adjudication, and guarantees mathematically correct outcomes under D&amp;D 3.5 RAW.</w:t>
      </w:r>
    </w:p>
    <w:p>
      <w:pPr>
        <w:pStyle w:val="Heading2"/>
      </w:pPr>
      <w:r>
        <w:t>Phase 3.7 — DM Decision Policy Engine (Combat Choice Model)</w:t>
      </w:r>
    </w:p>
    <w:p>
      <w:pPr>
        <w:pStyle w:val="Heading3"/>
      </w:pPr>
      <w:r>
        <w:t>Purpose</w:t>
      </w:r>
    </w:p>
    <w:p>
      <w:pPr>
        <w:pStyle w:val="FirstParagraph"/>
      </w:pPr>
      <w:r>
        <w:t>Implement the non-rules part of combat DMing: how enemies (and encounter-level pacing systems) choose actions while remaining: - Rules-legal (all options validated by the Rules Engine) - Fiction-consistent (monster doctrine/personality) - Fun/fair (agency + telegraphing + guardrails)</w:t>
      </w:r>
    </w:p>
    <w:p>
      <w:pPr>
        <w:pStyle w:val="BodyText"/>
      </w:pPr>
      <w:r>
        <w:t>This is a policy layer that sits above the deterministic Rules Engine. It never changes math; it only selects among legal actions and shapes presentation.</w:t>
      </w:r>
    </w:p>
    <w:p>
      <w:pPr>
        <w:pStyle w:val="Normal"/>
      </w:pPr>
    </w:p>
    <w:p>
      <w:pPr>
        <w:pStyle w:val="Heading3"/>
      </w:pPr>
      <w:r>
        <w:t>3.7.1 Inputs (Feature Set)</w:t>
      </w:r>
    </w:p>
    <w:p>
      <w:pPr>
        <w:pStyle w:val="FirstParagraph"/>
      </w:pPr>
      <w:r>
        <w:t>At each decision point, the policy receives a structured feature bundle:</w:t>
      </w:r>
    </w:p>
    <w:p>
      <w:pPr>
        <w:pStyle w:val="Heading4"/>
      </w:pPr>
      <w:r>
        <w:t>A) Encounter-Level Features</w:t>
      </w:r>
    </w:p>
    <w:p>
      <w:pPr>
        <w:pStyle w:val="Compact"/>
      </w:pPr>
      <w:r>
        <w:t>Encounter purpose (tutorial/resource tax/boss/chase/puzzle-combat/narrative beat)</w:t>
      </w:r>
    </w:p>
    <w:p>
      <w:pPr>
        <w:pStyle w:val="Compact"/>
      </w:pPr>
      <w:r>
        <w:t>Win conditions (kill/delay/escape/protect/disrupt/hold)</w:t>
      </w:r>
    </w:p>
    <w:p>
      <w:pPr>
        <w:pStyle w:val="Compact"/>
      </w:pPr>
      <w:r>
        <w:t>Target rounds (expected length)</w:t>
      </w:r>
    </w:p>
    <w:p>
      <w:pPr>
        <w:pStyle w:val="Compact"/>
      </w:pPr>
      <w:r>
        <w:t>Reinforcement triggers/timers</w:t>
      </w:r>
    </w:p>
    <w:p>
      <w:pPr>
        <w:pStyle w:val="Compact"/>
      </w:pPr>
      <w:r>
        <w:t>Environment topology (terrain channels, hazards, visibility)</w:t>
      </w:r>
    </w:p>
    <w:p>
      <w:pPr>
        <w:pStyle w:val="Heading4"/>
      </w:pPr>
      <w:r>
        <w:t>B) Side-Level Features</w:t>
      </w:r>
    </w:p>
    <w:p>
      <w:pPr>
        <w:pStyle w:val="Compact"/>
      </w:pPr>
      <w:r>
        <w:t>Action economy (effective actions/round after control)</w:t>
      </w:r>
    </w:p>
    <w:p>
      <w:pPr>
        <w:pStyle w:val="Compact"/>
      </w:pPr>
      <w:r>
        <w:t>Threat distribution (who is dealing damage/control)</w:t>
      </w:r>
    </w:p>
    <w:p>
      <w:pPr>
        <w:pStyle w:val="Compact"/>
      </w:pPr>
      <w:r>
        <w:t>Resource posture (observed slots/charges/HP bands)</w:t>
      </w:r>
    </w:p>
    <w:p>
      <w:pPr>
        <w:pStyle w:val="Compact"/>
      </w:pPr>
      <w:r>
        <w:t>Morale posture (disciplined/cowardly/fanatical/cunning)</w:t>
      </w:r>
    </w:p>
    <w:p>
      <w:pPr>
        <w:pStyle w:val="Heading4"/>
      </w:pPr>
      <w:r>
        <w:t>C) Per-PC Inferred Features (Belief-Based)</w:t>
      </w:r>
    </w:p>
    <w:p>
      <w:pPr>
        <w:pStyle w:val="FirstParagraph"/>
      </w:pPr>
      <w:r>
        <w:t>Maintain belief distributions (not ground truth) over: - Defense profile (AC/touch/ff bands; save bands) - Vulnerability flags (low Will/Ref; immobility; lack of ranged) - Offense profile (DPR band; control potency) - Mobility profile (flight/teleport/escape tools) - Role signature (striker/controller/support/tank/scout)</w:t>
      </w:r>
    </w:p>
    <w:p>
      <w:pPr>
        <w:pStyle w:val="Heading4"/>
      </w:pPr>
      <w:r>
        <w:t>D) Per-Monster Features</w:t>
      </w:r>
    </w:p>
    <w:p>
      <w:pPr>
        <w:pStyle w:val="Compact"/>
      </w:pPr>
      <w:r>
        <w:t>Doctrine / goal (protect leader, kill healer, delay, steal, escape)</w:t>
      </w:r>
    </w:p>
    <w:p>
      <w:pPr>
        <w:pStyle w:val="Compact"/>
      </w:pPr>
      <w:r>
        <w:t>Burst potential and recharge/limited-use tracking</w:t>
      </w:r>
    </w:p>
    <w:p>
      <w:pPr>
        <w:pStyle w:val="Compact"/>
      </w:pPr>
      <w:r>
        <w:t>Control suite (stun/grapple/fear/trip)</w:t>
      </w:r>
    </w:p>
    <w:p>
      <w:pPr>
        <w:pStyle w:val="Compact"/>
      </w:pPr>
      <w:r>
        <w:t>Survivability (AC/DR/ER/SR + escape tools)</w:t>
      </w:r>
    </w:p>
    <w:p>
      <w:pPr>
        <w:pStyle w:val="Compact"/>
      </w:pPr>
      <w:r>
        <w:t>Position leverage (reach/AoOs/flight)</w:t>
      </w:r>
    </w:p>
    <w:p>
      <w:pPr>
        <w:pStyle w:val="Heading4"/>
      </w:pPr>
      <w:r>
        <w:t>E) Local Tactical Features</w:t>
      </w:r>
    </w:p>
    <w:p>
      <w:pPr>
        <w:pStyle w:val="Compact"/>
      </w:pPr>
      <w:r>
        <w:t>Distances + reachable squares</w:t>
      </w:r>
    </w:p>
    <w:p>
      <w:pPr>
        <w:pStyle w:val="Compact"/>
      </w:pPr>
      <w:r>
        <w:t>Threatened squares + AoO risk</w:t>
      </w:r>
    </w:p>
    <w:p>
      <w:pPr>
        <w:pStyle w:val="Compact"/>
      </w:pPr>
      <w:r>
        <w:t>LoS/LoE availability</w:t>
      </w:r>
    </w:p>
    <w:p>
      <w:pPr>
        <w:pStyle w:val="Compact"/>
      </w:pPr>
      <w:r>
        <w:t>Cover/concealment vs key attackers</w:t>
      </w:r>
    </w:p>
    <w:p>
      <w:pPr>
        <w:pStyle w:val="Compact"/>
      </w:pPr>
      <w:r>
        <w:t>Flank opportunities and choke points</w:t>
      </w:r>
    </w:p>
    <w:p>
      <w:pPr>
        <w:pStyle w:val="Compact"/>
      </w:pPr>
      <w:r>
        <w:t>Buff/debuff timers (remaining rounds)</w:t>
      </w:r>
    </w:p>
    <w:p>
      <w:pPr>
        <w:pStyle w:val="Normal"/>
      </w:pPr>
    </w:p>
    <w:p>
      <w:pPr>
        <w:pStyle w:val="Heading3"/>
      </w:pPr>
      <w:r>
        <w:t>3.7.2 Objectives (Utility Function)</w:t>
      </w:r>
    </w:p>
    <w:p>
      <w:pPr>
        <w:pStyle w:val="FirstParagraph"/>
      </w:pPr>
      <w:r>
        <w:t>Represent DM choice as optimizing a weighted utility:</w:t>
      </w:r>
    </w:p>
    <w:p>
      <w:pPr>
        <w:pStyle w:val="BodyText"/>
      </w:pPr>
      <w:r>
        <w:t>U = w₁·Danger + w₂·Agency + w₃·Pace + w₄·RulesIntegrity + w₅·FictionIntegrity</w:t>
      </w:r>
    </w:p>
    <w:p>
      <w:pPr>
        <w:pStyle w:val="BodyText"/>
      </w:pPr>
      <w:r>
        <w:t>Weights are set by encounter purpose and monster doctrine.</w:t>
      </w:r>
    </w:p>
    <w:p>
      <w:pPr>
        <w:pStyle w:val="Heading4"/>
      </w:pPr>
      <w:r>
        <w:t>Quantifiable Proxies</w:t>
      </w:r>
    </w:p>
    <w:p>
      <w:pPr>
        <w:pStyle w:val="Compact"/>
      </w:pPr>
      <w:r>
        <w:t>Danger: PC drop probability (1–2 rounds), TPK risk (bounded), resource burn rate, action denial risk</w:t>
      </w:r>
    </w:p>
    <w:p>
      <w:pPr>
        <w:pStyle w:val="Compact"/>
      </w:pPr>
      <w:r>
        <w:t>Agency: counterplay availability, telegraphing strength, outcome sensitivity to player choices</w:t>
      </w:r>
    </w:p>
    <w:p>
      <w:pPr>
        <w:pStyle w:val="Compact"/>
      </w:pPr>
      <w:r>
        <w:t>Pace: decision density, swing moments frequency, resolution latency (avoid complex stalls)</w:t>
      </w:r>
    </w:p>
    <w:p>
      <w:pPr>
        <w:pStyle w:val="Normal"/>
      </w:pPr>
    </w:p>
    <w:p>
      <w:pPr>
        <w:pStyle w:val="Heading3"/>
      </w:pPr>
      <w:r>
        <w:t>3.7.3 Candidate Generation (Legal Action Enumerator)</w:t>
      </w:r>
    </w:p>
    <w:p>
      <w:pPr>
        <w:pStyle w:val="FirstParagraph"/>
      </w:pPr>
      <w:r>
        <w:t>Given the current state, generate only rules-legal candidates: - Damage line (focus fire / burst) - Control line (deny key actions, reposition via forced movement) - Reposition line (cover, break LoE, set flanks, choke control) - Objective line (interact/escape/trigger hazard) - Defensive line (withdraw, total defense, heal, buff) - Exit line (flee/surrender/bargain/hostage) when morale triggers</w:t>
      </w:r>
    </w:p>
    <w:p>
      <w:pPr>
        <w:pStyle w:val="BodyText"/>
      </w:pPr>
      <w:r>
        <w:t>All candidates must be validated by the combat legality checker before scoring.</w:t>
      </w:r>
    </w:p>
    <w:p>
      <w:pPr>
        <w:pStyle w:val="Normal"/>
      </w:pPr>
    </w:p>
    <w:p>
      <w:pPr>
        <w:pStyle w:val="Heading3"/>
      </w:pPr>
      <w:r>
        <w:t>3.7.4 Scoring (Per-Action Evaluation)</w:t>
      </w:r>
    </w:p>
    <w:p>
      <w:pPr>
        <w:pStyle w:val="FirstParagraph"/>
      </w:pPr>
      <w:r>
        <w:t>For each candidate action a, compute: - P_success(a) using discrete d20 math (exact counts, not approximations) - EV_damage(a) or EV_effect(a) including mitigation and miss gates - ΔActionEconomy(a) (expected actions denied / preserved next round) - ΔPositionLeverage(a) (cover, flanks, AoO advantage, LoE denial) - ΔSurvival(a) (monster survival probability change) - Counterplay(a) (does this leave meaningful responses?) - Complexity(a) (penalize slow adjudication lines) - FictionFit(a) (doctrine/intelligence/morale constraints)</w:t>
      </w:r>
    </w:p>
    <w:p>
      <w:pPr>
        <w:pStyle w:val="BodyText"/>
      </w:pPr>
      <w:r>
        <w:t>Example composite:</w:t>
      </w:r>
    </w:p>
    <w:p>
      <w:pPr>
        <w:pStyle w:val="BodyText"/>
      </w:pPr>
      <w:r>
        <w:t>Score(a) = α·EV(a) + β·Leverage + γ·Survival − δ·Unfairness − ε·Complexity</w:t>
      </w:r>
    </w:p>
    <w:p>
      <w:pPr>
        <w:pStyle w:val="Heading4"/>
      </w:pPr>
      <w:r>
        <w:t>Probability Notes (Engine Contract)</w:t>
      </w:r>
    </w:p>
    <w:p>
      <w:pPr>
        <w:pStyle w:val="Compact"/>
      </w:pPr>
      <w:r>
        <w:t>Attack rolls: nat 1/20 bounds apply</w:t>
      </w:r>
    </w:p>
    <w:p>
      <w:pPr>
        <w:pStyle w:val="Compact"/>
      </w:pPr>
      <w:r>
        <w:t>Saves: no auto fail/succeed in RAW; compute discretely</w:t>
      </w:r>
    </w:p>
    <w:p>
      <w:pPr>
        <w:pStyle w:val="Compact"/>
      </w:pPr>
      <w:r>
        <w:t>Crits: P_crit = P_threat × P_confirm (apply concealment contract consistently)</w:t>
      </w:r>
    </w:p>
    <w:p>
      <w:pPr>
        <w:pStyle w:val="Normal"/>
      </w:pPr>
    </w:p>
    <w:p>
      <w:pPr>
        <w:pStyle w:val="Heading3"/>
      </w:pPr>
      <w:r>
        <w:t>3.7.5 Selection Policy (Avoid Robot Predictability)</w:t>
      </w:r>
    </w:p>
    <w:p>
      <w:pPr>
        <w:pStyle w:val="FirstParagraph"/>
      </w:pPr>
      <w:r>
        <w:t>Choose actions via controlled stochastic selection: - Argmax when clearly dominant - Softmax over top-k when close (temperature/“spice” parameter) - Personality affects temperature and aggression/caution balance</w:t>
      </w:r>
    </w:p>
    <w:p>
      <w:pPr>
        <w:pStyle w:val="BodyText"/>
      </w:pPr>
      <w:r>
        <w:t>This produces variety without breaking fairness.</w:t>
      </w:r>
    </w:p>
    <w:p>
      <w:pPr>
        <w:pStyle w:val="Normal"/>
      </w:pPr>
    </w:p>
    <w:p>
      <w:pPr>
        <w:pStyle w:val="Heading3"/>
      </w:pPr>
      <w:r>
        <w:t>3.7.6 Belief &amp; Uncertainty Update Loop</w:t>
      </w:r>
    </w:p>
    <w:p>
      <w:pPr>
        <w:pStyle w:val="FirstParagraph"/>
      </w:pPr>
      <w:r>
        <w:t>The policy must operate under incomplete information: - Unknown HP (by design) - Unknown saves/DR/ER/SR initially</w:t>
      </w:r>
    </w:p>
    <w:p>
      <w:pPr>
        <w:pStyle w:val="BodyText"/>
      </w:pPr>
      <w:r>
        <w:t>Maintain belief distributions and update them after observed outcomes: - If fire spell does little → raise belief in fire resistance - If Will save repeatedly fails → lower Will band belief</w:t>
      </w:r>
    </w:p>
    <w:p>
      <w:pPr>
        <w:pStyle w:val="BodyText"/>
      </w:pPr>
      <w:r>
        <w:t>Beliefs influence future scoring but never override RAW legality.</w:t>
      </w:r>
    </w:p>
    <w:p>
      <w:pPr>
        <w:pStyle w:val="Normal"/>
      </w:pPr>
    </w:p>
    <w:p>
      <w:pPr>
        <w:pStyle w:val="Heading3"/>
      </w:pPr>
      <w:r>
        <w:t>3.7.7 Guardrails (Social Contract + Fairness Telemetry)</w:t>
      </w:r>
    </w:p>
    <w:p>
      <w:pPr>
        <w:pStyle w:val="FirstParagraph"/>
      </w:pPr>
      <w:r>
        <w:t>Hard and soft constraints that prevent “gotcha DM” behavior: - Avoid repeated hard-locks without counterplay unless encounter is explicitly apex - Prefer telegraphed lethality (1–2 beats early) over surprise spikes - Ease-off triggers (example): two PCs down early with no counterplay, extreme crit variance</w:t>
      </w:r>
    </w:p>
    <w:p>
      <w:pPr>
        <w:pStyle w:val="BodyText"/>
      </w:pPr>
      <w:r>
        <w:t>Mechanisms for easing while staying fiction-consistent: - Morale breaks / tactical retreat - Target switching consistent with monster intelligence - Overconfidence / misplays that still make sense</w:t>
      </w:r>
    </w:p>
    <w:p>
      <w:pPr>
        <w:pStyle w:val="Normal"/>
      </w:pPr>
    </w:p>
    <w:p>
      <w:pPr>
        <w:pStyle w:val="Heading3"/>
      </w:pPr>
      <w:r>
        <w:t>3.7.8 DM Policy API (Implementation Interface)</w:t>
      </w:r>
    </w:p>
    <w:p>
      <w:pPr>
        <w:pStyle w:val="FirstParagraph"/>
      </w:pPr>
      <w:r>
        <w:t>At each decision point: - Input: - state (combat state) - intent (encounter + monster goals) - options (validated legal actions) - Output: - chosen_action - score_breakdown (danger/agency/pace/rules/fiction + key terms) - telegraph_hints (what to narrate to maintain fairness)</w:t>
      </w:r>
    </w:p>
    <w:p>
      <w:pPr>
        <w:pStyle w:val="Normal"/>
      </w:pPr>
    </w:p>
    <w:p>
      <w:pPr>
        <w:pStyle w:val="Heading3"/>
      </w:pPr>
      <w:r>
        <w:t>Phase Output</w:t>
      </w:r>
    </w:p>
    <w:p>
      <w:pPr>
        <w:pStyle w:val="FirstParagraph"/>
      </w:pPr>
      <w:r>
        <w:t>A deterministic, auditable combat choice policy that: - selects monster actions from legal sets, - preserves player agency and pacing, - remains fiction-consistent, - provides telegraph hooks for narration, - and integrates cleanly with the Rules Engine and Combat Execution Contract.</w:t>
      </w:r>
    </w:p>
    <w:p>
      <w:r>
        <w:br w:type="page"/>
      </w:r>
    </w:p>
    <w:p>
      <w:pPr>
        <w:pStyle w:val="Heading1"/>
      </w:pPr>
      <w:r>
        <w:t>[10] Action Plan – Deterministic D&amp;d 3 (3)</w:t>
      </w:r>
    </w:p>
    <w:p>
      <w:r>
        <w:t>Source: Action Plan – Deterministic D&amp;d 3 (3).docx</w:t>
      </w:r>
    </w:p>
    <w:p/>
    <w:p>
      <w:pPr>
        <w:pStyle w:val="Heading2"/>
      </w:pPr>
      <w:r>
        <w:t>Phase 3.6 — Combat Engine Specification</w:t>
      </w:r>
    </w:p>
    <w:p>
      <w:pPr>
        <w:pStyle w:val="Heading3"/>
      </w:pPr>
      <w:r>
        <w:t>Purpose</w:t>
      </w:r>
    </w:p>
    <w:p>
      <w:pPr>
        <w:pStyle w:val="FirstParagraph"/>
      </w:pPr>
      <w:r>
        <w:t>Define combat as a deterministic, auditable execution contract layered on top of the core Rules Engine. This phase formalizes how combat state is tracked, how turns resolve, and how mathematical operators are applied in strict order, ensuring absolute correctness without exposing video‑game abstractions (e.g., HP bars) to players.</w:t>
      </w:r>
    </w:p>
    <w:p>
      <w:pPr>
        <w:pStyle w:val="Normal"/>
      </w:pPr>
    </w:p>
    <w:p>
      <w:pPr>
        <w:pStyle w:val="Heading3"/>
      </w:pPr>
      <w:r>
        <w:t>3.6.1 Combat as a System</w:t>
      </w:r>
    </w:p>
    <w:p>
      <w:pPr>
        <w:pStyle w:val="FirstParagraph"/>
      </w:pPr>
      <w:r>
        <w:t>Formal definition:</w:t>
      </w:r>
    </w:p>
    <w:p>
      <w:pPr>
        <w:pStyle w:val="BodyText"/>
      </w:pPr>
      <w:r>
        <w:t>Combat = (WorldState₀, InitiativeOrder, TurnLoop, ResolutionOperators, EndConditions)</w:t>
      </w:r>
    </w:p>
    <w:p>
      <w:pPr>
        <w:pStyle w:val="BodyText"/>
      </w:pPr>
      <w:r>
        <w:t>Where: - WorldState₀: Snapshot of all entities, terrain, effects, and hidden information at combat start. - InitiativeOrder: Ordered list of combatants, mutable only by ready/delay effects. - TurnLoop: Deterministic per‑round execution cycle. - ResolutionOperators: Pure mathematical functions (attack, save, opposed check, etc.). - EndConditions: Explicit triggers that terminate combat.</w:t>
      </w:r>
    </w:p>
    <w:p>
      <w:pPr>
        <w:pStyle w:val="BodyText"/>
      </w:pPr>
      <w:r>
        <w:t>Combat is a bounded execution context with stricter time and action constraints than normal play.</w:t>
      </w:r>
    </w:p>
    <w:p>
      <w:pPr>
        <w:pStyle w:val="Normal"/>
      </w:pPr>
    </w:p>
    <w:p>
      <w:pPr>
        <w:pStyle w:val="Heading3"/>
      </w:pPr>
      <w:r>
        <w:t>3.6.2 Combat State Model</w:t>
      </w:r>
    </w:p>
    <w:p>
      <w:pPr>
        <w:pStyle w:val="FirstParagraph"/>
      </w:pPr>
      <w:r>
        <w:t>Combat state is partitioned into four mandatory layers.</w:t>
      </w:r>
    </w:p>
    <w:p>
      <w:pPr>
        <w:pStyle w:val="Heading4"/>
      </w:pPr>
      <w:r>
        <w:t>A) Spatial State</w:t>
      </w:r>
    </w:p>
    <w:p>
      <w:pPr>
        <w:pStyle w:val="Compact"/>
      </w:pPr>
      <w:r>
        <w:t>Position (grid or abstracted distance)</w:t>
      </w:r>
    </w:p>
    <w:p>
      <w:pPr>
        <w:pStyle w:val="Compact"/>
      </w:pPr>
      <w:r>
        <w:t>Size category and occupied space</w:t>
      </w:r>
    </w:p>
    <w:p>
      <w:pPr>
        <w:pStyle w:val="Compact"/>
      </w:pPr>
      <w:r>
        <w:t>Reach and threatened squares</w:t>
      </w:r>
    </w:p>
    <w:p>
      <w:pPr>
        <w:pStyle w:val="Compact"/>
      </w:pPr>
      <w:r>
        <w:t>Movement modes (land, fly, swim, burrow, climb)</w:t>
      </w:r>
    </w:p>
    <w:p>
      <w:pPr>
        <w:pStyle w:val="Compact"/>
      </w:pPr>
      <w:r>
        <w:t>Terrain interaction (difficult terrain, elevation, squeezing)</w:t>
      </w:r>
    </w:p>
    <w:p>
      <w:pPr>
        <w:pStyle w:val="Compact"/>
      </w:pPr>
      <w:r>
        <w:t>Line of Sight (LoS) and Line of Effect (LoE)</w:t>
      </w:r>
    </w:p>
    <w:p>
      <w:pPr>
        <w:pStyle w:val="Compact"/>
      </w:pPr>
      <w:r>
        <w:t>Cover and concealment categories</w:t>
      </w:r>
    </w:p>
    <w:p>
      <w:pPr>
        <w:pStyle w:val="Heading4"/>
      </w:pPr>
      <w:r>
        <w:t>B) Temporal State</w:t>
      </w:r>
    </w:p>
    <w:p>
      <w:pPr>
        <w:pStyle w:val="Compact"/>
      </w:pPr>
      <w:r>
        <w:t>Initiative order</w:t>
      </w:r>
    </w:p>
    <w:p>
      <w:pPr>
        <w:pStyle w:val="Compact"/>
      </w:pPr>
      <w:r>
        <w:t>Current round count</w:t>
      </w:r>
    </w:p>
    <w:p>
      <w:pPr>
        <w:pStyle w:val="Compact"/>
      </w:pPr>
      <w:r>
        <w:t>Start‑of‑turn and end‑of‑turn hooks</w:t>
      </w:r>
    </w:p>
    <w:p>
      <w:pPr>
        <w:pStyle w:val="Compact"/>
      </w:pPr>
      <w:r>
        <w:t>Duration tracking (rounds, minutes, hours)</w:t>
      </w:r>
    </w:p>
    <w:p>
      <w:pPr>
        <w:pStyle w:val="Heading4"/>
      </w:pPr>
      <w:r>
        <w:t>C) Entity State (DM‑canonical)</w:t>
      </w:r>
    </w:p>
    <w:p>
      <w:pPr>
        <w:pStyle w:val="Compact"/>
      </w:pPr>
      <w:r>
        <w:t>HP (current, max, temporary) — exact values DM‑only</w:t>
      </w:r>
    </w:p>
    <w:p>
      <w:pPr>
        <w:pStyle w:val="Compact"/>
      </w:pPr>
      <w:r>
        <w:t>Armor Class breakdown (normal, touch, flat‑footed)</w:t>
      </w:r>
    </w:p>
    <w:p>
      <w:pPr>
        <w:pStyle w:val="Compact"/>
      </w:pPr>
      <w:r>
        <w:t>Saving throws (Fort, Ref, Will totals)</w:t>
      </w:r>
    </w:p>
    <w:p>
      <w:pPr>
        <w:pStyle w:val="Compact"/>
      </w:pPr>
      <w:r>
        <w:t>Attack routines and damage expressions</w:t>
      </w:r>
    </w:p>
    <w:p>
      <w:pPr>
        <w:pStyle w:val="Compact"/>
      </w:pPr>
      <w:r>
        <w:t>Conditions and status flags</w:t>
      </w:r>
    </w:p>
    <w:p>
      <w:pPr>
        <w:pStyle w:val="Compact"/>
      </w:pPr>
      <w:r>
        <w:t>Action economy usage (standard, move, full, swift, immediate, AoOs)</w:t>
      </w:r>
    </w:p>
    <w:p>
      <w:pPr>
        <w:pStyle w:val="Compact"/>
      </w:pPr>
      <w:r>
        <w:t>Resources (spell slots, charges, rage rounds, etc.)</w:t>
      </w:r>
    </w:p>
    <w:p>
      <w:pPr>
        <w:pStyle w:val="Heading4"/>
      </w:pPr>
      <w:r>
        <w:t>D) Information State</w:t>
      </w:r>
    </w:p>
    <w:p>
      <w:pPr>
        <w:pStyle w:val="Compact"/>
      </w:pPr>
      <w:r>
        <w:t>Public vs private information boundaries</w:t>
      </w:r>
    </w:p>
    <w:p>
      <w:pPr>
        <w:pStyle w:val="Compact"/>
      </w:pPr>
      <w:r>
        <w:t>Hidden creatures, traps, and zones</w:t>
      </w:r>
    </w:p>
    <w:p>
      <w:pPr>
        <w:pStyle w:val="Compact"/>
      </w:pPr>
      <w:r>
        <w:t>Uncertainty gates (concealment, miss chance, SR)</w:t>
      </w:r>
    </w:p>
    <w:p>
      <w:pPr>
        <w:pStyle w:val="Normal"/>
      </w:pPr>
    </w:p>
    <w:p>
      <w:pPr>
        <w:pStyle w:val="Heading3"/>
      </w:pPr>
      <w:r>
        <w:t>3.6.3 Canonical Combat Algorithm</w:t>
      </w:r>
    </w:p>
    <w:p>
      <w:pPr>
        <w:pStyle w:val="Heading4"/>
      </w:pPr>
      <w:r>
        <w:t>Combat Start</w:t>
      </w:r>
    </w:p>
    <w:p>
      <w:pPr>
        <w:pStyle w:val="Compact"/>
      </w:pPr>
      <w:r>
        <w:t>Establish initial positions.</w:t>
      </w:r>
    </w:p>
    <w:p>
      <w:pPr>
        <w:pStyle w:val="Compact"/>
      </w:pPr>
      <w:r>
        <w:t>Determine surprise and awareness per side.</w:t>
      </w:r>
    </w:p>
    <w:p>
      <w:pPr>
        <w:pStyle w:val="Compact"/>
      </w:pPr>
      <w:r>
        <w:t>Resolve surprise round (standard or move only).</w:t>
      </w:r>
    </w:p>
    <w:p>
      <w:pPr>
        <w:pStyle w:val="Compact"/>
      </w:pPr>
      <w:r>
        <w:t>Roll initiative for all combatants.</w:t>
      </w:r>
    </w:p>
    <w:p>
      <w:pPr>
        <w:pStyle w:val="Compact"/>
      </w:pPr>
      <w:r>
        <w:t>Lock initiative order.</w:t>
      </w:r>
    </w:p>
    <w:p>
      <w:pPr>
        <w:pStyle w:val="Heading4"/>
      </w:pPr>
      <w:r>
        <w:t>Per Round Loop</w:t>
      </w:r>
    </w:p>
    <w:p>
      <w:pPr>
        <w:pStyle w:val="FirstParagraph"/>
      </w:pPr>
      <w:r>
        <w:t>Repeat until an EndCondition is met.</w:t>
      </w:r>
    </w:p>
    <w:p>
      <w:pPr>
        <w:pStyle w:val="Heading4"/>
      </w:pPr>
      <w:r>
        <w:t>Per Turn (Strict Order)</w:t>
      </w:r>
    </w:p>
    <w:p>
      <w:pPr>
        <w:pStyle w:val="Compact"/>
      </w:pPr>
      <w:r>
        <w:t>Apply start‑of‑turn effects.</w:t>
      </w:r>
    </w:p>
    <w:p>
      <w:pPr>
        <w:pStyle w:val="Compact"/>
      </w:pPr>
      <w:r>
        <w:t>Determine legal actions (conditions, restrictions).</w:t>
      </w:r>
    </w:p>
    <w:p>
      <w:pPr>
        <w:pStyle w:val="Compact"/>
      </w:pPr>
      <w:r>
        <w:t>Select action package (standard/move/full/etc.).</w:t>
      </w:r>
    </w:p>
    <w:p>
      <w:pPr>
        <w:pStyle w:val="Compact"/>
      </w:pPr>
      <w:r>
        <w:t>Resolve movement (costs, legality, AoO triggers).</w:t>
      </w:r>
    </w:p>
    <w:p>
      <w:pPr>
        <w:pStyle w:val="Compact"/>
      </w:pPr>
      <w:r>
        <w:t>Resolve primary action (attack, spell, maneuver, skill).</w:t>
      </w:r>
    </w:p>
    <w:p>
      <w:pPr>
        <w:pStyle w:val="Compact"/>
      </w:pPr>
      <w:r>
        <w:t>Apply secondary gates (SR, concealment, crit confirmation, immunities).</w:t>
      </w:r>
    </w:p>
    <w:p>
      <w:pPr>
        <w:pStyle w:val="Compact"/>
      </w:pPr>
      <w:r>
        <w:t>Apply damage or effects.</w:t>
      </w:r>
    </w:p>
    <w:p>
      <w:pPr>
        <w:pStyle w:val="Compact"/>
      </w:pPr>
      <w:r>
        <w:t>Update state (HP, conditions, positions, resources).</w:t>
      </w:r>
    </w:p>
    <w:p>
      <w:pPr>
        <w:pStyle w:val="Compact"/>
      </w:pPr>
      <w:r>
        <w:t>Apply end‑of‑turn effects.</w:t>
      </w:r>
    </w:p>
    <w:p>
      <w:pPr>
        <w:pStyle w:val="Compact"/>
      </w:pPr>
      <w:r>
        <w:t>Decrement durations.</w:t>
      </w:r>
    </w:p>
    <w:p>
      <w:pPr>
        <w:pStyle w:val="Normal"/>
      </w:pPr>
    </w:p>
    <w:p>
      <w:pPr>
        <w:pStyle w:val="Heading3"/>
      </w:pPr>
      <w:r>
        <w:t>3.6.4 Resolution Ordering Contract</w:t>
      </w:r>
    </w:p>
    <w:p>
      <w:pPr>
        <w:pStyle w:val="FirstParagraph"/>
      </w:pPr>
      <w:r>
        <w:t>All combat effects must resolve in the following order: 1. Target legality (range, LoS, LoE, type). 2. Primary roll (attack, save, or opposed check). 3. Immunity checks. 4. Concealment or miss chance. 5. Spell Resistance (if applicable). 6. Damage or effect calculation. 7. Mitigation (DR, ER, hardness). 8. Reaction triggers (AoOs, readied actions, immediate effects). 9. State update and duration ticking.</w:t>
      </w:r>
    </w:p>
    <w:p>
      <w:pPr>
        <w:pStyle w:val="Normal"/>
      </w:pPr>
    </w:p>
    <w:p>
      <w:pPr>
        <w:pStyle w:val="Heading3"/>
      </w:pPr>
      <w:r>
        <w:t>3.6.5 Mathematical Operator Set</w:t>
      </w:r>
    </w:p>
    <w:p>
      <w:pPr>
        <w:pStyle w:val="FirstParagraph"/>
      </w:pPr>
      <w:r>
        <w:t>Core operators: - d20 + modifiers ≥ target - Damage dice + static bonuses - Multiplier application (crit rules) - Mitigation application (DR, ER, immunity) - Opposed checks - Miss chance checks - Spell Resistance gates</w:t>
      </w:r>
    </w:p>
    <w:p>
      <w:pPr>
        <w:pStyle w:val="BodyText"/>
      </w:pPr>
      <w:r>
        <w:t>All combat math is expressed as compositions of these operators.</w:t>
      </w:r>
    </w:p>
    <w:p>
      <w:pPr>
        <w:pStyle w:val="Normal"/>
      </w:pPr>
    </w:p>
    <w:p>
      <w:pPr>
        <w:pStyle w:val="Heading3"/>
      </w:pPr>
      <w:r>
        <w:t>3.6.6 Action Economy Enforcement</w:t>
      </w:r>
    </w:p>
    <w:p>
      <w:pPr>
        <w:pStyle w:val="FirstParagraph"/>
      </w:pPr>
      <w:r>
        <w:t>The engine must explicitly enforce: - Action slot availability per turn - AoO limits (including Combat Reflexes) - Swift and immediate action constraints - Ready and delay initiative mutations - Five‑foot step restrictions</w:t>
      </w:r>
    </w:p>
    <w:p>
      <w:pPr>
        <w:pStyle w:val="BodyText"/>
      </w:pPr>
      <w:r>
        <w:t>Illegal actions must be rejected before resolution.</w:t>
      </w:r>
    </w:p>
    <w:p>
      <w:pPr>
        <w:pStyle w:val="Normal"/>
      </w:pPr>
    </w:p>
    <w:p>
      <w:pPr>
        <w:pStyle w:val="Heading3"/>
      </w:pPr>
      <w:r>
        <w:t>3.6.7 Conditions as Rule Modifiers</w:t>
      </w:r>
    </w:p>
    <w:p>
      <w:pPr>
        <w:pStyle w:val="FirstParagraph"/>
      </w:pPr>
      <w:r>
        <w:t>Conditions are not labels; each condition is a bundle of rule atoms that: - Modify attack rolls, AC, saves, speed, actions, or visibility - Impose or remove action permissions - Define duration and removal triggers</w:t>
      </w:r>
    </w:p>
    <w:p>
      <w:pPr>
        <w:pStyle w:val="BodyText"/>
      </w:pPr>
      <w:r>
        <w:t>Condition application and removal occur only through state updates.</w:t>
      </w:r>
    </w:p>
    <w:p>
      <w:pPr>
        <w:pStyle w:val="Normal"/>
      </w:pPr>
    </w:p>
    <w:p>
      <w:pPr>
        <w:pStyle w:val="Heading3"/>
      </w:pPr>
      <w:r>
        <w:t>3.6.8 HP Presentation Policy</w:t>
      </w:r>
    </w:p>
    <w:p>
      <w:pPr>
        <w:pStyle w:val="Compact"/>
      </w:pPr>
      <w:r>
        <w:t>Exact HP values are tracked internally only.</w:t>
      </w:r>
    </w:p>
    <w:p>
      <w:pPr>
        <w:pStyle w:val="Compact"/>
      </w:pPr>
      <w:r>
        <w:t>Player‑facing output uses descriptive health states (e.g., fresh, wounded, staggering).</w:t>
      </w:r>
    </w:p>
    <w:p>
      <w:pPr>
        <w:pStyle w:val="Compact"/>
      </w:pPr>
      <w:r>
        <w:t>No health bars or numeric HP are exposed to players.</w:t>
      </w:r>
    </w:p>
    <w:p>
      <w:pPr>
        <w:pStyle w:val="Normal"/>
      </w:pPr>
    </w:p>
    <w:p>
      <w:pPr>
        <w:pStyle w:val="Heading3"/>
      </w:pPr>
      <w:r>
        <w:t>3.6.9 End Conditions</w:t>
      </w:r>
    </w:p>
    <w:p>
      <w:pPr>
        <w:pStyle w:val="FirstParagraph"/>
      </w:pPr>
      <w:r>
        <w:t>Combat terminates when one or more of the following is met: - All hostile entities neutralized - Surrender or flight - Objective achieved - Total party defeat or escape</w:t>
      </w:r>
    </w:p>
    <w:p>
      <w:pPr>
        <w:pStyle w:val="BodyText"/>
      </w:pPr>
      <w:r>
        <w:t>Post‑combat cleanup (stabilization, resource accounting) follows core rule procedures.</w:t>
      </w:r>
    </w:p>
    <w:p>
      <w:pPr>
        <w:pStyle w:val="Normal"/>
      </w:pPr>
    </w:p>
    <w:p>
      <w:pPr>
        <w:pStyle w:val="Heading3"/>
      </w:pPr>
      <w:r>
        <w:t>Phase Output</w:t>
      </w:r>
    </w:p>
    <w:p>
      <w:pPr>
        <w:pStyle w:val="FirstParagraph"/>
      </w:pPr>
      <w:r>
        <w:t>A formally specified combat execution contract that integrates cleanly with the Rules Engine, supports voice‑driven DM adjudication, and guarantees mathematically correct outcomes under D&amp;D 3.5 RAW.</w:t>
      </w:r>
    </w:p>
    <w:p>
      <w:pPr>
        <w:pStyle w:val="Heading2"/>
      </w:pPr>
      <w:r>
        <w:t>Phase 3.7 — DM Decision Policy Engine (Combat Choice Model)</w:t>
      </w:r>
    </w:p>
    <w:p>
      <w:pPr>
        <w:pStyle w:val="Heading3"/>
      </w:pPr>
      <w:r>
        <w:t>Purpose</w:t>
      </w:r>
    </w:p>
    <w:p>
      <w:pPr>
        <w:pStyle w:val="FirstParagraph"/>
      </w:pPr>
      <w:r>
        <w:t>Implement the non-rules part of combat DMing: how enemies (and encounter-level pacing systems) choose actions while remaining: - Rules-legal (all options validated by the Rules Engine) - Fiction-consistent (monster doctrine/personality) - Fun/fair (agency + telegraphing + guardrails)</w:t>
      </w:r>
    </w:p>
    <w:p>
      <w:pPr>
        <w:pStyle w:val="BodyText"/>
      </w:pPr>
      <w:r>
        <w:t>This is a policy layer that sits above the deterministic Rules Engine. It never changes math; it only selects among legal actions and shapes presentation.</w:t>
      </w:r>
    </w:p>
    <w:p>
      <w:pPr>
        <w:pStyle w:val="Normal"/>
      </w:pPr>
    </w:p>
    <w:p>
      <w:pPr>
        <w:pStyle w:val="Heading3"/>
      </w:pPr>
      <w:r>
        <w:t>3.7.1 Inputs (Feature Set)</w:t>
      </w:r>
    </w:p>
    <w:p>
      <w:pPr>
        <w:pStyle w:val="FirstParagraph"/>
      </w:pPr>
      <w:r>
        <w:t>At each decision point, the policy receives a structured feature bundle:</w:t>
      </w:r>
    </w:p>
    <w:p>
      <w:pPr>
        <w:pStyle w:val="Heading4"/>
      </w:pPr>
      <w:r>
        <w:t>A) Encounter-Level Features</w:t>
      </w:r>
    </w:p>
    <w:p>
      <w:pPr>
        <w:pStyle w:val="Compact"/>
      </w:pPr>
      <w:r>
        <w:t>Encounter purpose (tutorial/resource tax/boss/chase/puzzle-combat/narrative beat)</w:t>
      </w:r>
    </w:p>
    <w:p>
      <w:pPr>
        <w:pStyle w:val="Compact"/>
      </w:pPr>
      <w:r>
        <w:t>Win conditions (kill/delay/escape/protect/disrupt/hold)</w:t>
      </w:r>
    </w:p>
    <w:p>
      <w:pPr>
        <w:pStyle w:val="Compact"/>
      </w:pPr>
      <w:r>
        <w:t>Target rounds (expected length)</w:t>
      </w:r>
    </w:p>
    <w:p>
      <w:pPr>
        <w:pStyle w:val="Compact"/>
      </w:pPr>
      <w:r>
        <w:t>Reinforcement triggers/timers</w:t>
      </w:r>
    </w:p>
    <w:p>
      <w:pPr>
        <w:pStyle w:val="Compact"/>
      </w:pPr>
      <w:r>
        <w:t>Environment topology (terrain channels, hazards, visibility)</w:t>
      </w:r>
    </w:p>
    <w:p>
      <w:pPr>
        <w:pStyle w:val="Heading4"/>
      </w:pPr>
      <w:r>
        <w:t>B) Side-Level Features</w:t>
      </w:r>
    </w:p>
    <w:p>
      <w:pPr>
        <w:pStyle w:val="Compact"/>
      </w:pPr>
      <w:r>
        <w:t>Action economy (effective actions/round after control)</w:t>
      </w:r>
    </w:p>
    <w:p>
      <w:pPr>
        <w:pStyle w:val="Compact"/>
      </w:pPr>
      <w:r>
        <w:t>Threat distribution (who is dealing damage/control)</w:t>
      </w:r>
    </w:p>
    <w:p>
      <w:pPr>
        <w:pStyle w:val="Compact"/>
      </w:pPr>
      <w:r>
        <w:t>Resource posture (observed slots/charges/HP bands)</w:t>
      </w:r>
    </w:p>
    <w:p>
      <w:pPr>
        <w:pStyle w:val="Compact"/>
      </w:pPr>
      <w:r>
        <w:t>Morale posture (disciplined/cowardly/fanatical/cunning)</w:t>
      </w:r>
    </w:p>
    <w:p>
      <w:pPr>
        <w:pStyle w:val="Heading4"/>
      </w:pPr>
      <w:r>
        <w:t>C) Per-PC Inferred Features (Belief-Based)</w:t>
      </w:r>
    </w:p>
    <w:p>
      <w:pPr>
        <w:pStyle w:val="FirstParagraph"/>
      </w:pPr>
      <w:r>
        <w:t>Maintain belief distributions (not ground truth) over: - Defense profile (AC/touch/ff bands; save bands) - Vulnerability flags (low Will/Ref; immobility; lack of ranged) - Offense profile (DPR band; control potency) - Mobility profile (flight/teleport/escape tools) - Role signature (striker/controller/support/tank/scout)</w:t>
      </w:r>
    </w:p>
    <w:p>
      <w:pPr>
        <w:pStyle w:val="Heading4"/>
      </w:pPr>
      <w:r>
        <w:t>D) Per-Monster Features</w:t>
      </w:r>
    </w:p>
    <w:p>
      <w:pPr>
        <w:pStyle w:val="Compact"/>
      </w:pPr>
      <w:r>
        <w:t>Doctrine / goal (protect leader, kill healer, delay, steal, escape)</w:t>
      </w:r>
    </w:p>
    <w:p>
      <w:pPr>
        <w:pStyle w:val="Compact"/>
      </w:pPr>
      <w:r>
        <w:t>Burst potential and recharge/limited-use tracking</w:t>
      </w:r>
    </w:p>
    <w:p>
      <w:pPr>
        <w:pStyle w:val="Compact"/>
      </w:pPr>
      <w:r>
        <w:t>Control suite (stun/grapple/fear/trip)</w:t>
      </w:r>
    </w:p>
    <w:p>
      <w:pPr>
        <w:pStyle w:val="Compact"/>
      </w:pPr>
      <w:r>
        <w:t>Survivability (AC/DR/ER/SR + escape tools)</w:t>
      </w:r>
    </w:p>
    <w:p>
      <w:pPr>
        <w:pStyle w:val="Compact"/>
      </w:pPr>
      <w:r>
        <w:t>Position leverage (reach/AoOs/flight)</w:t>
      </w:r>
    </w:p>
    <w:p>
      <w:pPr>
        <w:pStyle w:val="Heading4"/>
      </w:pPr>
      <w:r>
        <w:t>E) Local Tactical Features</w:t>
      </w:r>
    </w:p>
    <w:p>
      <w:pPr>
        <w:pStyle w:val="Compact"/>
      </w:pPr>
      <w:r>
        <w:t>Distances + reachable squares</w:t>
      </w:r>
    </w:p>
    <w:p>
      <w:pPr>
        <w:pStyle w:val="Compact"/>
      </w:pPr>
      <w:r>
        <w:t>Threatened squares + AoO risk</w:t>
      </w:r>
    </w:p>
    <w:p>
      <w:pPr>
        <w:pStyle w:val="Compact"/>
      </w:pPr>
      <w:r>
        <w:t>LoS/LoE availability</w:t>
      </w:r>
    </w:p>
    <w:p>
      <w:pPr>
        <w:pStyle w:val="Compact"/>
      </w:pPr>
      <w:r>
        <w:t>Cover/concealment vs key attackers</w:t>
      </w:r>
    </w:p>
    <w:p>
      <w:pPr>
        <w:pStyle w:val="Compact"/>
      </w:pPr>
      <w:r>
        <w:t>Flank opportunities and choke points</w:t>
      </w:r>
    </w:p>
    <w:p>
      <w:pPr>
        <w:pStyle w:val="Compact"/>
      </w:pPr>
      <w:r>
        <w:t>Buff/debuff timers (remaining rounds)</w:t>
      </w:r>
    </w:p>
    <w:p>
      <w:pPr>
        <w:pStyle w:val="Normal"/>
      </w:pPr>
    </w:p>
    <w:p>
      <w:pPr>
        <w:pStyle w:val="Heading3"/>
      </w:pPr>
      <w:r>
        <w:t>3.7.2 Objectives (Utility Function)</w:t>
      </w:r>
    </w:p>
    <w:p>
      <w:pPr>
        <w:pStyle w:val="FirstParagraph"/>
      </w:pPr>
      <w:r>
        <w:t>Represent DM choice as optimizing a weighted utility:</w:t>
      </w:r>
    </w:p>
    <w:p>
      <w:pPr>
        <w:pStyle w:val="BodyText"/>
      </w:pPr>
      <w:r>
        <w:t>U = w₁·Danger + w₂·Agency + w₃·Pace + w₄·RulesIntegrity + w₅·FictionIntegrity</w:t>
      </w:r>
    </w:p>
    <w:p>
      <w:pPr>
        <w:pStyle w:val="BodyText"/>
      </w:pPr>
      <w:r>
        <w:t>Weights are set by encounter purpose and monster doctrine.</w:t>
      </w:r>
    </w:p>
    <w:p>
      <w:pPr>
        <w:pStyle w:val="Heading4"/>
      </w:pPr>
      <w:r>
        <w:t>Quantifiable Proxies</w:t>
      </w:r>
    </w:p>
    <w:p>
      <w:pPr>
        <w:pStyle w:val="Compact"/>
      </w:pPr>
      <w:r>
        <w:t>Danger: PC drop probability (1–2 rounds), TPK risk (bounded), resource burn rate, action denial risk</w:t>
      </w:r>
    </w:p>
    <w:p>
      <w:pPr>
        <w:pStyle w:val="Compact"/>
      </w:pPr>
      <w:r>
        <w:t>Agency: counterplay availability, telegraphing strength, outcome sensitivity to player choices</w:t>
      </w:r>
    </w:p>
    <w:p>
      <w:pPr>
        <w:pStyle w:val="Compact"/>
      </w:pPr>
      <w:r>
        <w:t>Pace: decision density, swing moments frequency, resolution latency (avoid complex stalls)</w:t>
      </w:r>
    </w:p>
    <w:p>
      <w:pPr>
        <w:pStyle w:val="Normal"/>
      </w:pPr>
    </w:p>
    <w:p>
      <w:pPr>
        <w:pStyle w:val="Heading3"/>
      </w:pPr>
      <w:r>
        <w:t>3.7.3 Candidate Generation (Legal Action Enumerator)</w:t>
      </w:r>
    </w:p>
    <w:p>
      <w:pPr>
        <w:pStyle w:val="FirstParagraph"/>
      </w:pPr>
      <w:r>
        <w:t>Given the current state, generate only rules-legal candidates: - Damage line (focus fire / burst) - Control line (deny key actions, reposition via forced movement) - Reposition line (cover, break LoE, set flanks, choke control) - Objective line (interact/escape/trigger hazard) - Defensive line (withdraw, total defense, heal, buff) - Exit line (flee/surrender/bargain/hostage) when morale triggers</w:t>
      </w:r>
    </w:p>
    <w:p>
      <w:pPr>
        <w:pStyle w:val="Heading4"/>
      </w:pPr>
      <w:r>
        <w:t>Authoritative Legality Checker Contract</w:t>
      </w:r>
    </w:p>
    <w:p>
      <w:pPr>
        <w:pStyle w:val="Compact"/>
      </w:pPr>
      <w:r>
        <w:t>The legality checker is the single source of truth for what is allowed.</w:t>
      </w:r>
    </w:p>
    <w:p>
      <w:pPr>
        <w:pStyle w:val="Compact"/>
      </w:pPr>
      <w:r>
        <w:t>The policy layer may suggest intent, but the legality checker must:</w:t>
      </w:r>
    </w:p>
    <w:p>
      <w:pPr>
        <w:pStyle w:val="Compact"/>
      </w:pPr>
      <w:r>
        <w:t>enumerate legal actions,</w:t>
      </w:r>
    </w:p>
    <w:p>
      <w:pPr>
        <w:pStyle w:val="Compact"/>
      </w:pPr>
      <w:r>
        <w:t>validate prerequisites (actions available, components, conditions),</w:t>
      </w:r>
    </w:p>
    <w:p>
      <w:pPr>
        <w:pStyle w:val="Compact"/>
      </w:pPr>
      <w:r>
        <w:t>validate targeting (range, LoS/LoE, AoE),</w:t>
      </w:r>
    </w:p>
    <w:p>
      <w:pPr>
        <w:pStyle w:val="Compact"/>
      </w:pPr>
      <w:r>
        <w:t>validate movement/path legality (terrain cost, AoO triggers),</w:t>
      </w:r>
    </w:p>
    <w:p>
      <w:pPr>
        <w:pStyle w:val="Compact"/>
      </w:pPr>
      <w:r>
        <w:t>reject illegal actions with explicit reasons.</w:t>
      </w:r>
    </w:p>
    <w:p>
      <w:pPr>
        <w:pStyle w:val="Compact"/>
      </w:pPr>
      <w:r>
        <w:t>The policy must never execute an action that did not pass legality validation.</w:t>
      </w:r>
    </w:p>
    <w:p>
      <w:pPr>
        <w:pStyle w:val="Compact"/>
      </w:pPr>
      <w:r>
        <w:t>If all high-scoring options are illegal, the policy re-scores the remaining legal set.</w:t>
      </w:r>
    </w:p>
    <w:p>
      <w:pPr>
        <w:pStyle w:val="FirstParagraph"/>
      </w:pPr>
      <w:r>
        <w:t>All candidates must be validated by the authoritative combat legality checker before scoring.</w:t>
      </w:r>
    </w:p>
    <w:p>
      <w:pPr>
        <w:pStyle w:val="Normal"/>
      </w:pPr>
    </w:p>
    <w:p>
      <w:pPr>
        <w:pStyle w:val="Heading3"/>
      </w:pPr>
      <w:r>
        <w:t>3.7.4 Scoring (Per-Action Evaluation)</w:t>
      </w:r>
    </w:p>
    <w:p>
      <w:pPr>
        <w:pStyle w:val="FirstParagraph"/>
      </w:pPr>
      <w:r>
        <w:t>For each candidate action a, compute: - P_success(a) using discrete d20 math (exact counts, not approximations) - EV_damage(a) or EV_effect(a) including mitigation and miss gates - ΔActionEconomy(a) (expected actions denied / preserved next round) - ΔPositionLeverage(a) (cover, flanks, AoO advantage, LoE denial) - ΔSurvival(a) (monster survival probability change) - Counterplay(a) (does this leave meaningful responses?) - Complexity(a) (penalize slow adjudication lines) - FictionFit(a) (doctrine/intelligence/morale constraints)</w:t>
      </w:r>
    </w:p>
    <w:p>
      <w:pPr>
        <w:pStyle w:val="BodyText"/>
      </w:pPr>
      <w:r>
        <w:t>Example composite:</w:t>
      </w:r>
    </w:p>
    <w:p>
      <w:pPr>
        <w:pStyle w:val="BodyText"/>
      </w:pPr>
      <w:r>
        <w:t>Score(a) = α·EV(a) + β·Leverage + γ·Survival − δ·Unfairness − ε·Complexity</w:t>
      </w:r>
    </w:p>
    <w:p>
      <w:pPr>
        <w:pStyle w:val="Heading4"/>
      </w:pPr>
      <w:r>
        <w:t>Probability Notes (Engine Contract)</w:t>
      </w:r>
    </w:p>
    <w:p>
      <w:pPr>
        <w:pStyle w:val="Compact"/>
      </w:pPr>
      <w:r>
        <w:t>Attack rolls: nat 1/20 bounds apply</w:t>
      </w:r>
    </w:p>
    <w:p>
      <w:pPr>
        <w:pStyle w:val="Compact"/>
      </w:pPr>
      <w:r>
        <w:t>Saves: no auto fail/succeed in RAW; compute discretely</w:t>
      </w:r>
    </w:p>
    <w:p>
      <w:pPr>
        <w:pStyle w:val="Compact"/>
      </w:pPr>
      <w:r>
        <w:t>Crits: P_crit = P_threat × P_confirm (apply concealment contract consistently)</w:t>
      </w:r>
    </w:p>
    <w:p>
      <w:pPr>
        <w:pStyle w:val="Normal"/>
      </w:pPr>
    </w:p>
    <w:p>
      <w:pPr>
        <w:pStyle w:val="Heading3"/>
      </w:pPr>
      <w:r>
        <w:t>3.7.5 Selection Policy (Avoid Robot Predictability)</w:t>
      </w:r>
    </w:p>
    <w:p>
      <w:pPr>
        <w:pStyle w:val="FirstParagraph"/>
      </w:pPr>
      <w:r>
        <w:t>Choose actions via controlled stochastic selection: - Argmax when clearly dominant - Softmax over top-k when close (temperature/“spice” parameter) - Personality affects temperature and aggression/caution balance</w:t>
      </w:r>
    </w:p>
    <w:p>
      <w:pPr>
        <w:pStyle w:val="BodyText"/>
      </w:pPr>
      <w:r>
        <w:t>This produces variety without breaking fairness.</w:t>
      </w:r>
    </w:p>
    <w:p>
      <w:pPr>
        <w:pStyle w:val="Normal"/>
      </w:pPr>
    </w:p>
    <w:p>
      <w:pPr>
        <w:pStyle w:val="Heading3"/>
      </w:pPr>
      <w:r>
        <w:t>3.7.6 Belief &amp; Uncertainty Update Loop (Conservative Learning Contract)</w:t>
      </w:r>
    </w:p>
    <w:p>
      <w:pPr>
        <w:pStyle w:val="FirstParagraph"/>
      </w:pPr>
      <w:r>
        <w:t>The policy must operate under incomplete information: - Unknown HP (by design) - Unknown saves/DR/ER/SR initially</w:t>
      </w:r>
    </w:p>
    <w:p>
      <w:pPr>
        <w:pStyle w:val="BodyText"/>
      </w:pPr>
      <w:r>
        <w:t>Maintain belief distributions and update them after observed outcomes, but update conservatively to prevent over-learning from dice variance.</w:t>
      </w:r>
    </w:p>
    <w:p>
      <w:pPr>
        <w:pStyle w:val="Heading4"/>
      </w:pPr>
      <w:r>
        <w:t>Conservative Update Rules</w:t>
      </w:r>
    </w:p>
    <w:p>
      <w:pPr>
        <w:pStyle w:val="Compact"/>
      </w:pPr>
      <w:r>
        <w:t>Use evidence thresholds: do not shift a belief class after a single unusual result (e.g., one crit, one high/low roll).</w:t>
      </w:r>
    </w:p>
    <w:p>
      <w:pPr>
        <w:pStyle w:val="Compact"/>
      </w:pPr>
      <w:r>
        <w:t>Weight updates by likelihood under current belief (surprising outcomes update more, but still bounded).</w:t>
      </w:r>
    </w:p>
    <w:p>
      <w:pPr>
        <w:pStyle w:val="Compact"/>
      </w:pPr>
      <w:r>
        <w:t>Apply decay / smoothing so early observations do not permanently lock in.</w:t>
      </w:r>
    </w:p>
    <w:p>
      <w:pPr>
        <w:pStyle w:val="Compact"/>
      </w:pPr>
      <w:r>
        <w:t>Track sample size per hypothesis (e.g., fire resistance belief requires ≥2–3 relevant observations).</w:t>
      </w:r>
    </w:p>
    <w:p>
      <w:pPr>
        <w:pStyle w:val="Compact"/>
      </w:pPr>
      <w:r>
        <w:t>Treat crits, concealment misses, and failed confirmations as high-variance signals and down-weight them.</w:t>
      </w:r>
    </w:p>
    <w:p>
      <w:pPr>
        <w:pStyle w:val="Heading4"/>
      </w:pPr>
      <w:r>
        <w:t>Example belief updates (bounded)</w:t>
      </w:r>
    </w:p>
    <w:p>
      <w:pPr>
        <w:pStyle w:val="Compact"/>
      </w:pPr>
      <w:r>
        <w:t>If fire spell repeatedly deals reduced damage across multiple casts → increase belief in fire resistance.</w:t>
      </w:r>
    </w:p>
    <w:p>
      <w:pPr>
        <w:pStyle w:val="Compact"/>
      </w:pPr>
      <w:r>
        <w:t>If Will saves repeatedly fail across multiple independent effects → lower Will band belief.</w:t>
      </w:r>
    </w:p>
    <w:p>
      <w:pPr>
        <w:pStyle w:val="FirstParagraph"/>
      </w:pPr>
      <w:r>
        <w:t>Beliefs influence future scoring but never override RAW legality.</w:t>
      </w:r>
    </w:p>
    <w:p>
      <w:pPr>
        <w:pStyle w:val="Normal"/>
      </w:pPr>
    </w:p>
    <w:p>
      <w:pPr>
        <w:pStyle w:val="Heading3"/>
      </w:pPr>
      <w:r>
        <w:t>3.7.7 Guardrails (Explicit Social Contract + Fairness Telemetry)</w:t>
      </w:r>
    </w:p>
    <w:p>
      <w:pPr>
        <w:pStyle w:val="FirstParagraph"/>
      </w:pPr>
      <w:r>
        <w:t>Hard and soft constraints that prevent “gotcha DM” behavior and prevent drift into optimal-but-unfun action denial.</w:t>
      </w:r>
    </w:p>
    <w:p>
      <w:pPr>
        <w:pStyle w:val="Heading4"/>
      </w:pPr>
      <w:r>
        <w:t>Guardrail Categories</w:t>
      </w:r>
    </w:p>
    <w:p>
      <w:pPr>
        <w:pStyle w:val="FirstParagraph"/>
      </w:pPr>
      <w:r>
        <w:t>A) Hard constraints (must not violate) - No repeated hard-lock loops (stun/pin/fear chain) without counterplay unless encounter is explicitly flagged as apex. - No un-telegraphed lethal spikes as default policy (exceptions: table preference or explicit encounter tag). - Always preserve at least one viable response line when feasible (move, cover, dispel, retreat, break grapple, etc.).</w:t>
      </w:r>
    </w:p>
    <w:p>
      <w:pPr>
        <w:pStyle w:val="BodyText"/>
      </w:pPr>
      <w:r>
        <w:t>B) Soft penalties (discourage but allow when justified) - Penalize action denial if it reduces player turns for multiple rounds. - Penalize focus fire if it produces early drops in non-apex fights. - Penalize high-adjudication-complexity lines if pacing budget is tight.</w:t>
      </w:r>
    </w:p>
    <w:p>
      <w:pPr>
        <w:pStyle w:val="Heading4"/>
      </w:pPr>
      <w:r>
        <w:t>Fairness Telemetry (inputs the policy must track)</w:t>
      </w:r>
    </w:p>
    <w:p>
      <w:pPr>
        <w:pStyle w:val="Compact"/>
      </w:pPr>
      <w:r>
        <w:t>Early-drop risk: ≥2 PCs down within first N rounds.</w:t>
      </w:r>
    </w:p>
    <w:p>
      <w:pPr>
        <w:pStyle w:val="Compact"/>
      </w:pPr>
      <w:r>
        <w:t>Counterplay deficit: no viable responses detected.</w:t>
      </w:r>
    </w:p>
    <w:p>
      <w:pPr>
        <w:pStyle w:val="Compact"/>
      </w:pPr>
      <w:r>
        <w:t>Variance spike: extreme crit streaks or swing events.</w:t>
      </w:r>
    </w:p>
    <w:p>
      <w:pPr>
        <w:pStyle w:val="Compact"/>
      </w:pPr>
      <w:r>
        <w:t>Confusion signal: repeated player clarification prompts.</w:t>
      </w:r>
    </w:p>
    <w:p>
      <w:pPr>
        <w:pStyle w:val="Heading4"/>
      </w:pPr>
      <w:r>
        <w:t>Ease-off Mechanisms (fiction-consistent)</w:t>
      </w:r>
    </w:p>
    <w:p>
      <w:pPr>
        <w:pStyle w:val="Compact"/>
      </w:pPr>
      <w:r>
        <w:t>Morale breaks / tactical retreat</w:t>
      </w:r>
    </w:p>
    <w:p>
      <w:pPr>
        <w:pStyle w:val="Compact"/>
      </w:pPr>
      <w:r>
        <w:t>Target switching consistent with monster intelligence</w:t>
      </w:r>
    </w:p>
    <w:p>
      <w:pPr>
        <w:pStyle w:val="Compact"/>
      </w:pPr>
      <w:r>
        <w:t>Overconfidence or misplays that remain believable</w:t>
      </w:r>
    </w:p>
    <w:p>
      <w:pPr>
        <w:pStyle w:val="Compact"/>
      </w:pPr>
      <w:r>
        <w:t>Shift from denial to pressure (zone control, reposition, objective play)</w:t>
      </w:r>
    </w:p>
    <w:p>
      <w:pPr>
        <w:pStyle w:val="FirstParagraph"/>
      </w:pPr>
      <w:r>
        <w:t>Guardrails are part of scoring as explicit penalties/constraints—not optional advice.</w:t>
      </w:r>
    </w:p>
    <w:p>
      <w:pPr>
        <w:pStyle w:val="Normal"/>
      </w:pPr>
    </w:p>
    <w:p>
      <w:pPr>
        <w:pStyle w:val="Heading3"/>
      </w:pPr>
      <w:r>
        <w:t>3.7.8 DM Policy API (Implementation Interface)</w:t>
      </w:r>
    </w:p>
    <w:p>
      <w:pPr>
        <w:pStyle w:val="FirstParagraph"/>
      </w:pPr>
      <w:r>
        <w:t>At each decision point: - Input: - state (combat state) - intent (encounter + monster goals) - options (validated legal actions) - Output: - chosen_action - score_breakdown (danger/agency/pace/rules/fiction + key terms) - telegraph_hints (what to narrate to maintain fairness)</w:t>
      </w:r>
    </w:p>
    <w:p>
      <w:pPr>
        <w:pStyle w:val="Normal"/>
      </w:pPr>
    </w:p>
    <w:p>
      <w:pPr>
        <w:pStyle w:val="Heading3"/>
      </w:pPr>
      <w:r>
        <w:t>Phase Output</w:t>
      </w:r>
    </w:p>
    <w:p>
      <w:pPr>
        <w:pStyle w:val="FirstParagraph"/>
      </w:pPr>
      <w:r>
        <w:t>A deterministic, auditable combat choice policy that: - selects monster actions from legal sets, - preserves player agency and pacing, - remains fiction-consistent, - provides telegraph hooks for narration, - and integrates cleanly with the Rules Engine and Combat Execution Contract.</w:t>
      </w:r>
    </w:p>
    <w:p>
      <w:pPr>
        <w:pStyle w:val="Heading2"/>
      </w:pPr>
      <w:r>
        <w:t>Phase 3.8 — Combat Data Schemas (Authoritative State Models)</w:t>
      </w:r>
    </w:p>
    <w:p>
      <w:pPr>
        <w:pStyle w:val="FirstParagraph"/>
      </w:pPr>
      <w:r>
        <w:t>This phase formalizes all combat-relevant data structures as deterministic, inspectable schemas. These schemas are the single source of truth for both the Rules Engine (3.6) and the DM Decision Policy (3.7).</w:t>
      </w:r>
    </w:p>
    <w:p>
      <w:pPr>
        <w:pStyle w:val="Heading3"/>
      </w:pPr>
      <w:r>
        <w:t>3.8.1 Core Design Principles</w:t>
      </w:r>
    </w:p>
    <w:p>
      <w:pPr>
        <w:pStyle w:val="Compact"/>
      </w:pPr>
      <w:r>
        <w:t>No hidden math in narration layers — all math lives here or below.</w:t>
      </w:r>
    </w:p>
    <w:p>
      <w:pPr>
        <w:pStyle w:val="Compact"/>
      </w:pPr>
      <w:r>
        <w:t>HP opacity by policy: exact HP exists only in DM/internal state; players receive descriptive bands only.</w:t>
      </w:r>
    </w:p>
    <w:p>
      <w:pPr>
        <w:pStyle w:val="Compact"/>
      </w:pPr>
      <w:r>
        <w:t>Pure-state transitions: schemas are mutated only by validated resolution functions.</w:t>
      </w:r>
    </w:p>
    <w:p>
      <w:pPr>
        <w:pStyle w:val="Compact"/>
      </w:pPr>
      <w:r>
        <w:t>Replayability: identical inputs must reproduce identical outcomes (aside from RNG seeds).</w:t>
      </w:r>
    </w:p>
    <w:p>
      <w:pPr>
        <w:pStyle w:val="Heading3"/>
      </w:pPr>
      <w:r>
        <w:t>3.8.2 Primary Schemas</w:t>
      </w:r>
    </w:p>
    <w:p>
      <w:pPr>
        <w:pStyle w:val="Heading4"/>
      </w:pPr>
      <w:r>
        <w:t>A) CreatureState</w:t>
      </w:r>
    </w:p>
    <w:p>
      <w:pPr>
        <w:pStyle w:val="Compact"/>
      </w:pPr>
      <w:r>
        <w:t>id, name, type/subtype, size</w:t>
      </w:r>
    </w:p>
    <w:p>
      <w:pPr>
        <w:pStyle w:val="Compact"/>
      </w:pPr>
      <w:r>
        <w:t>position (tile, elevation), facing (optional)</w:t>
      </w:r>
    </w:p>
    <w:p>
      <w:pPr>
        <w:pStyle w:val="Compact"/>
      </w:pPr>
      <w:r>
        <w:t>movement_modes (speed, maneuverability)</w:t>
      </w:r>
    </w:p>
    <w:p>
      <w:pPr>
        <w:pStyle w:val="Compact"/>
      </w:pPr>
      <w:r>
        <w:t>senses (vision, blindsight, etc.)</w:t>
      </w:r>
    </w:p>
    <w:p>
      <w:pPr>
        <w:pStyle w:val="Compact"/>
      </w:pPr>
      <w:r>
        <w:t>AC_breakdown (normal/touch/flat-footed)</w:t>
      </w:r>
    </w:p>
    <w:p>
      <w:pPr>
        <w:pStyle w:val="Compact"/>
      </w:pPr>
      <w:r>
        <w:t>saves (Fort/Ref/Will)</w:t>
      </w:r>
    </w:p>
    <w:p>
      <w:pPr>
        <w:pStyle w:val="Compact"/>
      </w:pPr>
      <w:r>
        <w:t>HP { current, max, temp } [DM-only]</w:t>
      </w:r>
    </w:p>
    <w:p>
      <w:pPr>
        <w:pStyle w:val="Compact"/>
      </w:pPr>
      <w:r>
        <w:t>defenses { DR, ER, immunities, SR }</w:t>
      </w:r>
    </w:p>
    <w:p>
      <w:pPr>
        <w:pStyle w:val="Compact"/>
      </w:pPr>
      <w:r>
        <w:t>attack_routines (iteratives, natural attacks)</w:t>
      </w:r>
    </w:p>
    <w:p>
      <w:pPr>
        <w:pStyle w:val="Compact"/>
      </w:pPr>
      <w:r>
        <w:t>damage_expressions</w:t>
      </w:r>
    </w:p>
    <w:p>
      <w:pPr>
        <w:pStyle w:val="Compact"/>
      </w:pPr>
      <w:r>
        <w:t>action_economy { standard, move, swift, immediate, AoO_remaining }</w:t>
      </w:r>
    </w:p>
    <w:p>
      <w:pPr>
        <w:pStyle w:val="Compact"/>
      </w:pPr>
      <w:r>
        <w:t>conditions[] (with source + remaining duration)</w:t>
      </w:r>
    </w:p>
    <w:p>
      <w:pPr>
        <w:pStyle w:val="Compact"/>
      </w:pPr>
      <w:r>
        <w:t>resources (spell slots, charges, limited-use abilities)</w:t>
      </w:r>
    </w:p>
    <w:p>
      <w:pPr>
        <w:pStyle w:val="Compact"/>
      </w:pPr>
      <w:r>
        <w:t>morale_state / doctrine</w:t>
      </w:r>
    </w:p>
    <w:p>
      <w:pPr>
        <w:pStyle w:val="Heading4"/>
      </w:pPr>
      <w:r>
        <w:t>B) ConditionState</w:t>
      </w:r>
    </w:p>
    <w:p>
      <w:pPr>
        <w:pStyle w:val="Compact"/>
      </w:pPr>
      <w:r>
        <w:t>condition_id</w:t>
      </w:r>
    </w:p>
    <w:p>
      <w:pPr>
        <w:pStyle w:val="Compact"/>
      </w:pPr>
      <w:r>
        <w:t>mechanical_effects (mods to AC/attacks/actions/saves/speed)</w:t>
      </w:r>
    </w:p>
    <w:p>
      <w:pPr>
        <w:pStyle w:val="Compact"/>
      </w:pPr>
      <w:r>
        <w:t>stacking_rules</w:t>
      </w:r>
    </w:p>
    <w:p>
      <w:pPr>
        <w:pStyle w:val="Compact"/>
      </w:pPr>
      <w:r>
        <w:t>start_trigger / end_trigger</w:t>
      </w:r>
    </w:p>
    <w:p>
      <w:pPr>
        <w:pStyle w:val="Compact"/>
      </w:pPr>
      <w:r>
        <w:t>duration_remaining</w:t>
      </w:r>
    </w:p>
    <w:p>
      <w:pPr>
        <w:pStyle w:val="Heading4"/>
      </w:pPr>
      <w:r>
        <w:t>C) EffectState</w:t>
      </w:r>
    </w:p>
    <w:p>
      <w:pPr>
        <w:pStyle w:val="Compact"/>
      </w:pPr>
      <w:r>
        <w:t>source (spell/ability/item)</w:t>
      </w:r>
    </w:p>
    <w:p>
      <w:pPr>
        <w:pStyle w:val="Compact"/>
      </w:pPr>
      <w:r>
        <w:t>targets</w:t>
      </w:r>
    </w:p>
    <w:p>
      <w:pPr>
        <w:pStyle w:val="Compact"/>
      </w:pPr>
      <w:r>
        <w:t>save_DC / attack_bonus</w:t>
      </w:r>
    </w:p>
    <w:p>
      <w:pPr>
        <w:pStyle w:val="Compact"/>
      </w:pPr>
      <w:r>
        <w:t>duration model</w:t>
      </w:r>
    </w:p>
    <w:p>
      <w:pPr>
        <w:pStyle w:val="Compact"/>
      </w:pPr>
      <w:r>
        <w:t>ongoing_damage or modifiers</w:t>
      </w:r>
    </w:p>
    <w:p>
      <w:pPr>
        <w:pStyle w:val="Heading4"/>
      </w:pPr>
      <w:r>
        <w:t>D) MapTile / Zone</w:t>
      </w:r>
    </w:p>
    <w:p>
      <w:pPr>
        <w:pStyle w:val="Compact"/>
      </w:pPr>
      <w:r>
        <w:t>terrain_type</w:t>
      </w:r>
    </w:p>
    <w:p>
      <w:pPr>
        <w:pStyle w:val="Compact"/>
      </w:pPr>
      <w:r>
        <w:t>movement_cost</w:t>
      </w:r>
    </w:p>
    <w:p>
      <w:pPr>
        <w:pStyle w:val="Compact"/>
      </w:pPr>
      <w:r>
        <w:t>cover/concealment flags</w:t>
      </w:r>
    </w:p>
    <w:p>
      <w:pPr>
        <w:pStyle w:val="Compact"/>
      </w:pPr>
      <w:r>
        <w:t>hazards</w:t>
      </w:r>
    </w:p>
    <w:p>
      <w:pPr>
        <w:pStyle w:val="Compact"/>
      </w:pPr>
      <w:r>
        <w:t>elevation</w:t>
      </w:r>
    </w:p>
    <w:p>
      <w:pPr>
        <w:pStyle w:val="Heading4"/>
      </w:pPr>
      <w:r>
        <w:t>E) CombatState</w:t>
      </w:r>
    </w:p>
    <w:p>
      <w:pPr>
        <w:pStyle w:val="Compact"/>
      </w:pPr>
      <w:r>
        <w:t>round_number</w:t>
      </w:r>
    </w:p>
    <w:p>
      <w:pPr>
        <w:pStyle w:val="Compact"/>
      </w:pPr>
      <w:r>
        <w:t>initiative_order</w:t>
      </w:r>
    </w:p>
    <w:p>
      <w:pPr>
        <w:pStyle w:val="Compact"/>
      </w:pPr>
      <w:r>
        <w:t>active_turn_index</w:t>
      </w:r>
    </w:p>
    <w:p>
      <w:pPr>
        <w:pStyle w:val="Compact"/>
      </w:pPr>
      <w:r>
        <w:t>encounter_tags (apex/tutorial/chase/etc.)</w:t>
      </w:r>
    </w:p>
    <w:p>
      <w:pPr>
        <w:pStyle w:val="Compact"/>
      </w:pPr>
      <w:r>
        <w:t>reinforcement_timers</w:t>
      </w:r>
    </w:p>
    <w:p>
      <w:pPr>
        <w:pStyle w:val="Compact"/>
      </w:pPr>
      <w:r>
        <w:t>environment_flags</w:t>
      </w:r>
    </w:p>
    <w:p>
      <w:pPr>
        <w:pStyle w:val="Heading3"/>
      </w:pPr>
      <w:r>
        <w:t>3.8.3 Information Partitioning</w:t>
      </w:r>
    </w:p>
    <w:p>
      <w:pPr>
        <w:pStyle w:val="Compact"/>
      </w:pPr>
      <w:r>
        <w:t>Public view: positions, visible conditions, descriptive health states</w:t>
      </w:r>
    </w:p>
    <w:p>
      <w:pPr>
        <w:pStyle w:val="Compact"/>
      </w:pPr>
      <w:r>
        <w:t>Private DM view: exact HP, beliefs, hidden enemies, secret DCs</w:t>
      </w:r>
    </w:p>
    <w:p>
      <w:pPr>
        <w:pStyle w:val="Compact"/>
      </w:pPr>
      <w:r>
        <w:t>Engine view: full deterministic state</w:t>
      </w:r>
    </w:p>
    <w:p>
      <w:pPr>
        <w:pStyle w:val="Heading3"/>
      </w:pPr>
      <w:r>
        <w:t>3.8.4 Validation Hooks</w:t>
      </w:r>
    </w:p>
    <w:p>
      <w:pPr>
        <w:pStyle w:val="Compact"/>
      </w:pPr>
      <w:r>
        <w:t>Schema-level invariants (e.g., AoO_remaining ≥ 0)</w:t>
      </w:r>
    </w:p>
    <w:p>
      <w:pPr>
        <w:pStyle w:val="Compact"/>
      </w:pPr>
      <w:r>
        <w:t>Serialization/deserialization checks</w:t>
      </w:r>
    </w:p>
    <w:p>
      <w:pPr>
        <w:pStyle w:val="Compact"/>
      </w:pPr>
      <w:r>
        <w:t>Compatibility with legality checker and policy engine</w:t>
      </w:r>
    </w:p>
    <w:p>
      <w:pPr>
        <w:pStyle w:val="Heading3"/>
      </w:pPr>
      <w:r>
        <w:t>3.8.5 Exit Criteria</w:t>
      </w:r>
    </w:p>
    <w:p>
      <w:pPr>
        <w:pStyle w:val="Compact"/>
      </w:pPr>
      <w:r>
        <w:t>All combat rules reference these schemas</w:t>
      </w:r>
    </w:p>
    <w:p>
      <w:pPr>
        <w:pStyle w:val="Compact"/>
      </w:pPr>
      <w:r>
        <w:t>All resolution functions accept and return schema-compliant state</w:t>
      </w:r>
    </w:p>
    <w:p>
      <w:pPr>
        <w:pStyle w:val="Compact"/>
      </w:pPr>
      <w:r>
        <w:t>State snapshots can be logged, replayed, and diffed</w:t>
      </w:r>
    </w:p>
    <w:p>
      <w:pPr>
        <w:pStyle w:val="Heading2"/>
      </w:pPr>
      <w:r>
        <w:t>Phase 3.9 — Resolution Function Library (Pure Deterministic Operators)</w:t>
      </w:r>
    </w:p>
    <w:p>
      <w:pPr>
        <w:pStyle w:val="FirstParagraph"/>
      </w:pPr>
      <w:r>
        <w:t>This phase implements the pure functions that mutate combat state under the Phase 3.6 ordering contract and the authoritative legality checker. These functions are the only allowed mutation pathway for combat-relevant state.</w:t>
      </w:r>
    </w:p>
    <w:p>
      <w:pPr>
        <w:pStyle w:val="Heading3"/>
      </w:pPr>
      <w:r>
        <w:t>3.9.1 Design Rules</w:t>
      </w:r>
    </w:p>
    <w:p>
      <w:pPr>
        <w:pStyle w:val="Compact"/>
      </w:pPr>
      <w:r>
        <w:t>Functions are pure: (state, intent, rng) → (new_state, events, traces)</w:t>
      </w:r>
    </w:p>
    <w:p>
      <w:pPr>
        <w:pStyle w:val="Compact"/>
      </w:pPr>
      <w:r>
        <w:t>Every resolution emits:</w:t>
      </w:r>
    </w:p>
    <w:p>
      <w:pPr>
        <w:pStyle w:val="Compact"/>
      </w:pPr>
      <w:r>
        <w:t>events (what happened)</w:t>
      </w:r>
    </w:p>
    <w:p>
      <w:pPr>
        <w:pStyle w:val="Compact"/>
      </w:pPr>
      <w:r>
        <w:t>traces (math audit: inputs → rolls → modifiers → outcomes)</w:t>
      </w:r>
    </w:p>
    <w:p>
      <w:pPr>
        <w:pStyle w:val="Compact"/>
      </w:pPr>
      <w:r>
        <w:t>RNG is always seeded and passed explicitly.</w:t>
      </w:r>
    </w:p>
    <w:p>
      <w:pPr>
        <w:pStyle w:val="Compact"/>
      </w:pPr>
      <w:r>
        <w:t>No function may bypass legality validation.</w:t>
      </w:r>
    </w:p>
    <w:p>
      <w:pPr>
        <w:pStyle w:val="Heading3"/>
      </w:pPr>
      <w:r>
        <w:t>3.9.2 Core Operator Modules</w:t>
      </w:r>
    </w:p>
    <w:p>
      <w:pPr>
        <w:pStyle w:val="Heading4"/>
      </w:pPr>
      <w:r>
        <w:t>A) Dice &amp; Probability</w:t>
      </w:r>
    </w:p>
    <w:p>
      <w:pPr>
        <w:pStyle w:val="Compact"/>
      </w:pPr>
      <w:r>
        <w:t>roll_d20(rng), roll_damage(expr, rng)</w:t>
      </w:r>
    </w:p>
    <w:p>
      <w:pPr>
        <w:pStyle w:val="Compact"/>
      </w:pPr>
      <w:r>
        <w:t>Discrete probability helpers for policy scoring (no save auto-1/20 in RAW)</w:t>
      </w:r>
    </w:p>
    <w:p>
      <w:pPr>
        <w:pStyle w:val="Heading4"/>
      </w:pPr>
      <w:r>
        <w:t>B) Modifiers &amp; Stacking (connects to Rule Atom Matrix)</w:t>
      </w:r>
    </w:p>
    <w:p>
      <w:pPr>
        <w:pStyle w:val="Compact"/>
      </w:pPr>
      <w:r>
        <w:t>collect_modifiers(entity, context)</w:t>
      </w:r>
    </w:p>
    <w:p>
      <w:pPr>
        <w:pStyle w:val="Compact"/>
      </w:pPr>
      <w:r>
        <w:t>apply_stacking(mods)</w:t>
      </w:r>
    </w:p>
    <w:p>
      <w:pPr>
        <w:pStyle w:val="Compact"/>
      </w:pPr>
      <w:r>
        <w:t>apply_rounding(value)</w:t>
      </w:r>
    </w:p>
    <w:p>
      <w:pPr>
        <w:pStyle w:val="Compact"/>
      </w:pPr>
      <w:r>
        <w:t>apply_multipliers(mults)</w:t>
      </w:r>
    </w:p>
    <w:p>
      <w:pPr>
        <w:pStyle w:val="Heading4"/>
      </w:pPr>
      <w:r>
        <w:t>C) Attack Resolution</w:t>
      </w:r>
    </w:p>
    <w:p>
      <w:pPr>
        <w:pStyle w:val="Compact"/>
      </w:pPr>
      <w:r>
        <w:t>compute_attack_bonus(attacker, weapon, context)</w:t>
      </w:r>
    </w:p>
    <w:p>
      <w:pPr>
        <w:pStyle w:val="Compact"/>
      </w:pPr>
      <w:r>
        <w:t>compute_ac(defender, ac_type, context)</w:t>
      </w:r>
    </w:p>
    <w:p>
      <w:pPr>
        <w:pStyle w:val="Compact"/>
      </w:pPr>
      <w:r>
        <w:t>resolve_attack(state, attack_intent, rng)</w:t>
      </w:r>
    </w:p>
    <w:p>
      <w:pPr>
        <w:pStyle w:val="Compact"/>
      </w:pPr>
      <w:r>
        <w:t>includes: crit threat → confirm, concealment/miss gates contract, DR/ER mitigation</w:t>
      </w:r>
    </w:p>
    <w:p>
      <w:pPr>
        <w:pStyle w:val="Heading4"/>
      </w:pPr>
      <w:r>
        <w:t>D) Saving Throw Resolution</w:t>
      </w:r>
    </w:p>
    <w:p>
      <w:pPr>
        <w:pStyle w:val="Compact"/>
      </w:pPr>
      <w:r>
        <w:t>compute_save_bonus(defender, save_type, context)</w:t>
      </w:r>
    </w:p>
    <w:p>
      <w:pPr>
        <w:pStyle w:val="Compact"/>
      </w:pPr>
      <w:r>
        <w:t>compute_dc(source, effect)</w:t>
      </w:r>
    </w:p>
    <w:p>
      <w:pPr>
        <w:pStyle w:val="Compact"/>
      </w:pPr>
      <w:r>
        <w:t>resolve_save(state, save_intent, rng)</w:t>
      </w:r>
    </w:p>
    <w:p>
      <w:pPr>
        <w:pStyle w:val="Heading4"/>
      </w:pPr>
      <w:r>
        <w:t>E) Skill &amp; Opposed Checks</w:t>
      </w:r>
    </w:p>
    <w:p>
      <w:pPr>
        <w:pStyle w:val="Compact"/>
      </w:pPr>
      <w:r>
        <w:t>resolve_skill_check(state, skill_intent, rng)</w:t>
      </w:r>
    </w:p>
    <w:p>
      <w:pPr>
        <w:pStyle w:val="Compact"/>
      </w:pPr>
      <w:r>
        <w:t>resolve_opposed_check(state, opposed_intent, rng)</w:t>
      </w:r>
    </w:p>
    <w:p>
      <w:pPr>
        <w:pStyle w:val="Heading4"/>
      </w:pPr>
      <w:r>
        <w:t>F) Movement &amp; Positioning</w:t>
      </w:r>
    </w:p>
    <w:p>
      <w:pPr>
        <w:pStyle w:val="Compact"/>
      </w:pPr>
      <w:r>
        <w:t>validate_path(state, mover, path) (delegates to legality checker)</w:t>
      </w:r>
    </w:p>
    <w:p>
      <w:pPr>
        <w:pStyle w:val="Compact"/>
      </w:pPr>
      <w:r>
        <w:t>resolve_movement(state, move_intent)</w:t>
      </w:r>
    </w:p>
    <w:p>
      <w:pPr>
        <w:pStyle w:val="Compact"/>
      </w:pPr>
      <w:r>
        <w:t>includes: difficult terrain costs, squeezing, elevation, AoO trigger generation</w:t>
      </w:r>
    </w:p>
    <w:p>
      <w:pPr>
        <w:pStyle w:val="Heading4"/>
      </w:pPr>
      <w:r>
        <w:t>G) AoO + Threat Modeling</w:t>
      </w:r>
    </w:p>
    <w:p>
      <w:pPr>
        <w:pStyle w:val="Compact"/>
      </w:pPr>
      <w:r>
        <w:t>compute_threatened_squares(entity, state)</w:t>
      </w:r>
    </w:p>
    <w:p>
      <w:pPr>
        <w:pStyle w:val="Compact"/>
      </w:pPr>
      <w:r>
        <w:t>detect_aoo_triggers(state, movement_or_action)</w:t>
      </w:r>
    </w:p>
    <w:p>
      <w:pPr>
        <w:pStyle w:val="Compact"/>
      </w:pPr>
      <w:r>
        <w:t>resolve_aoo(state, aoo_intent, rng)</w:t>
      </w:r>
    </w:p>
    <w:p>
      <w:pPr>
        <w:pStyle w:val="Heading4"/>
      </w:pPr>
      <w:r>
        <w:t>H) Special Maneuvers</w:t>
      </w:r>
    </w:p>
    <w:p>
      <w:pPr>
        <w:pStyle w:val="Compact"/>
      </w:pPr>
      <w:r>
        <w:t>Grapple: start_grapple, maintain_grapple, escape_grapple, pin</w:t>
      </w:r>
    </w:p>
    <w:p>
      <w:pPr>
        <w:pStyle w:val="Compact"/>
      </w:pPr>
      <w:r>
        <w:t>Trip/Disarm/Sunder/BullRush/Overrun: resolve_maneuver(...)</w:t>
      </w:r>
    </w:p>
    <w:p>
      <w:pPr>
        <w:pStyle w:val="Heading4"/>
      </w:pPr>
      <w:r>
        <w:t>I) Spell &amp; Effect Resolution</w:t>
      </w:r>
    </w:p>
    <w:p>
      <w:pPr>
        <w:pStyle w:val="Compact"/>
      </w:pPr>
      <w:r>
        <w:t>validate_targeting(state, spell_intent) (legality)</w:t>
      </w:r>
    </w:p>
    <w:p>
      <w:pPr>
        <w:pStyle w:val="Compact"/>
      </w:pPr>
      <w:r>
        <w:t>resolve_sr_check(state, sr_intent, rng)</w:t>
      </w:r>
    </w:p>
    <w:p>
      <w:pPr>
        <w:pStyle w:val="Compact"/>
      </w:pPr>
      <w:r>
        <w:t>resolve_area_of_effect(state, aoe_intent)</w:t>
      </w:r>
    </w:p>
    <w:p>
      <w:pPr>
        <w:pStyle w:val="Compact"/>
      </w:pPr>
      <w:r>
        <w:t>apply_effect(state, effect_intent, rng)</w:t>
      </w:r>
    </w:p>
    <w:p>
      <w:pPr>
        <w:pStyle w:val="Compact"/>
      </w:pPr>
      <w:r>
        <w:t>save, SR, duration creation, ongoing effects</w:t>
      </w:r>
    </w:p>
    <w:p>
      <w:pPr>
        <w:pStyle w:val="Heading4"/>
      </w:pPr>
      <w:r>
        <w:t>J) Condition &amp; Duration Engine</w:t>
      </w:r>
    </w:p>
    <w:p>
      <w:pPr>
        <w:pStyle w:val="Compact"/>
      </w:pPr>
      <w:r>
        <w:t>apply_condition(state, condition_id, source, duration)</w:t>
      </w:r>
    </w:p>
    <w:p>
      <w:pPr>
        <w:pStyle w:val="Compact"/>
      </w:pPr>
      <w:r>
        <w:t>remove_condition(state, condition_id)</w:t>
      </w:r>
    </w:p>
    <w:p>
      <w:pPr>
        <w:pStyle w:val="Compact"/>
      </w:pPr>
      <w:r>
        <w:t>tick_durations(state, phase) (start-of-turn/end-of-turn)</w:t>
      </w:r>
    </w:p>
    <w:p>
      <w:pPr>
        <w:pStyle w:val="Heading4"/>
      </w:pPr>
      <w:r>
        <w:t>K) Damage, Death, Stabilization</w:t>
      </w:r>
    </w:p>
    <w:p>
      <w:pPr>
        <w:pStyle w:val="Compact"/>
      </w:pPr>
      <w:r>
        <w:t>apply_damage(state, target, amount, damage_type)</w:t>
      </w:r>
    </w:p>
    <w:p>
      <w:pPr>
        <w:pStyle w:val="Compact"/>
      </w:pPr>
      <w:r>
        <w:t>check_dying_death(state, target)</w:t>
      </w:r>
    </w:p>
    <w:p>
      <w:pPr>
        <w:pStyle w:val="Compact"/>
      </w:pPr>
      <w:r>
        <w:t>resolve_stabilization(state, target, rng)</w:t>
      </w:r>
    </w:p>
    <w:p>
      <w:pPr>
        <w:pStyle w:val="Heading4"/>
      </w:pPr>
      <w:r>
        <w:t>L) Environment Operators (plug-in surface)</w:t>
      </w:r>
    </w:p>
    <w:p>
      <w:pPr>
        <w:pStyle w:val="Compact"/>
      </w:pPr>
      <w:r>
        <w:t>apply_environmental_effects(state, phase)</w:t>
      </w:r>
    </w:p>
    <w:p>
      <w:pPr>
        <w:pStyle w:val="Compact"/>
      </w:pPr>
      <w:r>
        <w:t>hooks for falling, wind, underwater, visibility</w:t>
      </w:r>
    </w:p>
    <w:p>
      <w:pPr>
        <w:pStyle w:val="Heading3"/>
      </w:pPr>
      <w:r>
        <w:t>3.9.3 Event + Trace Format (Auditability)</w:t>
      </w:r>
    </w:p>
    <w:p>
      <w:pPr>
        <w:pStyle w:val="FirstParagraph"/>
      </w:pPr>
      <w:r>
        <w:t>Every resolution function must emit: - Event: high-level result (hit/miss, save success/fail, condition applied) - Trace: structured math breakdown - inputs (AB, AC, DC, save bonus) - dice results - modifier stack result - gates (SR, concealment) - final applied outcomes</w:t>
      </w:r>
    </w:p>
    <w:p>
      <w:pPr>
        <w:pStyle w:val="Heading3"/>
      </w:pPr>
      <w:r>
        <w:t>3.9.4 Integration Rules</w:t>
      </w:r>
    </w:p>
    <w:p>
      <w:pPr>
        <w:pStyle w:val="Compact"/>
      </w:pPr>
      <w:r>
        <w:t>The DM Policy Engine selects an action → legality checker validates → resolution functions execute → state updates → narration adapter renders.</w:t>
      </w:r>
    </w:p>
    <w:p>
      <w:pPr>
        <w:pStyle w:val="Compact"/>
      </w:pPr>
      <w:r>
        <w:t>The policy engine reads events + public view only; private values remain hidden.</w:t>
      </w:r>
    </w:p>
    <w:p>
      <w:pPr>
        <w:pStyle w:val="Heading3"/>
      </w:pPr>
      <w:r>
        <w:t>3.9.5 Exit Criteria</w:t>
      </w:r>
    </w:p>
    <w:p>
      <w:pPr>
        <w:pStyle w:val="Compact"/>
      </w:pPr>
      <w:r>
        <w:t>All core operators implemented with unit tests</w:t>
      </w:r>
    </w:p>
    <w:p>
      <w:pPr>
        <w:pStyle w:val="Compact"/>
      </w:pPr>
      <w:r>
        <w:t>Trace output supports full replay determinism</w:t>
      </w:r>
    </w:p>
    <w:p>
      <w:pPr>
        <w:pStyle w:val="Compact"/>
      </w:pPr>
      <w:r>
        <w:t>No combat mutation occurs outside these functions</w:t>
      </w:r>
    </w:p>
    <w:p>
      <w:pPr>
        <w:pStyle w:val="Heading2"/>
      </w:pPr>
      <w:r>
        <w:t>Phase 3.X — Secondary Systems Audit &amp; Hardening Pass (Completeness + Risk Mitigation)</w:t>
      </w:r>
    </w:p>
    <w:p>
      <w:pPr>
        <w:pStyle w:val="FirstParagraph"/>
      </w:pPr>
      <w:r>
        <w:t>This phase performs a deliberate second-pass audit over Phases 3.6–3.9 to ensure no structural gaps, performance hazards, or future-expansion risks remain unaccounted for.</w:t>
      </w:r>
    </w:p>
    <w:p>
      <w:pPr>
        <w:pStyle w:val="Normal"/>
      </w:pPr>
    </w:p>
    <w:p>
      <w:pPr>
        <w:pStyle w:val="Heading3"/>
      </w:pPr>
      <w:r>
        <w:t>3.X.1 Trace Schema Standardization (Non-Negotiable)</w:t>
      </w:r>
    </w:p>
    <w:p>
      <w:pPr>
        <w:pStyle w:val="FirstParagraph"/>
      </w:pPr>
      <w:r>
        <w:t>Problem Addressed: Inconsistent traces across operators make debugging, replay, and policy learning impossible.</w:t>
      </w:r>
    </w:p>
    <w:p>
      <w:pPr>
        <w:pStyle w:val="Heading4"/>
      </w:pPr>
      <w:r>
        <w:t>Canonical Trace Schema (Required)</w:t>
      </w:r>
    </w:p>
    <w:p>
      <w:pPr>
        <w:pStyle w:val="FirstParagraph"/>
      </w:pPr>
      <w:r>
        <w:t>All resolution functions must emit traces in the same shape:</w:t>
      </w:r>
    </w:p>
    <w:p>
      <w:pPr>
        <w:pStyle w:val="Compact"/>
      </w:pPr>
      <w:r>
        <w:t>trace_id</w:t>
      </w:r>
    </w:p>
    <w:p>
      <w:pPr>
        <w:pStyle w:val="Compact"/>
      </w:pPr>
      <w:r>
        <w:t>timestamp</w:t>
      </w:r>
    </w:p>
    <w:p>
      <w:pPr>
        <w:pStyle w:val="Compact"/>
      </w:pPr>
      <w:r>
        <w:t>operator_type (attack/save/move/spell/etc.)</w:t>
      </w:r>
    </w:p>
    <w:p>
      <w:pPr>
        <w:pStyle w:val="Compact"/>
      </w:pPr>
      <w:r>
        <w:t>entities_involved (ids)</w:t>
      </w:r>
    </w:p>
    <w:p>
      <w:pPr>
        <w:pStyle w:val="Compact"/>
      </w:pPr>
      <w:r>
        <w:t>inputs</w:t>
      </w:r>
    </w:p>
    <w:p>
      <w:pPr>
        <w:pStyle w:val="Compact"/>
      </w:pPr>
      <w:r>
        <w:t>raw stats (AB, AC, DC, save bonus, modifiers)</w:t>
      </w:r>
    </w:p>
    <w:p>
      <w:pPr>
        <w:pStyle w:val="Compact"/>
      </w:pPr>
      <w:r>
        <w:t>rolls</w:t>
      </w:r>
    </w:p>
    <w:p>
      <w:pPr>
        <w:pStyle w:val="Compact"/>
      </w:pPr>
      <w:r>
        <w:t>die type, result, RNG seed offset</w:t>
      </w:r>
    </w:p>
    <w:p>
      <w:pPr>
        <w:pStyle w:val="Compact"/>
      </w:pPr>
      <w:r>
        <w:t>modifier_stack</w:t>
      </w:r>
    </w:p>
    <w:p>
      <w:pPr>
        <w:pStyle w:val="Compact"/>
      </w:pPr>
      <w:r>
        <w:t>list of applied bonuses/penalties with RuleAtomIDs</w:t>
      </w:r>
    </w:p>
    <w:p>
      <w:pPr>
        <w:pStyle w:val="Compact"/>
      </w:pPr>
      <w:r>
        <w:t>gates</w:t>
      </w:r>
    </w:p>
    <w:p>
      <w:pPr>
        <w:pStyle w:val="Compact"/>
      </w:pPr>
      <w:r>
        <w:t>SR check, concealment, immunity, crit confirmation</w:t>
      </w:r>
    </w:p>
    <w:p>
      <w:pPr>
        <w:pStyle w:val="Compact"/>
      </w:pPr>
      <w:r>
        <w:t>outcome</w:t>
      </w:r>
    </w:p>
    <w:p>
      <w:pPr>
        <w:pStyle w:val="Compact"/>
      </w:pPr>
      <w:r>
        <w:t>hit/miss/save result/damage applied/conditions</w:t>
      </w:r>
    </w:p>
    <w:p>
      <w:pPr>
        <w:pStyle w:val="Compact"/>
      </w:pPr>
      <w:r>
        <w:t>state_diff</w:t>
      </w:r>
    </w:p>
    <w:p>
      <w:pPr>
        <w:pStyle w:val="Compact"/>
      </w:pPr>
      <w:r>
        <w:t>before/after deltas (HP, conditions, positions)</w:t>
      </w:r>
    </w:p>
    <w:p>
      <w:pPr>
        <w:pStyle w:val="FirstParagraph"/>
      </w:pPr>
      <w:r>
        <w:t>Invariant: Any trace must be machine-comparable across operators.</w:t>
      </w:r>
    </w:p>
    <w:p>
      <w:pPr>
        <w:pStyle w:val="Normal"/>
      </w:pPr>
    </w:p>
    <w:p>
      <w:pPr>
        <w:pStyle w:val="Heading3"/>
      </w:pPr>
      <w:r>
        <w:t>3.X.2 Performance Budgeting (Real-Time Voice Constraint)</w:t>
      </w:r>
    </w:p>
    <w:p>
      <w:pPr>
        <w:pStyle w:val="FirstParagraph"/>
      </w:pPr>
      <w:r>
        <w:t>Problem Addressed: Legality + resolution must be fast enough for conversational play.</w:t>
      </w:r>
    </w:p>
    <w:p>
      <w:pPr>
        <w:pStyle w:val="Heading4"/>
      </w:pPr>
      <w:r>
        <w:t>Performance Targets (Soft Contracts)</w:t>
      </w:r>
    </w:p>
    <w:p>
      <w:pPr>
        <w:pStyle w:val="Compact"/>
      </w:pPr>
      <w:r>
        <w:t>Legality check per action: &lt; 5 ms</w:t>
      </w:r>
    </w:p>
    <w:p>
      <w:pPr>
        <w:pStyle w:val="Compact"/>
      </w:pPr>
      <w:r>
        <w:t>Resolution function execution: &lt; 10 ms average</w:t>
      </w:r>
    </w:p>
    <w:p>
      <w:pPr>
        <w:pStyle w:val="Compact"/>
      </w:pPr>
      <w:r>
        <w:t>Full monster turn (policy + legality + resolution): &lt; 50 ms</w:t>
      </w:r>
    </w:p>
    <w:p>
      <w:pPr>
        <w:pStyle w:val="Heading4"/>
      </w:pPr>
      <w:r>
        <w:t>Performance Strategies</w:t>
      </w:r>
    </w:p>
    <w:p>
      <w:pPr>
        <w:pStyle w:val="Compact"/>
      </w:pPr>
      <w:r>
        <w:t>Precompute and cache:</w:t>
      </w:r>
    </w:p>
    <w:p>
      <w:pPr>
        <w:pStyle w:val="Compact"/>
      </w:pPr>
      <w:r>
        <w:t>common attack bonuses</w:t>
      </w:r>
    </w:p>
    <w:p>
      <w:pPr>
        <w:pStyle w:val="Compact"/>
      </w:pPr>
      <w:r>
        <w:t>AC variants</w:t>
      </w:r>
    </w:p>
    <w:p>
      <w:pPr>
        <w:pStyle w:val="Compact"/>
      </w:pPr>
      <w:r>
        <w:t>threatened squares per round</w:t>
      </w:r>
    </w:p>
    <w:p>
      <w:pPr>
        <w:pStyle w:val="Compact"/>
      </w:pPr>
      <w:r>
        <w:t>Avoid recomputation in policy scoring; reuse cached probability bands.</w:t>
      </w:r>
    </w:p>
    <w:p>
      <w:pPr>
        <w:pStyle w:val="Compact"/>
      </w:pPr>
      <w:r>
        <w:t>Defer expensive trace serialization until after turn resolution.</w:t>
      </w:r>
    </w:p>
    <w:p>
      <w:pPr>
        <w:pStyle w:val="Compact"/>
      </w:pPr>
      <w:r>
        <w:t>Allow “fast-path” operators for common cases (basic attacks, simple saves).</w:t>
      </w:r>
    </w:p>
    <w:p>
      <w:pPr>
        <w:pStyle w:val="Normal"/>
      </w:pPr>
    </w:p>
    <w:p>
      <w:pPr>
        <w:pStyle w:val="Heading3"/>
      </w:pPr>
      <w:r>
        <w:t>3.X.3 Rule Atom Matrix Expansion Policy (Expected Growth)</w:t>
      </w:r>
    </w:p>
    <w:p>
      <w:pPr>
        <w:pStyle w:val="FirstParagraph"/>
      </w:pPr>
      <w:r>
        <w:t>Problem Addressed: Spell/condition edge cases will expand the Rule Atom Matrix.</w:t>
      </w:r>
    </w:p>
    <w:p>
      <w:pPr>
        <w:pStyle w:val="Heading4"/>
      </w:pPr>
      <w:r>
        <w:t>Expansion Is a Feature, Not a Bug</w:t>
      </w:r>
    </w:p>
    <w:p>
      <w:pPr>
        <w:pStyle w:val="Compact"/>
      </w:pPr>
      <w:r>
        <w:t>New spells, conditions, or environment rules must add RuleAtoms.</w:t>
      </w:r>
    </w:p>
    <w:p>
      <w:pPr>
        <w:pStyle w:val="Compact"/>
      </w:pPr>
      <w:r>
        <w:t>Never patch behavior directly into code without atomization.</w:t>
      </w:r>
    </w:p>
    <w:p>
      <w:pPr>
        <w:pStyle w:val="Heading4"/>
      </w:pPr>
      <w:r>
        <w:t>Atom Granularity Rules</w:t>
      </w:r>
    </w:p>
    <w:p>
      <w:pPr>
        <w:pStyle w:val="Compact"/>
      </w:pPr>
      <w:r>
        <w:t>One atom = one invariant math or rule decision.</w:t>
      </w:r>
    </w:p>
    <w:p>
      <w:pPr>
        <w:pStyle w:val="Compact"/>
      </w:pPr>
      <w:r>
        <w:t>Edge-case clauses (“except when”, “unless”) become separate atoms.</w:t>
      </w:r>
    </w:p>
    <w:p>
      <w:pPr>
        <w:pStyle w:val="Compact"/>
      </w:pPr>
      <w:r>
        <w:t>Each atom must map to:</w:t>
      </w:r>
    </w:p>
    <w:p>
      <w:pPr>
        <w:pStyle w:val="Compact"/>
      </w:pPr>
      <w:r>
        <w:t>resolution operator(s)</w:t>
      </w:r>
    </w:p>
    <w:p>
      <w:pPr>
        <w:pStyle w:val="Compact"/>
      </w:pPr>
      <w:r>
        <w:t>trace modifier entries</w:t>
      </w:r>
    </w:p>
    <w:p>
      <w:pPr>
        <w:pStyle w:val="Compact"/>
      </w:pPr>
      <w:r>
        <w:t>unit tests</w:t>
      </w:r>
    </w:p>
    <w:p>
      <w:pPr>
        <w:pStyle w:val="Heading4"/>
      </w:pPr>
      <w:r>
        <w:t>Expansion Workflow</w:t>
      </w:r>
    </w:p>
    <w:p>
      <w:pPr>
        <w:pStyle w:val="Compact"/>
      </w:pPr>
      <w:r>
        <w:t>Edge case discovered</w:t>
      </w:r>
    </w:p>
    <w:p>
      <w:pPr>
        <w:pStyle w:val="Compact"/>
      </w:pPr>
      <w:r>
        <w:t>Add RuleAtom(s)</w:t>
      </w:r>
    </w:p>
    <w:p>
      <w:pPr>
        <w:pStyle w:val="Compact"/>
      </w:pPr>
      <w:r>
        <w:t>Bind to operator(s)</w:t>
      </w:r>
    </w:p>
    <w:p>
      <w:pPr>
        <w:pStyle w:val="Compact"/>
      </w:pPr>
      <w:r>
        <w:t>Add tests</w:t>
      </w:r>
    </w:p>
    <w:p>
      <w:pPr>
        <w:pStyle w:val="Compact"/>
      </w:pPr>
      <w:r>
        <w:t>Re-run determinism + replay checks</w:t>
      </w:r>
    </w:p>
    <w:p>
      <w:pPr>
        <w:pStyle w:val="Normal"/>
      </w:pPr>
    </w:p>
    <w:p>
      <w:pPr>
        <w:pStyle w:val="Heading3"/>
      </w:pPr>
      <w:r>
        <w:t>3.X.4 Missing-System Sweep (Confirmed Additions)</w:t>
      </w:r>
    </w:p>
    <w:p>
      <w:pPr>
        <w:pStyle w:val="FirstParagraph"/>
      </w:pPr>
      <w:r>
        <w:t>After audit, explicitly add/confirm coverage for:</w:t>
      </w:r>
    </w:p>
    <w:p>
      <w:pPr>
        <w:pStyle w:val="Compact"/>
      </w:pPr>
      <w:r>
        <w:t>Readied/Delayed action state mutation (initiative reshuffle)</w:t>
      </w:r>
    </w:p>
    <w:p>
      <w:pPr>
        <w:pStyle w:val="Compact"/>
      </w:pPr>
      <w:r>
        <w:t>Concentration disruption operators (caster-first-class treatment)</w:t>
      </w:r>
    </w:p>
    <w:p>
      <w:pPr>
        <w:pStyle w:val="Compact"/>
      </w:pPr>
      <w:r>
        <w:t>Illusion disbelief resolution traces (information-state effects)</w:t>
      </w:r>
    </w:p>
    <w:p>
      <w:pPr>
        <w:pStyle w:val="Compact"/>
      </w:pPr>
      <w:r>
        <w:t>Object/structure HP + hardness operators</w:t>
      </w:r>
    </w:p>
    <w:p>
      <w:pPr>
        <w:pStyle w:val="Compact"/>
      </w:pPr>
      <w:r>
        <w:t>Mounted combat linkage schema (rider/steed dependency)</w:t>
      </w:r>
    </w:p>
    <w:p>
      <w:pPr>
        <w:pStyle w:val="Compact"/>
      </w:pPr>
      <w:r>
        <w:t>Environmental tick ordering (wind/falling/fire/visibility)</w:t>
      </w:r>
    </w:p>
    <w:p>
      <w:pPr>
        <w:pStyle w:val="Compact"/>
      </w:pPr>
      <w:r>
        <w:t>Reaction windows (immediate actions, contingencies)</w:t>
      </w:r>
    </w:p>
    <w:p>
      <w:pPr>
        <w:pStyle w:val="Normal"/>
      </w:pPr>
    </w:p>
    <w:p>
      <w:pPr>
        <w:pStyle w:val="Heading3"/>
      </w:pPr>
      <w:r>
        <w:t>3.X.5 Failure-Mode Safeguards</w:t>
      </w:r>
    </w:p>
    <w:p>
      <w:pPr>
        <w:pStyle w:val="FirstParagraph"/>
      </w:pPr>
      <w:r>
        <w:t>Explicitly design for: - Partial failures (spell fizzles, misfires) - Interrupted resolutions (counterspells, readied actions) - Simultaneous effects resolution ordering - Desync detection between public narration and private state</w:t>
      </w:r>
    </w:p>
    <w:p>
      <w:pPr>
        <w:pStyle w:val="Normal"/>
      </w:pPr>
    </w:p>
    <w:p>
      <w:pPr>
        <w:pStyle w:val="Heading3"/>
      </w:pPr>
      <w:r>
        <w:t>3.X.6 Exit Criteria</w:t>
      </w:r>
    </w:p>
    <w:p>
      <w:pPr>
        <w:pStyle w:val="FirstParagraph"/>
      </w:pPr>
      <w:r>
        <w:t>This hardening phase is complete when: - All operators emit canonical traces - Performance targets are met in profiling - Rule Atom Matrix expansion workflow is documented and exercised - Replay determinism holds across at least 10 varied combat scenarios</w:t>
      </w:r>
    </w:p>
    <w:p>
      <w:r>
        <w:br w:type="page"/>
      </w:r>
    </w:p>
    <w:p>
      <w:pPr>
        <w:pStyle w:val="Heading1"/>
      </w:pPr>
      <w:r>
        <w:t>[11] Action Plan – Deterministic D&amp;d 3</w:t>
      </w:r>
    </w:p>
    <w:p>
      <w:r>
        <w:t>Source: Action Plan – Deterministic D&amp;d 3.docx</w:t>
      </w:r>
    </w:p>
    <w:p/>
    <w:p>
      <w:pPr>
        <w:pStyle w:val="4"/>
      </w:pPr>
      <w:r>
        <w:t>Phase 3.6 — Combat Engine Specification</w:t>
      </w:r>
    </w:p>
    <w:p>
      <w:pPr>
        <w:pStyle w:val="5"/>
      </w:pPr>
      <w:r>
        <w:t>Purpose</w:t>
      </w:r>
    </w:p>
    <w:p>
      <w:pPr>
        <w:pStyle w:val="23"/>
      </w:pPr>
      <w:r>
        <w:t>Define combat as a deterministic, auditable execution contract layered on top of the core Rules Engine. This phase formalizes how combat state is tracked, how turns resolve, and how mathematical operators are applied in strict order, ensuring absolute correctness without exposing video‑game abstractions (e.g., HP bars) to players.</w:t>
      </w:r>
    </w:p>
    <w:p>
      <w:pPr>
        <w:pStyle w:val="1"/>
      </w:pPr>
    </w:p>
    <w:p>
      <w:pPr>
        <w:pStyle w:val="5"/>
      </w:pPr>
      <w:r>
        <w:t>3.6.1 Combat as a System</w:t>
      </w:r>
    </w:p>
    <w:p>
      <w:pPr>
        <w:pStyle w:val="23"/>
      </w:pPr>
      <w:r>
        <w:t>Formal definition:</w:t>
      </w:r>
    </w:p>
    <w:p>
      <w:pPr>
        <w:pStyle w:val="3"/>
      </w:pPr>
      <w:r>
        <w:t>Combat = (WorldState₀, InitiativeOrder, TurnLoop, ResolutionOperators, EndConditions)</w:t>
      </w:r>
    </w:p>
    <w:p>
      <w:pPr>
        <w:pStyle w:val="3"/>
      </w:pPr>
      <w:r>
        <w:t>Where: - WorldState₀: Snapshot of all entities, terrain, effects, and hidden information at combat start. - InitiativeOrder: Ordered list of combatants, mutable only by ready/delay effects. - TurnLoop: Deterministic per‑round execution cycle. - ResolutionOperators: Pure mathematical functions (attack, save, opposed check, etc.). - EndConditions: Explicit triggers that terminate combat.</w:t>
      </w:r>
    </w:p>
    <w:p>
      <w:pPr>
        <w:pStyle w:val="3"/>
      </w:pPr>
      <w:r>
        <w:t>Combat is a bounded execution context with stricter time and action constraints than normal play.</w:t>
      </w:r>
    </w:p>
    <w:p>
      <w:pPr>
        <w:pStyle w:val="1"/>
      </w:pPr>
    </w:p>
    <w:p>
      <w:pPr>
        <w:pStyle w:val="5"/>
      </w:pPr>
      <w:r>
        <w:t>3.6.2 Combat State Model</w:t>
      </w:r>
    </w:p>
    <w:p>
      <w:pPr>
        <w:pStyle w:val="23"/>
      </w:pPr>
      <w:r>
        <w:t>Combat state is partitioned into four mandatory layers.</w:t>
      </w:r>
    </w:p>
    <w:p>
      <w:pPr>
        <w:pStyle w:val="6"/>
      </w:pPr>
      <w:r>
        <w:t>A) Spatial State</w:t>
      </w:r>
    </w:p>
    <w:p>
      <w:pPr>
        <w:pStyle w:val="24"/>
      </w:pPr>
      <w:r>
        <w:t>Position (grid or abstracted distance)</w:t>
      </w:r>
    </w:p>
    <w:p>
      <w:pPr>
        <w:pStyle w:val="24"/>
      </w:pPr>
      <w:r>
        <w:t>Size category and occupied space</w:t>
      </w:r>
    </w:p>
    <w:p>
      <w:pPr>
        <w:pStyle w:val="24"/>
      </w:pPr>
      <w:r>
        <w:t>Reach and threatened squares</w:t>
      </w:r>
    </w:p>
    <w:p>
      <w:pPr>
        <w:pStyle w:val="24"/>
      </w:pPr>
      <w:r>
        <w:t>Movement modes (land, fly, swim, burrow, climb)</w:t>
      </w:r>
    </w:p>
    <w:p>
      <w:pPr>
        <w:pStyle w:val="24"/>
      </w:pPr>
      <w:r>
        <w:t>Terrain interaction (difficult terrain, elevation, squeezing)</w:t>
      </w:r>
    </w:p>
    <w:p>
      <w:pPr>
        <w:pStyle w:val="24"/>
      </w:pPr>
      <w:r>
        <w:t>Line of Sight (LoS) and Line of Effect (LoE)</w:t>
      </w:r>
    </w:p>
    <w:p>
      <w:pPr>
        <w:pStyle w:val="24"/>
      </w:pPr>
      <w:r>
        <w:t>Cover and concealment categories</w:t>
      </w:r>
    </w:p>
    <w:p>
      <w:pPr>
        <w:pStyle w:val="6"/>
      </w:pPr>
      <w:r>
        <w:t>B) Temporal State</w:t>
      </w:r>
    </w:p>
    <w:p>
      <w:pPr>
        <w:pStyle w:val="24"/>
      </w:pPr>
      <w:r>
        <w:t>Initiative order</w:t>
      </w:r>
    </w:p>
    <w:p>
      <w:pPr>
        <w:pStyle w:val="24"/>
      </w:pPr>
      <w:r>
        <w:t>Current round count</w:t>
      </w:r>
    </w:p>
    <w:p>
      <w:pPr>
        <w:pStyle w:val="24"/>
      </w:pPr>
      <w:r>
        <w:t>Start‑of‑turn and end‑of‑turn hooks</w:t>
      </w:r>
    </w:p>
    <w:p>
      <w:pPr>
        <w:pStyle w:val="24"/>
      </w:pPr>
      <w:r>
        <w:t>Duration tracking (rounds, minutes, hours)</w:t>
      </w:r>
    </w:p>
    <w:p>
      <w:pPr>
        <w:pStyle w:val="6"/>
      </w:pPr>
      <w:r>
        <w:t>C) Entity State (DM‑canonical)</w:t>
      </w:r>
    </w:p>
    <w:p>
      <w:pPr>
        <w:pStyle w:val="24"/>
      </w:pPr>
      <w:r>
        <w:t>HP (current, max, temporary) — exact values DM‑only</w:t>
      </w:r>
    </w:p>
    <w:p>
      <w:pPr>
        <w:pStyle w:val="24"/>
      </w:pPr>
      <w:r>
        <w:t>Armor Class breakdown (normal, touch, flat‑footed)</w:t>
      </w:r>
    </w:p>
    <w:p>
      <w:pPr>
        <w:pStyle w:val="24"/>
      </w:pPr>
      <w:r>
        <w:t>Saving throws (Fort, Ref, Will totals)</w:t>
      </w:r>
    </w:p>
    <w:p>
      <w:pPr>
        <w:pStyle w:val="24"/>
      </w:pPr>
      <w:r>
        <w:t>Attack routines and damage expressions</w:t>
      </w:r>
    </w:p>
    <w:p>
      <w:pPr>
        <w:pStyle w:val="24"/>
      </w:pPr>
      <w:r>
        <w:t>Conditions and status flags</w:t>
      </w:r>
    </w:p>
    <w:p>
      <w:pPr>
        <w:pStyle w:val="24"/>
      </w:pPr>
      <w:r>
        <w:t>Action economy usage (standard, move, full, swift, immediate, AoOs)</w:t>
      </w:r>
    </w:p>
    <w:p>
      <w:pPr>
        <w:pStyle w:val="24"/>
      </w:pPr>
      <w:r>
        <w:t>Resources (spell slots, charges, rage rounds, etc.)</w:t>
      </w:r>
    </w:p>
    <w:p>
      <w:pPr>
        <w:pStyle w:val="6"/>
      </w:pPr>
      <w:r>
        <w:t>D) Information State</w:t>
      </w:r>
    </w:p>
    <w:p>
      <w:pPr>
        <w:pStyle w:val="24"/>
      </w:pPr>
      <w:r>
        <w:t>Public vs private information boundaries</w:t>
      </w:r>
    </w:p>
    <w:p>
      <w:pPr>
        <w:pStyle w:val="24"/>
      </w:pPr>
      <w:r>
        <w:t>Hidden creatures, traps, and zones</w:t>
      </w:r>
    </w:p>
    <w:p>
      <w:pPr>
        <w:pStyle w:val="24"/>
      </w:pPr>
      <w:r>
        <w:t>Uncertainty gates (concealment, miss chance, SR)</w:t>
      </w:r>
    </w:p>
    <w:p>
      <w:pPr>
        <w:pStyle w:val="1"/>
      </w:pPr>
    </w:p>
    <w:p>
      <w:pPr>
        <w:pStyle w:val="5"/>
      </w:pPr>
      <w:r>
        <w:t>3.6.3 Canonical Combat Algorithm</w:t>
      </w:r>
    </w:p>
    <w:p>
      <w:pPr>
        <w:pStyle w:val="6"/>
      </w:pPr>
      <w:r>
        <w:t>Combat Start</w:t>
      </w:r>
    </w:p>
    <w:p>
      <w:pPr>
        <w:pStyle w:val="24"/>
      </w:pPr>
      <w:r>
        <w:t>Establish initial positions.</w:t>
      </w:r>
    </w:p>
    <w:p>
      <w:pPr>
        <w:pStyle w:val="24"/>
      </w:pPr>
      <w:r>
        <w:t>Determine surprise and awareness per side.</w:t>
      </w:r>
    </w:p>
    <w:p>
      <w:pPr>
        <w:pStyle w:val="24"/>
      </w:pPr>
      <w:r>
        <w:t>Resolve surprise round (standard or move only).</w:t>
      </w:r>
    </w:p>
    <w:p>
      <w:pPr>
        <w:pStyle w:val="24"/>
      </w:pPr>
      <w:r>
        <w:t>Roll initiative for all combatants.</w:t>
      </w:r>
    </w:p>
    <w:p>
      <w:pPr>
        <w:pStyle w:val="24"/>
      </w:pPr>
      <w:r>
        <w:t>Lock initiative order.</w:t>
      </w:r>
    </w:p>
    <w:p>
      <w:pPr>
        <w:pStyle w:val="6"/>
      </w:pPr>
      <w:r>
        <w:t>Per Round Loop</w:t>
      </w:r>
    </w:p>
    <w:p>
      <w:pPr>
        <w:pStyle w:val="23"/>
      </w:pPr>
      <w:r>
        <w:t>Repeat until an EndCondition is met.</w:t>
      </w:r>
    </w:p>
    <w:p>
      <w:pPr>
        <w:pStyle w:val="6"/>
      </w:pPr>
      <w:r>
        <w:t>Per Turn (Strict Order)</w:t>
      </w:r>
    </w:p>
    <w:p>
      <w:pPr>
        <w:pStyle w:val="24"/>
      </w:pPr>
      <w:r>
        <w:t>Apply start‑of‑turn effects.</w:t>
      </w:r>
    </w:p>
    <w:p>
      <w:pPr>
        <w:pStyle w:val="24"/>
      </w:pPr>
      <w:r>
        <w:t>Determine legal actions (conditions, restrictions).</w:t>
      </w:r>
    </w:p>
    <w:p>
      <w:pPr>
        <w:pStyle w:val="24"/>
      </w:pPr>
      <w:r>
        <w:t>Select action package (standard/move/full/etc.).</w:t>
      </w:r>
    </w:p>
    <w:p>
      <w:pPr>
        <w:pStyle w:val="24"/>
      </w:pPr>
      <w:r>
        <w:t>Resolve movement (costs, legality, AoO triggers).</w:t>
      </w:r>
    </w:p>
    <w:p>
      <w:pPr>
        <w:pStyle w:val="24"/>
      </w:pPr>
      <w:r>
        <w:t>Resolve primary action (attack, spell, maneuver, skill).</w:t>
      </w:r>
    </w:p>
    <w:p>
      <w:pPr>
        <w:pStyle w:val="24"/>
      </w:pPr>
      <w:r>
        <w:t>Apply secondary gates (SR, concealment, crit confirmation, immunities).</w:t>
      </w:r>
    </w:p>
    <w:p>
      <w:pPr>
        <w:pStyle w:val="24"/>
      </w:pPr>
      <w:r>
        <w:t>Apply damage or effects.</w:t>
      </w:r>
    </w:p>
    <w:p>
      <w:pPr>
        <w:pStyle w:val="24"/>
      </w:pPr>
      <w:r>
        <w:t>Update state (HP, conditions, positions, resources).</w:t>
      </w:r>
    </w:p>
    <w:p>
      <w:pPr>
        <w:pStyle w:val="24"/>
      </w:pPr>
      <w:r>
        <w:t>Apply end‑of‑turn effects.</w:t>
      </w:r>
    </w:p>
    <w:p>
      <w:pPr>
        <w:pStyle w:val="24"/>
      </w:pPr>
      <w:r>
        <w:t>Decrement durations.</w:t>
      </w:r>
    </w:p>
    <w:p>
      <w:pPr>
        <w:pStyle w:val="1"/>
      </w:pPr>
    </w:p>
    <w:p>
      <w:pPr>
        <w:pStyle w:val="5"/>
      </w:pPr>
      <w:r>
        <w:t>3.6.4 Resolution Ordering Contract</w:t>
      </w:r>
    </w:p>
    <w:p>
      <w:pPr>
        <w:pStyle w:val="23"/>
      </w:pPr>
      <w:r>
        <w:t>All combat effects must resolve in the following order: 1. Target legality (range, LoS, LoE, type). 2. Primary roll (attack, save, or opposed check). 3. Immunity checks. 4. Concealment or miss chance. 5. Spell Resistance (if applicable). 6. Damage or effect calculation. 7. Mitigation (DR, ER, hardness). 8. Reaction triggers (AoOs, readied actions, immediate effects). 9. State update and duration ticking.</w:t>
      </w:r>
    </w:p>
    <w:p>
      <w:pPr>
        <w:pStyle w:val="1"/>
      </w:pPr>
    </w:p>
    <w:p>
      <w:pPr>
        <w:pStyle w:val="5"/>
      </w:pPr>
      <w:r>
        <w:t>3.6.5 Mathematical Operator Set</w:t>
      </w:r>
    </w:p>
    <w:p>
      <w:pPr>
        <w:pStyle w:val="23"/>
      </w:pPr>
      <w:r>
        <w:t>Core operators: - d20 + modifiers ≥ target - Damage dice + static bonuses - Multiplier application (crit rules) - Mitigation application (DR, ER, immunity) - Opposed checks - Miss chance checks - Spell Resistance gates</w:t>
      </w:r>
    </w:p>
    <w:p>
      <w:pPr>
        <w:pStyle w:val="3"/>
      </w:pPr>
      <w:r>
        <w:t>All combat math is expressed as compositions of these operators.</w:t>
      </w:r>
    </w:p>
    <w:p>
      <w:pPr>
        <w:pStyle w:val="1"/>
      </w:pPr>
    </w:p>
    <w:p>
      <w:pPr>
        <w:pStyle w:val="5"/>
      </w:pPr>
      <w:r>
        <w:t>3.6.6 Action Economy Enforcement</w:t>
      </w:r>
    </w:p>
    <w:p>
      <w:pPr>
        <w:pStyle w:val="23"/>
      </w:pPr>
      <w:r>
        <w:t>The engine must explicitly enforce: - Action slot availability per turn - AoO limits (including Combat Reflexes) - Swift and immediate action constraints - Ready and delay initiative mutations - Five‑foot step restrictions</w:t>
      </w:r>
    </w:p>
    <w:p>
      <w:pPr>
        <w:pStyle w:val="3"/>
      </w:pPr>
      <w:r>
        <w:t>Illegal actions must be rejected before resolution.</w:t>
      </w:r>
    </w:p>
    <w:p>
      <w:pPr>
        <w:pStyle w:val="1"/>
      </w:pPr>
    </w:p>
    <w:p>
      <w:pPr>
        <w:pStyle w:val="5"/>
      </w:pPr>
      <w:r>
        <w:t>3.6.7 Conditions as Rule Modifiers</w:t>
      </w:r>
    </w:p>
    <w:p>
      <w:pPr>
        <w:pStyle w:val="23"/>
      </w:pPr>
      <w:r>
        <w:t>Conditions are not labels; each condition is a bundle of rule atoms that: - Modify attack rolls, AC, saves, speed, actions, or visibility - Impose or remove action permissions - Define duration and removal triggers</w:t>
      </w:r>
    </w:p>
    <w:p>
      <w:pPr>
        <w:pStyle w:val="3"/>
      </w:pPr>
      <w:r>
        <w:t>Condition application and removal occur only through state updates.</w:t>
      </w:r>
    </w:p>
    <w:p>
      <w:pPr>
        <w:pStyle w:val="1"/>
      </w:pPr>
    </w:p>
    <w:p>
      <w:pPr>
        <w:pStyle w:val="5"/>
      </w:pPr>
      <w:r>
        <w:t>3.6.8 HP Presentation Policy</w:t>
      </w:r>
    </w:p>
    <w:p>
      <w:pPr>
        <w:pStyle w:val="24"/>
      </w:pPr>
      <w:r>
        <w:t>Exact HP values are tracked internally only.</w:t>
      </w:r>
    </w:p>
    <w:p>
      <w:pPr>
        <w:pStyle w:val="24"/>
      </w:pPr>
      <w:r>
        <w:t>Player‑facing output uses descriptive health states (e.g., fresh, wounded, staggering).</w:t>
      </w:r>
    </w:p>
    <w:p>
      <w:pPr>
        <w:pStyle w:val="24"/>
      </w:pPr>
      <w:r>
        <w:t>No health bars or numeric HP are exposed to players.</w:t>
      </w:r>
    </w:p>
    <w:p>
      <w:pPr>
        <w:pStyle w:val="1"/>
      </w:pPr>
    </w:p>
    <w:p>
      <w:pPr>
        <w:pStyle w:val="5"/>
      </w:pPr>
      <w:r>
        <w:t>3.6.9 End Conditions</w:t>
      </w:r>
    </w:p>
    <w:p>
      <w:pPr>
        <w:pStyle w:val="23"/>
      </w:pPr>
      <w:r>
        <w:t>Combat terminates when one or more of the following is met: - All hostile entities neutralized - Surrender or flight - Objective achieved - Total party defeat or escape</w:t>
      </w:r>
    </w:p>
    <w:p>
      <w:pPr>
        <w:pStyle w:val="3"/>
      </w:pPr>
      <w:r>
        <w:t>Post‑combat cleanup (stabilization, resource accounting) follows core rule procedures.</w:t>
      </w:r>
    </w:p>
    <w:p>
      <w:pPr>
        <w:pStyle w:val="1"/>
      </w:pPr>
    </w:p>
    <w:p>
      <w:pPr>
        <w:pStyle w:val="5"/>
      </w:pPr>
      <w:r>
        <w:t>Phase Output</w:t>
      </w:r>
    </w:p>
    <w:p>
      <w:pPr>
        <w:pStyle w:val="23"/>
      </w:pPr>
      <w:r>
        <w:t>A formally specified combat execution contract that integrates cleanly with the Rules Engine, supports voice‑driven DM adjudication, and guarantees mathematically correct outcomes under D&amp;D 3.5 RAW.</w:t>
      </w:r>
    </w:p>
    <w:p>
      <w:r>
        <w:br w:type="page"/>
      </w:r>
    </w:p>
    <w:p>
      <w:pPr>
        <w:pStyle w:val="Heading1"/>
      </w:pPr>
      <w:r>
        <w:t>[12] Ai Dm Master Action Plan V2 — Rule Atom → Modules → Tests</w:t>
      </w:r>
    </w:p>
    <w:p>
      <w:r>
        <w:t>Source: Ai Dm Master Action Plan V2 — Rule Atom → Modules → Tests.docx</w:t>
      </w:r>
    </w:p>
    <w:p/>
    <w:p>
      <w:pPr>
        <w:pStyle w:val="Heading1"/>
      </w:pPr>
      <w:r>
        <w:t>AI-Driven Dungeon Master (D&amp;D 3.5e)</w:t>
      </w:r>
    </w:p>
    <w:p>
      <w:pPr>
        <w:pStyle w:val="Heading2"/>
      </w:pPr>
      <w:r>
        <w:t>Master Action Plan (Single Source of Truth)</w:t>
      </w:r>
    </w:p>
    <w:p>
      <w:pPr>
        <w:pStyle w:val="Normal"/>
      </w:pPr>
    </w:p>
    <w:p>
      <w:pPr>
        <w:pStyle w:val="Heading2"/>
      </w:pPr>
      <w:r>
        <w:t>Phase 0 — Design Principles &amp; Constraints</w:t>
      </w:r>
    </w:p>
    <w:p>
      <w:pPr>
        <w:pStyle w:val="Heading3"/>
      </w:pPr>
      <w:r>
        <w:t>0.1 Core Objective</w:t>
      </w:r>
    </w:p>
    <w:p>
      <w:pPr>
        <w:pStyle w:val="FirstParagraph"/>
      </w:pPr>
      <w:r>
        <w:t>Build a fully local, AI-driven Dungeon Master capable of running a complete D&amp;D 3.5e campaign with absolute mechanical correctness, voice-driven player interaction, persistent world memory, and minimal but accurate visual representation.</w:t>
      </w:r>
    </w:p>
    <w:p>
      <w:pPr>
        <w:pStyle w:val="Heading3"/>
      </w:pPr>
      <w:r>
        <w:t>0.2 Hard Constraints</w:t>
      </w:r>
    </w:p>
    <w:p>
      <w:pPr>
        <w:pStyle w:val="Compact"/>
      </w:pPr>
      <w:r>
        <w:t>All quantifiable mechanics (HP, rolls, DCs, AoE, LOS, saves) are handled by deterministic local code.</w:t>
      </w:r>
    </w:p>
    <w:p>
      <w:pPr>
        <w:pStyle w:val="Compact"/>
      </w:pPr>
      <w:r>
        <w:t>The LLM never computes rules; it only narrates outcomes.</w:t>
      </w:r>
    </w:p>
    <w:p>
      <w:pPr>
        <w:pStyle w:val="Compact"/>
      </w:pPr>
      <w:r>
        <w:t>Players never see numerical values (no HP bars, damage numbers, AC, etc.).</w:t>
      </w:r>
    </w:p>
    <w:p>
      <w:pPr>
        <w:pStyle w:val="Compact"/>
      </w:pPr>
      <w:r>
        <w:t>Player interaction is primarily voice-based, not UI-driven.</w:t>
      </w:r>
    </w:p>
    <w:p>
      <w:pPr>
        <w:pStyle w:val="Compact"/>
      </w:pPr>
      <w:r>
        <w:t>Visual UI is minimal (named tokens, terrain, effects only).</w:t>
      </w:r>
    </w:p>
    <w:p>
      <w:pPr>
        <w:pStyle w:val="Compact"/>
      </w:pPr>
      <w:r>
        <w:t>Entire system runs locally, using free/open-source models and tools.</w:t>
      </w:r>
    </w:p>
    <w:p>
      <w:pPr>
        <w:pStyle w:val="Heading3"/>
      </w:pPr>
      <w:r>
        <w:t>0.3 Success Definition</w:t>
      </w:r>
    </w:p>
    <w:p>
      <w:pPr>
        <w:pStyle w:val="FirstParagraph"/>
      </w:pPr>
      <w:r>
        <w:t>A complete campaign can be played start-to-finish where: - Players speak naturally to the DM. - The AI DM responds in voice and narrative text. - Combat, spells, movement, and saves are always correct. - NPCs remember past interactions consistently across sessions. - The world persists with no contradictions.</w:t>
      </w:r>
    </w:p>
    <w:p>
      <w:pPr>
        <w:pStyle w:val="Normal"/>
      </w:pPr>
    </w:p>
    <w:p>
      <w:pPr>
        <w:pStyle w:val="Heading2"/>
      </w:pPr>
      <w:r>
        <w:t>Phase 1 — Source Material Ingestion &amp; Knowledge Foundation</w:t>
      </w:r>
    </w:p>
    <w:p>
      <w:pPr>
        <w:pStyle w:val="Heading3"/>
      </w:pPr>
      <w:r>
        <w:t>1.1 Objective</w:t>
      </w:r>
    </w:p>
    <w:p>
      <w:pPr>
        <w:pStyle w:val="FirstParagraph"/>
      </w:pPr>
      <w:r>
        <w:t>Create a researchable, structured archive of D&amp;D 3.5e rules that code and AI systems can reference deterministically.</w:t>
      </w:r>
    </w:p>
    <w:p>
      <w:pPr>
        <w:pStyle w:val="Heading3"/>
      </w:pPr>
      <w:r>
        <w:t>1.2 Tasks</w:t>
      </w:r>
    </w:p>
    <w:p>
      <w:pPr>
        <w:pStyle w:val="Compact"/>
      </w:pPr>
      <w:r>
        <w:t>Ingest PHB, DMG, MM into structured text.</w:t>
      </w:r>
    </w:p>
    <w:p>
      <w:pPr>
        <w:pStyle w:val="Compact"/>
      </w:pPr>
      <w:r>
        <w:t>Normalize terminology (spells, conditions, actions).</w:t>
      </w:r>
    </w:p>
    <w:p>
      <w:pPr>
        <w:pStyle w:val="Compact"/>
      </w:pPr>
      <w:r>
        <w:t>Extract:</w:t>
      </w:r>
    </w:p>
    <w:p>
      <w:pPr>
        <w:pStyle w:val="Compact"/>
      </w:pPr>
      <w:r>
        <w:t>Spells</w:t>
      </w:r>
    </w:p>
    <w:p>
      <w:pPr>
        <w:pStyle w:val="Compact"/>
      </w:pPr>
      <w:r>
        <w:t>Feats</w:t>
      </w:r>
    </w:p>
    <w:p>
      <w:pPr>
        <w:pStyle w:val="Compact"/>
      </w:pPr>
      <w:r>
        <w:t>Conditions</w:t>
      </w:r>
    </w:p>
    <w:p>
      <w:pPr>
        <w:pStyle w:val="Compact"/>
      </w:pPr>
      <w:r>
        <w:t>Combat rules</w:t>
      </w:r>
    </w:p>
    <w:p>
      <w:pPr>
        <w:pStyle w:val="Compact"/>
      </w:pPr>
      <w:r>
        <w:t>Skill mechanics</w:t>
      </w:r>
    </w:p>
    <w:p>
      <w:pPr>
        <w:pStyle w:val="Heading3"/>
      </w:pPr>
      <w:r>
        <w:t>1.3 Outputs</w:t>
      </w:r>
    </w:p>
    <w:p>
      <w:pPr>
        <w:pStyle w:val="Compact"/>
      </w:pPr>
      <w:r>
        <w:t>Canonical rule datasets (JSON / structured tables).</w:t>
      </w:r>
    </w:p>
    <w:p>
      <w:pPr>
        <w:pStyle w:val="Compact"/>
      </w:pPr>
      <w:r>
        <w:t>Spell registry with mechanical parameters.</w:t>
      </w:r>
    </w:p>
    <w:p>
      <w:pPr>
        <w:pStyle w:val="Compact"/>
      </w:pPr>
      <w:r>
        <w:t>Citation anchors suitable for audits (book + page).</w:t>
      </w:r>
    </w:p>
    <w:p>
      <w:pPr>
        <w:pStyle w:val="Normal"/>
      </w:pPr>
    </w:p>
    <w:p>
      <w:pPr>
        <w:pStyle w:val="Heading2"/>
      </w:pPr>
      <w:r>
        <w:t>Phase 2 — World State &amp; Canonical Data Models</w:t>
      </w:r>
    </w:p>
    <w:p>
      <w:pPr>
        <w:pStyle w:val="Heading3"/>
      </w:pPr>
      <w:r>
        <w:t>2.1 Objective</w:t>
      </w:r>
    </w:p>
    <w:p>
      <w:pPr>
        <w:pStyle w:val="FirstParagraph"/>
      </w:pPr>
      <w:r>
        <w:t>Define the single source of truth for all world data.</w:t>
      </w:r>
    </w:p>
    <w:p>
      <w:pPr>
        <w:pStyle w:val="Heading3"/>
      </w:pPr>
      <w:r>
        <w:t>2.2 Core Data Models</w:t>
      </w:r>
    </w:p>
    <w:p>
      <w:pPr>
        <w:pStyle w:val="Compact"/>
      </w:pPr>
      <w:r>
        <w:t>WorldState</w:t>
      </w:r>
    </w:p>
    <w:p>
      <w:pPr>
        <w:pStyle w:val="Compact"/>
      </w:pPr>
      <w:r>
        <w:t>Map / Grid / Terrain Cells</w:t>
      </w:r>
    </w:p>
    <w:p>
      <w:pPr>
        <w:pStyle w:val="Compact"/>
      </w:pPr>
      <w:r>
        <w:t>Entities (PCs, NPCs, Monsters)</w:t>
      </w:r>
    </w:p>
    <w:p>
      <w:pPr>
        <w:pStyle w:val="Compact"/>
      </w:pPr>
      <w:r>
        <w:t>Items &amp; Spells</w:t>
      </w:r>
    </w:p>
    <w:p>
      <w:pPr>
        <w:pStyle w:val="Compact"/>
      </w:pPr>
      <w:r>
        <w:t>Conditions &amp; Status Effects</w:t>
      </w:r>
    </w:p>
    <w:p>
      <w:pPr>
        <w:pStyle w:val="Compact"/>
      </w:pPr>
      <w:r>
        <w:t>CombatState (initiative, turn, round)</w:t>
      </w:r>
    </w:p>
    <w:p>
      <w:pPr>
        <w:pStyle w:val="Heading3"/>
      </w:pPr>
      <w:r>
        <w:t>2.3 Persistence</w:t>
      </w:r>
    </w:p>
    <w:p>
      <w:pPr>
        <w:pStyle w:val="Compact"/>
      </w:pPr>
      <w:r>
        <w:t>WorldState must be serializable and reloadable.</w:t>
      </w:r>
    </w:p>
    <w:p>
      <w:pPr>
        <w:pStyle w:val="Compact"/>
      </w:pPr>
      <w:r>
        <w:t>Supports long-term campaigns.</w:t>
      </w:r>
    </w:p>
    <w:p>
      <w:pPr>
        <w:pStyle w:val="Normal"/>
      </w:pPr>
    </w:p>
    <w:p>
      <w:pPr>
        <w:pStyle w:val="Heading2"/>
      </w:pPr>
      <w:r>
        <w:t>Phase 3 — Rules Engine (Deterministic Mechanics Core)</w:t>
      </w:r>
    </w:p>
    <w:p>
      <w:pPr>
        <w:pStyle w:val="Heading3"/>
      </w:pPr>
      <w:r>
        <w:t>3.1 Objective</w:t>
      </w:r>
    </w:p>
    <w:p>
      <w:pPr>
        <w:pStyle w:val="FirstParagraph"/>
      </w:pPr>
      <w:r>
        <w:t>Execute all D&amp;D mechanics precisely with no LLM involvement.</w:t>
      </w:r>
    </w:p>
    <w:p>
      <w:pPr>
        <w:pStyle w:val="Heading3"/>
      </w:pPr>
      <w:r>
        <w:t>3.2 Subsystems</w:t>
      </w:r>
    </w:p>
    <w:p>
      <w:pPr>
        <w:pStyle w:val="Compact"/>
      </w:pPr>
      <w:r>
        <w:t>Core Resolver (attacks, checks, saves)</w:t>
      </w:r>
    </w:p>
    <w:p>
      <w:pPr>
        <w:pStyle w:val="Compact"/>
      </w:pPr>
      <w:r>
        <w:t>Spell System (range, AoE, saves, damage, SR)</w:t>
      </w:r>
    </w:p>
    <w:p>
      <w:pPr>
        <w:pStyle w:val="Compact"/>
      </w:pPr>
      <w:r>
        <w:t>Movement &amp; Pathfinding (terrain cost, legality)</w:t>
      </w:r>
    </w:p>
    <w:p>
      <w:pPr>
        <w:pStyle w:val="Compact"/>
      </w:pPr>
      <w:r>
        <w:t>Combat Manager (initiative, rounds, turns)</w:t>
      </w:r>
    </w:p>
    <w:p>
      <w:pPr>
        <w:pStyle w:val="Compact"/>
      </w:pPr>
      <w:r>
        <w:t>Modifier Engine (types, stacking, rounding, multipliers)</w:t>
      </w:r>
    </w:p>
    <w:p>
      <w:pPr>
        <w:pStyle w:val="Heading3"/>
      </w:pPr>
      <w:r>
        <w:t>3.3 Guarantees</w:t>
      </w:r>
    </w:p>
    <w:p>
      <w:pPr>
        <w:pStyle w:val="Compact"/>
      </w:pPr>
      <w:r>
        <w:t>Mathematically correct outcomes.</w:t>
      </w:r>
    </w:p>
    <w:p>
      <w:pPr>
        <w:pStyle w:val="Compact"/>
      </w:pPr>
      <w:r>
        <w:t>Fully deterministic with RNG seeds.</w:t>
      </w:r>
    </w:p>
    <w:p>
      <w:pPr>
        <w:pStyle w:val="Compact"/>
      </w:pPr>
      <w:r>
        <w:t>Full trace output for every resolution (inputs → rolls → modifiers → outcomes).</w:t>
      </w:r>
    </w:p>
    <w:p>
      <w:pPr>
        <w:pStyle w:val="Normal"/>
      </w:pPr>
    </w:p>
    <w:p>
      <w:pPr>
        <w:pStyle w:val="Heading2"/>
      </w:pPr>
      <w:r>
        <w:t>Phase 3.5 — Deterministic Coverage Spine (Rule Atoms → Modules → Tests)</w:t>
      </w:r>
    </w:p>
    <w:p>
      <w:pPr>
        <w:pStyle w:val="Heading3"/>
      </w:pPr>
      <w:r>
        <w:t>3.5.1 Objective</w:t>
      </w:r>
    </w:p>
    <w:p>
      <w:pPr>
        <w:pStyle w:val="FirstParagraph"/>
      </w:pPr>
      <w:r>
        <w:t>Prevent “lost minutiae” by making every deterministic rule traceable to: 1) a Rule Atom (smallest implementable rule), 2) a Module Binding (where it is implemented), and 3) a Test Binding (how correctness is proven).</w:t>
      </w:r>
    </w:p>
    <w:p>
      <w:pPr>
        <w:pStyle w:val="Heading3"/>
      </w:pPr>
      <w:r>
        <w:t>3.5.2 Canonical Artifact: Rule Atom Matrix</w:t>
      </w:r>
    </w:p>
    <w:p>
      <w:pPr>
        <w:pStyle w:val="FirstParagraph"/>
      </w:pPr>
      <w:r>
        <w:t>Create and maintain a single table (the authoritative source of truth for deterministic scope):</w:t>
      </w:r>
    </w:p>
    <w:p>
      <w:pPr>
        <w:pStyle w:val="BodyText"/>
      </w:pPr>
      <w:r>
        <w:t>Columns (required) - RuleAtomID (stable ID) - RuleAtomText (single precise rule statement) - Subsystem (e.g., Modifiers, Attacks, AoE) - ModuleOwner (file/module name) - KeyFunctions (entrypoints) - Invariants (must always hold) - TestIDs (unit + property + replay tests) - Citations (PHB/DMG page anchors, once ingestion is ready) - Status (Planned / Implemented / Verified)</w:t>
      </w:r>
    </w:p>
    <w:p>
      <w:pPr>
        <w:pStyle w:val="Heading3"/>
      </w:pPr>
      <w:r>
        <w:t>3.5.3 Rule Atom Granularity Standard</w:t>
      </w:r>
    </w:p>
    <w:p>
      <w:pPr>
        <w:pStyle w:val="FirstParagraph"/>
      </w:pPr>
      <w:r>
        <w:t>Rule atoms must be small enough that they cannot hide exceptions. Examples: - Bonus stacking: “same type doesn’t stack; dodge stacks; circumstance stacks unless identical.” - Rounding: “fractional results always round down.” - Multipliers: “multiple multipliers combine additively.” - Crit: “threat → confirm; extra dice not multiplied.”</w:t>
      </w:r>
    </w:p>
    <w:p>
      <w:pPr>
        <w:pStyle w:val="Heading3"/>
      </w:pPr>
      <w:r>
        <w:t>3.5.4 Output Views (Derived, Not Independent)</w:t>
      </w:r>
    </w:p>
    <w:p>
      <w:pPr>
        <w:pStyle w:val="FirstParagraph"/>
      </w:pPr>
      <w:r>
        <w:t>From the Rule Atom Matrix, generate: - Rules Engine Checklist View (coverage tracker) derived from the same table - Module Checklist View (which files are responsible for what) - Test Coverage View (what’s verified vs missing)</w:t>
      </w:r>
    </w:p>
    <w:p>
      <w:pPr>
        <w:pStyle w:val="Heading3"/>
      </w:pPr>
      <w:r>
        <w:t>3.5.5 Lock Criteria</w:t>
      </w:r>
    </w:p>
    <w:p>
      <w:pPr>
        <w:pStyle w:val="Compact"/>
      </w:pPr>
      <w:r>
        <w:t>No deterministic feature is considered “done” unless:</w:t>
      </w:r>
    </w:p>
    <w:p>
      <w:pPr>
        <w:pStyle w:val="Compact"/>
      </w:pPr>
      <w:r>
        <w:t>Rule atom(s) exist,</w:t>
      </w:r>
    </w:p>
    <w:p>
      <w:pPr>
        <w:pStyle w:val="Compact"/>
      </w:pPr>
      <w:r>
        <w:t>module binding exists,</w:t>
      </w:r>
    </w:p>
    <w:p>
      <w:pPr>
        <w:pStyle w:val="Compact"/>
      </w:pPr>
      <w:r>
        <w:t>tests exist and pass,</w:t>
      </w:r>
    </w:p>
    <w:p>
      <w:pPr>
        <w:pStyle w:val="Compact"/>
      </w:pPr>
      <w:r>
        <w:t>replay determinism validates.</w:t>
      </w:r>
    </w:p>
    <w:p>
      <w:pPr>
        <w:pStyle w:val="Normal"/>
      </w:pPr>
    </w:p>
    <w:p>
      <w:pPr>
        <w:pStyle w:val="Heading2"/>
      </w:pPr>
      <w:r>
        <w:t>Phase 4 — Software Systems &amp; Modules (Execution Architecture)</w:t>
      </w:r>
    </w:p>
    <w:p>
      <w:pPr>
        <w:pStyle w:val="Heading3"/>
      </w:pPr>
      <w:r>
        <w:t>4.1 Purpose</w:t>
      </w:r>
    </w:p>
    <w:p>
      <w:pPr>
        <w:pStyle w:val="FirstParagraph"/>
      </w:pPr>
      <w:r>
        <w:t>Define all programs and modules required to implement the AI DM end-to-end.</w:t>
      </w:r>
    </w:p>
    <w:p>
      <w:pPr>
        <w:pStyle w:val="Heading3"/>
      </w:pPr>
      <w:r>
        <w:t>4.2 Required Subsystems</w:t>
      </w:r>
    </w:p>
    <w:p>
      <w:pPr>
        <w:pStyle w:val="Heading4"/>
      </w:pPr>
      <w:r>
        <w:t>4.2.1 Speech-to-Intent Pipeline</w:t>
      </w:r>
    </w:p>
    <w:p>
      <w:pPr>
        <w:pStyle w:val="Compact"/>
      </w:pPr>
      <w:r>
        <w:t>SpeechTranscriber (audio → text)</w:t>
      </w:r>
    </w:p>
    <w:p>
      <w:pPr>
        <w:pStyle w:val="Compact"/>
      </w:pPr>
      <w:r>
        <w:t>IntentParser (text → structured intent)</w:t>
      </w:r>
    </w:p>
    <w:p>
      <w:pPr>
        <w:pStyle w:val="Heading4"/>
      </w:pPr>
      <w:r>
        <w:t>4.2.2 Intent Validation &amp; Routing</w:t>
      </w:r>
    </w:p>
    <w:p>
      <w:pPr>
        <w:pStyle w:val="Compact"/>
      </w:pPr>
      <w:r>
        <w:t>IntentValidator</w:t>
      </w:r>
    </w:p>
    <w:p>
      <w:pPr>
        <w:pStyle w:val="Compact"/>
      </w:pPr>
      <w:r>
        <w:t>IntentRouter</w:t>
      </w:r>
    </w:p>
    <w:p>
      <w:pPr>
        <w:pStyle w:val="Heading4"/>
      </w:pPr>
      <w:r>
        <w:t>4.2.3 World State Manager</w:t>
      </w:r>
    </w:p>
    <w:p>
      <w:pPr>
        <w:pStyle w:val="Compact"/>
      </w:pPr>
      <w:r>
        <w:t>StateSerializer</w:t>
      </w:r>
    </w:p>
    <w:p>
      <w:pPr>
        <w:pStyle w:val="Compact"/>
      </w:pPr>
      <w:r>
        <w:t>StateUpdater</w:t>
      </w:r>
    </w:p>
    <w:p>
      <w:pPr>
        <w:pStyle w:val="Compact"/>
      </w:pPr>
      <w:r>
        <w:t>WorldCache</w:t>
      </w:r>
    </w:p>
    <w:p>
      <w:pPr>
        <w:pStyle w:val="Heading4"/>
      </w:pPr>
      <w:r>
        <w:t>4.2.4 Visualization Engine (Non-numerical)</w:t>
      </w:r>
    </w:p>
    <w:p>
      <w:pPr>
        <w:pStyle w:val="Compact"/>
      </w:pPr>
      <w:r>
        <w:t>MapRenderer (grid, terrain, named tokens)</w:t>
      </w:r>
    </w:p>
    <w:p>
      <w:pPr>
        <w:pStyle w:val="Compact"/>
      </w:pPr>
      <w:r>
        <w:t>EffectOverlay (AoE, hazards)</w:t>
      </w:r>
    </w:p>
    <w:p>
      <w:pPr>
        <w:pStyle w:val="Compact"/>
      </w:pPr>
      <w:r>
        <w:t>VisualServer (minimal UI)</w:t>
      </w:r>
    </w:p>
    <w:p>
      <w:pPr>
        <w:pStyle w:val="Heading4"/>
      </w:pPr>
      <w:r>
        <w:t>4.2.5 Narrative Adapter</w:t>
      </w:r>
    </w:p>
    <w:p>
      <w:pPr>
        <w:pStyle w:val="Compact"/>
      </w:pPr>
      <w:r>
        <w:t>TextTemplateEngine (structured outcomes → narrative abstractions)</w:t>
      </w:r>
    </w:p>
    <w:p>
      <w:pPr>
        <w:pStyle w:val="Compact"/>
      </w:pPr>
      <w:r>
        <w:t>NarrativeFormatter (prompt construction + safety constraints)</w:t>
      </w:r>
    </w:p>
    <w:p>
      <w:pPr>
        <w:pStyle w:val="Heading4"/>
      </w:pPr>
      <w:r>
        <w:t>4.2.6 Memory &amp; Retrieval</w:t>
      </w:r>
    </w:p>
    <w:p>
      <w:pPr>
        <w:pStyle w:val="Compact"/>
      </w:pPr>
      <w:r>
        <w:t>MemoryIndexer</w:t>
      </w:r>
    </w:p>
    <w:p>
      <w:pPr>
        <w:pStyle w:val="Compact"/>
      </w:pPr>
      <w:r>
        <w:t>MemoryRetriever</w:t>
      </w:r>
    </w:p>
    <w:p>
      <w:pPr>
        <w:pStyle w:val="Compact"/>
      </w:pPr>
      <w:r>
        <w:t>NPCStateManager</w:t>
      </w:r>
    </w:p>
    <w:p>
      <w:pPr>
        <w:pStyle w:val="Heading4"/>
      </w:pPr>
      <w:r>
        <w:t>4.2.7 Voice Output</w:t>
      </w:r>
    </w:p>
    <w:p>
      <w:pPr>
        <w:pStyle w:val="Compact"/>
      </w:pPr>
      <w:r>
        <w:t>VoiceSynthController</w:t>
      </w:r>
    </w:p>
    <w:p>
      <w:pPr>
        <w:pStyle w:val="Compact"/>
      </w:pPr>
      <w:r>
        <w:t>VoiceProfileManager (persistent profiles per NPC)</w:t>
      </w:r>
    </w:p>
    <w:p>
      <w:pPr>
        <w:pStyle w:val="Heading4"/>
      </w:pPr>
      <w:r>
        <w:t>4.2.8 Event Logging &amp; Playback</w:t>
      </w:r>
    </w:p>
    <w:p>
      <w:pPr>
        <w:pStyle w:val="Compact"/>
      </w:pPr>
      <w:r>
        <w:t>EventLogger</w:t>
      </w:r>
    </w:p>
    <w:p>
      <w:pPr>
        <w:pStyle w:val="Compact"/>
      </w:pPr>
      <w:r>
        <w:t>PlaybackEngine</w:t>
      </w:r>
    </w:p>
    <w:p>
      <w:pPr>
        <w:pStyle w:val="Heading4"/>
      </w:pPr>
      <w:r>
        <w:t>4.2.9 Game Loop &amp; Orchestration</w:t>
      </w:r>
    </w:p>
    <w:p>
      <w:pPr>
        <w:pStyle w:val="Compact"/>
      </w:pPr>
      <w:r>
        <w:t>GameLoopController</w:t>
      </w:r>
    </w:p>
    <w:p>
      <w:pPr>
        <w:pStyle w:val="Compact"/>
      </w:pPr>
      <w:r>
        <w:t>SessionManager</w:t>
      </w:r>
    </w:p>
    <w:p>
      <w:pPr>
        <w:pStyle w:val="Heading3"/>
      </w:pPr>
      <w:r>
        <w:t>4.3 Integration Flow</w:t>
      </w:r>
    </w:p>
    <w:p>
      <w:pPr>
        <w:pStyle w:val="FirstParagraph"/>
      </w:pPr>
      <w:r>
        <w:t>Player Voice → Intent → Rules Engine → World Update → Narrative → Voice Output → Visual Update → Event Log</w:t>
      </w:r>
    </w:p>
    <w:p>
      <w:pPr>
        <w:pStyle w:val="Normal"/>
      </w:pPr>
    </w:p>
    <w:p>
      <w:pPr>
        <w:pStyle w:val="Heading2"/>
      </w:pPr>
      <w:r>
        <w:t>Phase 5 — Voice-Driven Interaction Layer</w:t>
      </w:r>
    </w:p>
    <w:p>
      <w:pPr>
        <w:pStyle w:val="Heading3"/>
      </w:pPr>
      <w:r>
        <w:t>5.1 Objective</w:t>
      </w:r>
    </w:p>
    <w:p>
      <w:pPr>
        <w:pStyle w:val="FirstParagraph"/>
      </w:pPr>
      <w:r>
        <w:t>Allow players to interact naturally via speech.</w:t>
      </w:r>
    </w:p>
    <w:p>
      <w:pPr>
        <w:pStyle w:val="Heading3"/>
      </w:pPr>
      <w:r>
        <w:t>5.2 Design</w:t>
      </w:r>
    </w:p>
    <w:p>
      <w:pPr>
        <w:pStyle w:val="Compact"/>
      </w:pPr>
      <w:r>
        <w:t>Players describe intent verbally.</w:t>
      </w:r>
    </w:p>
    <w:p>
      <w:pPr>
        <w:pStyle w:val="Compact"/>
      </w:pPr>
      <w:r>
        <w:t>System parses and validates.</w:t>
      </w:r>
    </w:p>
    <w:p>
      <w:pPr>
        <w:pStyle w:val="Compact"/>
      </w:pPr>
      <w:r>
        <w:t>No UI controls for actions.</w:t>
      </w:r>
    </w:p>
    <w:p>
      <w:pPr>
        <w:pStyle w:val="Normal"/>
      </w:pPr>
    </w:p>
    <w:p>
      <w:pPr>
        <w:pStyle w:val="Heading2"/>
      </w:pPr>
      <w:r>
        <w:t>Phase 6 — Visualization (Non-Numerical)</w:t>
      </w:r>
    </w:p>
    <w:p>
      <w:pPr>
        <w:pStyle w:val="Heading3"/>
      </w:pPr>
      <w:r>
        <w:t>6.1 Objective</w:t>
      </w:r>
    </w:p>
    <w:p>
      <w:pPr>
        <w:pStyle w:val="FirstParagraph"/>
      </w:pPr>
      <w:r>
        <w:t>Provide situational awareness without exposing mechanics.</w:t>
      </w:r>
    </w:p>
    <w:p>
      <w:pPr>
        <w:pStyle w:val="Heading3"/>
      </w:pPr>
      <w:r>
        <w:t>6.2 Rules</w:t>
      </w:r>
    </w:p>
    <w:p>
      <w:pPr>
        <w:pStyle w:val="Compact"/>
      </w:pPr>
      <w:r>
        <w:t>No HP bars or numbers.</w:t>
      </w:r>
    </w:p>
    <w:p>
      <w:pPr>
        <w:pStyle w:val="Compact"/>
      </w:pPr>
      <w:r>
        <w:t>Named tokens only.</w:t>
      </w:r>
    </w:p>
    <w:p>
      <w:pPr>
        <w:pStyle w:val="Compact"/>
      </w:pPr>
      <w:r>
        <w:t>Visual effects reflect outcomes qualitatively.</w:t>
      </w:r>
    </w:p>
    <w:p>
      <w:pPr>
        <w:pStyle w:val="Normal"/>
      </w:pPr>
    </w:p>
    <w:p>
      <w:pPr>
        <w:pStyle w:val="Heading2"/>
      </w:pPr>
      <w:r>
        <w:t>Phase 7 — NPC Persistence &amp; Dynamic Memory</w:t>
      </w:r>
    </w:p>
    <w:p>
      <w:pPr>
        <w:pStyle w:val="Heading3"/>
      </w:pPr>
      <w:r>
        <w:t>7.1 Objective</w:t>
      </w:r>
    </w:p>
    <w:p>
      <w:pPr>
        <w:pStyle w:val="FirstParagraph"/>
      </w:pPr>
      <w:r>
        <w:t>Ensure NPC consistency across sessions.</w:t>
      </w:r>
    </w:p>
    <w:p>
      <w:pPr>
        <w:pStyle w:val="Heading3"/>
      </w:pPr>
      <w:r>
        <w:t>7.2 NPC Memory Model</w:t>
      </w:r>
    </w:p>
    <w:p>
      <w:pPr>
        <w:pStyle w:val="Compact"/>
      </w:pPr>
      <w:r>
        <w:t>Personality traits</w:t>
      </w:r>
    </w:p>
    <w:p>
      <w:pPr>
        <w:pStyle w:val="Compact"/>
      </w:pPr>
      <w:r>
        <w:t>Relationship sentiment</w:t>
      </w:r>
    </w:p>
    <w:p>
      <w:pPr>
        <w:pStyle w:val="Compact"/>
      </w:pPr>
      <w:r>
        <w:t>Event-based memory</w:t>
      </w:r>
    </w:p>
    <w:p>
      <w:pPr>
        <w:pStyle w:val="Compact"/>
      </w:pPr>
      <w:r>
        <w:t>Persistent identity and update-only-via-events</w:t>
      </w:r>
    </w:p>
    <w:p>
      <w:pPr>
        <w:pStyle w:val="Heading3"/>
      </w:pPr>
      <w:r>
        <w:t>7.3 Updates</w:t>
      </w:r>
    </w:p>
    <w:p>
      <w:pPr>
        <w:pStyle w:val="FirstParagraph"/>
      </w:pPr>
      <w:r>
        <w:t>NPC states evolve based on player actions.</w:t>
      </w:r>
    </w:p>
    <w:p>
      <w:pPr>
        <w:pStyle w:val="Normal"/>
      </w:pPr>
    </w:p>
    <w:p>
      <w:pPr>
        <w:pStyle w:val="Heading2"/>
      </w:pPr>
      <w:r>
        <w:t>Phase 8 — Narrative &amp; DM Excellence Layer</w:t>
      </w:r>
    </w:p>
    <w:p>
      <w:pPr>
        <w:pStyle w:val="Heading3"/>
      </w:pPr>
      <w:r>
        <w:t>8.1 Objective</w:t>
      </w:r>
    </w:p>
    <w:p>
      <w:pPr>
        <w:pStyle w:val="FirstParagraph"/>
      </w:pPr>
      <w:r>
        <w:t>Emulate an expert human DM (story cohesion, pacing, engagement) while respecting mechanical determinism.</w:t>
      </w:r>
    </w:p>
    <w:p>
      <w:pPr>
        <w:pStyle w:val="Heading3"/>
      </w:pPr>
      <w:r>
        <w:t>8.2 Metrics</w:t>
      </w:r>
    </w:p>
    <w:p>
      <w:pPr>
        <w:pStyle w:val="Compact"/>
      </w:pPr>
      <w:r>
        <w:t>Player engagement / spotlight balance</w:t>
      </w:r>
    </w:p>
    <w:p>
      <w:pPr>
        <w:pStyle w:val="Compact"/>
      </w:pPr>
      <w:r>
        <w:t>Narrative cohesion (references to past facts)</w:t>
      </w:r>
    </w:p>
    <w:p>
      <w:pPr>
        <w:pStyle w:val="Compact"/>
      </w:pPr>
      <w:r>
        <w:t>Encounter balance</w:t>
      </w:r>
    </w:p>
    <w:p>
      <w:pPr>
        <w:pStyle w:val="Compact"/>
      </w:pPr>
      <w:r>
        <w:t>Pacing (downtime minimization)</w:t>
      </w:r>
    </w:p>
    <w:p>
      <w:pPr>
        <w:pStyle w:val="Normal"/>
      </w:pPr>
    </w:p>
    <w:p>
      <w:pPr>
        <w:pStyle w:val="Heading2"/>
      </w:pPr>
      <w:r>
        <w:t>Phase 9 — Validation, Testing, &amp; Determinism</w:t>
      </w:r>
    </w:p>
    <w:p>
      <w:pPr>
        <w:pStyle w:val="Heading3"/>
      </w:pPr>
      <w:r>
        <w:t>9.1 Objective</w:t>
      </w:r>
    </w:p>
    <w:p>
      <w:pPr>
        <w:pStyle w:val="FirstParagraph"/>
      </w:pPr>
      <w:r>
        <w:t>Guarantee correctness and stability.</w:t>
      </w:r>
    </w:p>
    <w:p>
      <w:pPr>
        <w:pStyle w:val="Heading3"/>
      </w:pPr>
      <w:r>
        <w:t>9.2 Tests</w:t>
      </w:r>
    </w:p>
    <w:p>
      <w:pPr>
        <w:pStyle w:val="Compact"/>
      </w:pPr>
      <w:r>
        <w:t>Unit tests for resolution math.</w:t>
      </w:r>
    </w:p>
    <w:p>
      <w:pPr>
        <w:pStyle w:val="Compact"/>
      </w:pPr>
      <w:r>
        <w:t>Property tests for stacking/rounding/multipliers.</w:t>
      </w:r>
    </w:p>
    <w:p>
      <w:pPr>
        <w:pStyle w:val="Compact"/>
      </w:pPr>
      <w:r>
        <w:t>Replay tests via event logs.</w:t>
      </w:r>
    </w:p>
    <w:p>
      <w:pPr>
        <w:pStyle w:val="Compact"/>
      </w:pPr>
      <w:r>
        <w:t>Narrative-to-mechanics consistency checks (no numeric leaks).</w:t>
      </w:r>
    </w:p>
    <w:p>
      <w:pPr>
        <w:pStyle w:val="Normal"/>
      </w:pPr>
    </w:p>
    <w:p>
      <w:pPr>
        <w:pStyle w:val="Heading2"/>
      </w:pPr>
      <w:r>
        <w:t>Phase 10 — Completion Criteria</w:t>
      </w:r>
    </w:p>
    <w:p>
      <w:pPr>
        <w:pStyle w:val="Heading3"/>
      </w:pPr>
      <w:r>
        <w:t>Final Success Condition</w:t>
      </w:r>
    </w:p>
    <w:p>
      <w:pPr>
        <w:pStyle w:val="FirstParagraph"/>
      </w:pPr>
      <w:r>
        <w:t>A full D&amp;D 3.5e campaign can be played locally, start-to-finish, with voice interaction, persistent memory, correct mechanics, minimal visuals, and zero rule hallucination.</w:t>
      </w:r>
    </w:p>
    <w:p>
      <w:r>
        <w:br w:type="page"/>
      </w:r>
    </w:p>
    <w:p>
      <w:pPr>
        <w:pStyle w:val="Heading1"/>
      </w:pPr>
      <w:r>
        <w:t>[13] Ai Dm Master Action Plan</w:t>
      </w:r>
    </w:p>
    <w:p>
      <w:r>
        <w:t>Source: Ai Dm Master Action Plan.docx</w:t>
      </w:r>
    </w:p>
    <w:p/>
    <w:p>
      <w:pPr>
        <w:pStyle w:val="Heading1"/>
      </w:pPr>
      <w:r>
        <w:t>AI‑Driven Dungeon Master (D&amp;D 3.5e)</w:t>
      </w:r>
    </w:p>
    <w:p>
      <w:pPr>
        <w:pStyle w:val="Heading2"/>
      </w:pPr>
      <w:r>
        <w:t>Master Action Plan (Single Source of Truth)</w:t>
      </w:r>
    </w:p>
    <w:p>
      <w:pPr>
        <w:pStyle w:val="Normal"/>
      </w:pPr>
    </w:p>
    <w:p>
      <w:pPr>
        <w:pStyle w:val="Heading2"/>
      </w:pPr>
      <w:r>
        <w:t>Phase 0 — Design Principles &amp; Constraints</w:t>
      </w:r>
    </w:p>
    <w:p>
      <w:pPr>
        <w:pStyle w:val="Heading3"/>
      </w:pPr>
      <w:r>
        <w:t>0.1 Core Objective</w:t>
      </w:r>
    </w:p>
    <w:p>
      <w:pPr>
        <w:pStyle w:val="FirstParagraph"/>
      </w:pPr>
      <w:r>
        <w:t>Build a fully local, AI‑driven Dungeon Master capable of running a complete D&amp;D 3.5e campaign with absolute mechanical correctness, voice‑driven player interaction, persistent world memory, and minimal but accurate visual representation.</w:t>
      </w:r>
    </w:p>
    <w:p>
      <w:pPr>
        <w:pStyle w:val="Heading3"/>
      </w:pPr>
      <w:r>
        <w:t>0.2 Hard Constraints</w:t>
      </w:r>
    </w:p>
    <w:p>
      <w:pPr>
        <w:pStyle w:val="Compact"/>
      </w:pPr>
      <w:r>
        <w:t>All quantifiable mechanics (HP, rolls, DCs, AoE, LOS, saves) are handled by deterministic local code.</w:t>
      </w:r>
    </w:p>
    <w:p>
      <w:pPr>
        <w:pStyle w:val="Compact"/>
      </w:pPr>
      <w:r>
        <w:t>The LLM never computes rules; it only narrates outcomes.</w:t>
      </w:r>
    </w:p>
    <w:p>
      <w:pPr>
        <w:pStyle w:val="Compact"/>
      </w:pPr>
      <w:r>
        <w:t>Players never see numerical values (no HP bars, damage numbers, AC, etc.).</w:t>
      </w:r>
    </w:p>
    <w:p>
      <w:pPr>
        <w:pStyle w:val="Compact"/>
      </w:pPr>
      <w:r>
        <w:t>Player interaction is primarily voice‑based, not UI‑driven.</w:t>
      </w:r>
    </w:p>
    <w:p>
      <w:pPr>
        <w:pStyle w:val="Compact"/>
      </w:pPr>
      <w:r>
        <w:t>Visual UI is minimal (named tokens, terrain, effects only).</w:t>
      </w:r>
    </w:p>
    <w:p>
      <w:pPr>
        <w:pStyle w:val="Compact"/>
      </w:pPr>
      <w:r>
        <w:t>Entire system runs locally, using free/open‑source models and tools.</w:t>
      </w:r>
    </w:p>
    <w:p>
      <w:pPr>
        <w:pStyle w:val="Heading3"/>
      </w:pPr>
      <w:r>
        <w:t>0.3 Success Definition</w:t>
      </w:r>
    </w:p>
    <w:p>
      <w:pPr>
        <w:pStyle w:val="FirstParagraph"/>
      </w:pPr>
      <w:r>
        <w:t>A complete campaign can be played start‑to‑finish where: - Players speak naturally to the DM. - The AI DM responds in voice and narrative text. - Combat, spells, movement, and saves are always correct. - NPCs remember past interactions consistently across sessions. - The world persists with no contradictions.</w:t>
      </w:r>
    </w:p>
    <w:p>
      <w:pPr>
        <w:pStyle w:val="Normal"/>
      </w:pPr>
    </w:p>
    <w:p>
      <w:pPr>
        <w:pStyle w:val="Heading2"/>
      </w:pPr>
      <w:r>
        <w:t>Phase 1 — Source Material Ingestion &amp; Knowledge Foundation</w:t>
      </w:r>
    </w:p>
    <w:p>
      <w:pPr>
        <w:pStyle w:val="Heading3"/>
      </w:pPr>
      <w:r>
        <w:t>1.1 Objective</w:t>
      </w:r>
    </w:p>
    <w:p>
      <w:pPr>
        <w:pStyle w:val="FirstParagraph"/>
      </w:pPr>
      <w:r>
        <w:t>Create a researchable, structured archive of D&amp;D 3.5e rules that code and AI systems can reference deterministically.</w:t>
      </w:r>
    </w:p>
    <w:p>
      <w:pPr>
        <w:pStyle w:val="Heading3"/>
      </w:pPr>
      <w:r>
        <w:t>1.2 Tasks</w:t>
      </w:r>
    </w:p>
    <w:p>
      <w:pPr>
        <w:pStyle w:val="Compact"/>
      </w:pPr>
      <w:r>
        <w:t>Ingest PHB, DMG, MM into structured text.</w:t>
      </w:r>
    </w:p>
    <w:p>
      <w:pPr>
        <w:pStyle w:val="Compact"/>
      </w:pPr>
      <w:r>
        <w:t>Normalize terminology (spells, conditions, actions).</w:t>
      </w:r>
    </w:p>
    <w:p>
      <w:pPr>
        <w:pStyle w:val="Compact"/>
      </w:pPr>
      <w:r>
        <w:t>Extract:</w:t>
      </w:r>
    </w:p>
    <w:p>
      <w:pPr>
        <w:pStyle w:val="Compact"/>
      </w:pPr>
      <w:r>
        <w:t>Spells</w:t>
      </w:r>
    </w:p>
    <w:p>
      <w:pPr>
        <w:pStyle w:val="Compact"/>
      </w:pPr>
      <w:r>
        <w:t>Feats</w:t>
      </w:r>
    </w:p>
    <w:p>
      <w:pPr>
        <w:pStyle w:val="Compact"/>
      </w:pPr>
      <w:r>
        <w:t>Conditions</w:t>
      </w:r>
    </w:p>
    <w:p>
      <w:pPr>
        <w:pStyle w:val="Compact"/>
      </w:pPr>
      <w:r>
        <w:t>Combat rules</w:t>
      </w:r>
    </w:p>
    <w:p>
      <w:pPr>
        <w:pStyle w:val="Compact"/>
      </w:pPr>
      <w:r>
        <w:t>Skill mechanics</w:t>
      </w:r>
    </w:p>
    <w:p>
      <w:pPr>
        <w:pStyle w:val="Heading3"/>
      </w:pPr>
      <w:r>
        <w:t>1.3 Outputs</w:t>
      </w:r>
    </w:p>
    <w:p>
      <w:pPr>
        <w:pStyle w:val="Compact"/>
      </w:pPr>
      <w:r>
        <w:t>Canonical rule datasets (JSON / structured tables).</w:t>
      </w:r>
    </w:p>
    <w:p>
      <w:pPr>
        <w:pStyle w:val="Compact"/>
      </w:pPr>
      <w:r>
        <w:t>Spell registry with mechanical parameters.</w:t>
      </w:r>
    </w:p>
    <w:p>
      <w:pPr>
        <w:pStyle w:val="Normal"/>
      </w:pPr>
    </w:p>
    <w:p>
      <w:pPr>
        <w:pStyle w:val="Heading2"/>
      </w:pPr>
      <w:r>
        <w:t>Phase 2 — World State &amp; Canonical Data Models</w:t>
      </w:r>
    </w:p>
    <w:p>
      <w:pPr>
        <w:pStyle w:val="Heading3"/>
      </w:pPr>
      <w:r>
        <w:t>2.1 Objective</w:t>
      </w:r>
    </w:p>
    <w:p>
      <w:pPr>
        <w:pStyle w:val="FirstParagraph"/>
      </w:pPr>
      <w:r>
        <w:t>Define the single source of truth for all world data.</w:t>
      </w:r>
    </w:p>
    <w:p>
      <w:pPr>
        <w:pStyle w:val="Heading3"/>
      </w:pPr>
      <w:r>
        <w:t>2.2 Core Data Models</w:t>
      </w:r>
    </w:p>
    <w:p>
      <w:pPr>
        <w:pStyle w:val="Compact"/>
      </w:pPr>
      <w:r>
        <w:t>WorldState</w:t>
      </w:r>
    </w:p>
    <w:p>
      <w:pPr>
        <w:pStyle w:val="Compact"/>
      </w:pPr>
      <w:r>
        <w:t>Map / Grid / Terrain Cells</w:t>
      </w:r>
    </w:p>
    <w:p>
      <w:pPr>
        <w:pStyle w:val="Compact"/>
      </w:pPr>
      <w:r>
        <w:t>Entities (PCs, NPCs, Monsters)</w:t>
      </w:r>
    </w:p>
    <w:p>
      <w:pPr>
        <w:pStyle w:val="Compact"/>
      </w:pPr>
      <w:r>
        <w:t>Items &amp; Spells</w:t>
      </w:r>
    </w:p>
    <w:p>
      <w:pPr>
        <w:pStyle w:val="Compact"/>
      </w:pPr>
      <w:r>
        <w:t>Conditions &amp; Status Effects</w:t>
      </w:r>
    </w:p>
    <w:p>
      <w:pPr>
        <w:pStyle w:val="Heading3"/>
      </w:pPr>
      <w:r>
        <w:t>2.3 Persistence</w:t>
      </w:r>
    </w:p>
    <w:p>
      <w:pPr>
        <w:pStyle w:val="Compact"/>
      </w:pPr>
      <w:r>
        <w:t>WorldState must be serializable and reloadable.</w:t>
      </w:r>
    </w:p>
    <w:p>
      <w:pPr>
        <w:pStyle w:val="Compact"/>
      </w:pPr>
      <w:r>
        <w:t>Supports long‑term campaigns.</w:t>
      </w:r>
    </w:p>
    <w:p>
      <w:pPr>
        <w:pStyle w:val="Normal"/>
      </w:pPr>
    </w:p>
    <w:p>
      <w:pPr>
        <w:pStyle w:val="Heading2"/>
      </w:pPr>
      <w:r>
        <w:t>Phase 3 — Rules Engine (Deterministic Mechanics Core)</w:t>
      </w:r>
    </w:p>
    <w:p>
      <w:pPr>
        <w:pStyle w:val="Heading3"/>
      </w:pPr>
      <w:r>
        <w:t>3.1 Objective</w:t>
      </w:r>
    </w:p>
    <w:p>
      <w:pPr>
        <w:pStyle w:val="FirstParagraph"/>
      </w:pPr>
      <w:r>
        <w:t>Execute all D&amp;D mechanics precisely with no LLM involvement.</w:t>
      </w:r>
    </w:p>
    <w:p>
      <w:pPr>
        <w:pStyle w:val="Heading3"/>
      </w:pPr>
      <w:r>
        <w:t>3.2 Subsystems</w:t>
      </w:r>
    </w:p>
    <w:p>
      <w:pPr>
        <w:pStyle w:val="Compact"/>
      </w:pPr>
      <w:r>
        <w:t>Core Resolver (attacks, checks, saves)</w:t>
      </w:r>
    </w:p>
    <w:p>
      <w:pPr>
        <w:pStyle w:val="Compact"/>
      </w:pPr>
      <w:r>
        <w:t>Spell System (range, AoE, saves, damage)</w:t>
      </w:r>
    </w:p>
    <w:p>
      <w:pPr>
        <w:pStyle w:val="Compact"/>
      </w:pPr>
      <w:r>
        <w:t>Movement &amp; Pathfinding</w:t>
      </w:r>
    </w:p>
    <w:p>
      <w:pPr>
        <w:pStyle w:val="Compact"/>
      </w:pPr>
      <w:r>
        <w:t>Combat Manager (initiative, rounds, turns)</w:t>
      </w:r>
    </w:p>
    <w:p>
      <w:pPr>
        <w:pStyle w:val="Heading3"/>
      </w:pPr>
      <w:r>
        <w:t>3.3 Guarantees</w:t>
      </w:r>
    </w:p>
    <w:p>
      <w:pPr>
        <w:pStyle w:val="Compact"/>
      </w:pPr>
      <w:r>
        <w:t>Mathematically correct outcomes.</w:t>
      </w:r>
    </w:p>
    <w:p>
      <w:pPr>
        <w:pStyle w:val="Compact"/>
      </w:pPr>
      <w:r>
        <w:t>Fully deterministic with RNG seeds.</w:t>
      </w:r>
    </w:p>
    <w:p>
      <w:pPr>
        <w:pStyle w:val="Normal"/>
      </w:pPr>
    </w:p>
    <w:p>
      <w:pPr>
        <w:pStyle w:val="Heading2"/>
      </w:pPr>
      <w:r>
        <w:t>Phase 4 — Software Systems &amp; Modules (Execution Architecture)</w:t>
      </w:r>
    </w:p>
    <w:p>
      <w:pPr>
        <w:pStyle w:val="Heading3"/>
      </w:pPr>
      <w:r>
        <w:t>4.1 Purpose</w:t>
      </w:r>
    </w:p>
    <w:p>
      <w:pPr>
        <w:pStyle w:val="FirstParagraph"/>
      </w:pPr>
      <w:r>
        <w:t>Define all programs and modules required to implement the AI DM end‑to‑end.</w:t>
      </w:r>
    </w:p>
    <w:p>
      <w:pPr>
        <w:pStyle w:val="Heading3"/>
      </w:pPr>
      <w:r>
        <w:t>4.2 Required Subsystems</w:t>
      </w:r>
    </w:p>
    <w:p>
      <w:pPr>
        <w:pStyle w:val="Heading4"/>
      </w:pPr>
      <w:r>
        <w:t>4.2.1 Speech‑to‑Intent Pipeline</w:t>
      </w:r>
    </w:p>
    <w:p>
      <w:pPr>
        <w:pStyle w:val="Compact"/>
      </w:pPr>
      <w:r>
        <w:t>SpeechTranscriber (audio → text)</w:t>
      </w:r>
    </w:p>
    <w:p>
      <w:pPr>
        <w:pStyle w:val="Compact"/>
      </w:pPr>
      <w:r>
        <w:t>IntentParser (text → structured intent)</w:t>
      </w:r>
    </w:p>
    <w:p>
      <w:pPr>
        <w:pStyle w:val="Heading4"/>
      </w:pPr>
      <w:r>
        <w:t>4.2.2 Intent Validation &amp; Routing</w:t>
      </w:r>
    </w:p>
    <w:p>
      <w:pPr>
        <w:pStyle w:val="Compact"/>
      </w:pPr>
      <w:r>
        <w:t>IntentValidator</w:t>
      </w:r>
    </w:p>
    <w:p>
      <w:pPr>
        <w:pStyle w:val="Compact"/>
      </w:pPr>
      <w:r>
        <w:t>IntentRouter</w:t>
      </w:r>
    </w:p>
    <w:p>
      <w:pPr>
        <w:pStyle w:val="Heading4"/>
      </w:pPr>
      <w:r>
        <w:t>4.2.3 World State Manager</w:t>
      </w:r>
    </w:p>
    <w:p>
      <w:pPr>
        <w:pStyle w:val="Compact"/>
      </w:pPr>
      <w:r>
        <w:t>StateSerializer</w:t>
      </w:r>
    </w:p>
    <w:p>
      <w:pPr>
        <w:pStyle w:val="Compact"/>
      </w:pPr>
      <w:r>
        <w:t>StateUpdater</w:t>
      </w:r>
    </w:p>
    <w:p>
      <w:pPr>
        <w:pStyle w:val="Compact"/>
      </w:pPr>
      <w:r>
        <w:t>WorldCache</w:t>
      </w:r>
    </w:p>
    <w:p>
      <w:pPr>
        <w:pStyle w:val="Heading4"/>
      </w:pPr>
      <w:r>
        <w:t>4.2.4 Visualization Engine</w:t>
      </w:r>
    </w:p>
    <w:p>
      <w:pPr>
        <w:pStyle w:val="Compact"/>
      </w:pPr>
      <w:r>
        <w:t>MapRenderer (grid, terrain, named tokens)</w:t>
      </w:r>
    </w:p>
    <w:p>
      <w:pPr>
        <w:pStyle w:val="Compact"/>
      </w:pPr>
      <w:r>
        <w:t>EffectOverlay (AoE, hazards)</w:t>
      </w:r>
    </w:p>
    <w:p>
      <w:pPr>
        <w:pStyle w:val="Compact"/>
      </w:pPr>
      <w:r>
        <w:t>VisualServer (minimal UI)</w:t>
      </w:r>
    </w:p>
    <w:p>
      <w:pPr>
        <w:pStyle w:val="Heading4"/>
      </w:pPr>
      <w:r>
        <w:t>4.2.5 Narrative Adapter</w:t>
      </w:r>
    </w:p>
    <w:p>
      <w:pPr>
        <w:pStyle w:val="Compact"/>
      </w:pPr>
      <w:r>
        <w:t>TextTemplateEngine</w:t>
      </w:r>
    </w:p>
    <w:p>
      <w:pPr>
        <w:pStyle w:val="Compact"/>
      </w:pPr>
      <w:r>
        <w:t>NarrativeFormatter</w:t>
      </w:r>
    </w:p>
    <w:p>
      <w:pPr>
        <w:pStyle w:val="Heading4"/>
      </w:pPr>
      <w:r>
        <w:t>4.2.6 Memory &amp; Retrieval</w:t>
      </w:r>
    </w:p>
    <w:p>
      <w:pPr>
        <w:pStyle w:val="Compact"/>
      </w:pPr>
      <w:r>
        <w:t>MemoryIndexer</w:t>
      </w:r>
    </w:p>
    <w:p>
      <w:pPr>
        <w:pStyle w:val="Compact"/>
      </w:pPr>
      <w:r>
        <w:t>MemoryRetriever</w:t>
      </w:r>
    </w:p>
    <w:p>
      <w:pPr>
        <w:pStyle w:val="Compact"/>
      </w:pPr>
      <w:r>
        <w:t>NPCStateManager</w:t>
      </w:r>
    </w:p>
    <w:p>
      <w:pPr>
        <w:pStyle w:val="Heading4"/>
      </w:pPr>
      <w:r>
        <w:t>4.2.7 Voice Output</w:t>
      </w:r>
    </w:p>
    <w:p>
      <w:pPr>
        <w:pStyle w:val="Compact"/>
      </w:pPr>
      <w:r>
        <w:t>VoiceSynthController</w:t>
      </w:r>
    </w:p>
    <w:p>
      <w:pPr>
        <w:pStyle w:val="Compact"/>
      </w:pPr>
      <w:r>
        <w:t>VoiceProfileManager</w:t>
      </w:r>
    </w:p>
    <w:p>
      <w:pPr>
        <w:pStyle w:val="Heading4"/>
      </w:pPr>
      <w:r>
        <w:t>4.2.8 Event Logging &amp; Playback</w:t>
      </w:r>
    </w:p>
    <w:p>
      <w:pPr>
        <w:pStyle w:val="Compact"/>
      </w:pPr>
      <w:r>
        <w:t>EventLogger</w:t>
      </w:r>
    </w:p>
    <w:p>
      <w:pPr>
        <w:pStyle w:val="Compact"/>
      </w:pPr>
      <w:r>
        <w:t>PlaybackEngine</w:t>
      </w:r>
    </w:p>
    <w:p>
      <w:pPr>
        <w:pStyle w:val="Heading4"/>
      </w:pPr>
      <w:r>
        <w:t>4.2.9 Game Loop &amp; Orchestration</w:t>
      </w:r>
    </w:p>
    <w:p>
      <w:pPr>
        <w:pStyle w:val="Compact"/>
      </w:pPr>
      <w:r>
        <w:t>GameLoopController</w:t>
      </w:r>
    </w:p>
    <w:p>
      <w:pPr>
        <w:pStyle w:val="Compact"/>
      </w:pPr>
      <w:r>
        <w:t>SessionManager</w:t>
      </w:r>
    </w:p>
    <w:p>
      <w:pPr>
        <w:pStyle w:val="Heading3"/>
      </w:pPr>
      <w:r>
        <w:t>4.3 Integration Flow</w:t>
      </w:r>
    </w:p>
    <w:p>
      <w:pPr>
        <w:pStyle w:val="FirstParagraph"/>
      </w:pPr>
      <w:r>
        <w:t>Player Voice → Intent → Rules Engine → World Update → Narrative → Voice Output → Visual Update → Event Log</w:t>
      </w:r>
    </w:p>
    <w:p>
      <w:pPr>
        <w:pStyle w:val="Normal"/>
      </w:pPr>
    </w:p>
    <w:p>
      <w:pPr>
        <w:pStyle w:val="Heading2"/>
      </w:pPr>
      <w:r>
        <w:t>Phase 5 — Voice‑Driven Interaction Layer</w:t>
      </w:r>
    </w:p>
    <w:p>
      <w:pPr>
        <w:pStyle w:val="Heading3"/>
      </w:pPr>
      <w:r>
        <w:t>5.1 Objective</w:t>
      </w:r>
    </w:p>
    <w:p>
      <w:pPr>
        <w:pStyle w:val="FirstParagraph"/>
      </w:pPr>
      <w:r>
        <w:t>Allow players to interact naturally via speech.</w:t>
      </w:r>
    </w:p>
    <w:p>
      <w:pPr>
        <w:pStyle w:val="Heading3"/>
      </w:pPr>
      <w:r>
        <w:t>5.2 Design</w:t>
      </w:r>
    </w:p>
    <w:p>
      <w:pPr>
        <w:pStyle w:val="Compact"/>
      </w:pPr>
      <w:r>
        <w:t>Players describe intent verbally.</w:t>
      </w:r>
    </w:p>
    <w:p>
      <w:pPr>
        <w:pStyle w:val="Compact"/>
      </w:pPr>
      <w:r>
        <w:t>System parses and validates.</w:t>
      </w:r>
    </w:p>
    <w:p>
      <w:pPr>
        <w:pStyle w:val="Compact"/>
      </w:pPr>
      <w:r>
        <w:t>No UI controls for actions.</w:t>
      </w:r>
    </w:p>
    <w:p>
      <w:pPr>
        <w:pStyle w:val="Normal"/>
      </w:pPr>
    </w:p>
    <w:p>
      <w:pPr>
        <w:pStyle w:val="Heading2"/>
      </w:pPr>
      <w:r>
        <w:t>Phase 6 — Visualization (Non‑Numerical)</w:t>
      </w:r>
    </w:p>
    <w:p>
      <w:pPr>
        <w:pStyle w:val="Heading3"/>
      </w:pPr>
      <w:r>
        <w:t>6.1 Objective</w:t>
      </w:r>
    </w:p>
    <w:p>
      <w:pPr>
        <w:pStyle w:val="FirstParagraph"/>
      </w:pPr>
      <w:r>
        <w:t>Provide situational awareness without exposing mechanics.</w:t>
      </w:r>
    </w:p>
    <w:p>
      <w:pPr>
        <w:pStyle w:val="Heading3"/>
      </w:pPr>
      <w:r>
        <w:t>6.2 Rules</w:t>
      </w:r>
    </w:p>
    <w:p>
      <w:pPr>
        <w:pStyle w:val="Compact"/>
      </w:pPr>
      <w:r>
        <w:t>No HP bars or numbers.</w:t>
      </w:r>
    </w:p>
    <w:p>
      <w:pPr>
        <w:pStyle w:val="Compact"/>
      </w:pPr>
      <w:r>
        <w:t>Named tokens only.</w:t>
      </w:r>
    </w:p>
    <w:p>
      <w:pPr>
        <w:pStyle w:val="Compact"/>
      </w:pPr>
      <w:r>
        <w:t>Visual effects reflect outcomes qualitatively.</w:t>
      </w:r>
    </w:p>
    <w:p>
      <w:pPr>
        <w:pStyle w:val="Normal"/>
      </w:pPr>
    </w:p>
    <w:p>
      <w:pPr>
        <w:pStyle w:val="Heading2"/>
      </w:pPr>
      <w:r>
        <w:t>Phase 7 — NPC Persistence &amp; Dynamic Memory</w:t>
      </w:r>
    </w:p>
    <w:p>
      <w:pPr>
        <w:pStyle w:val="Heading3"/>
      </w:pPr>
      <w:r>
        <w:t>7.1 Objective</w:t>
      </w:r>
    </w:p>
    <w:p>
      <w:pPr>
        <w:pStyle w:val="FirstParagraph"/>
      </w:pPr>
      <w:r>
        <w:t>Ensure NPC consistency across sessions.</w:t>
      </w:r>
    </w:p>
    <w:p>
      <w:pPr>
        <w:pStyle w:val="Heading3"/>
      </w:pPr>
      <w:r>
        <w:t>7.2 NPC Memory Model</w:t>
      </w:r>
    </w:p>
    <w:p>
      <w:pPr>
        <w:pStyle w:val="Compact"/>
      </w:pPr>
      <w:r>
        <w:t>Personality traits</w:t>
      </w:r>
    </w:p>
    <w:p>
      <w:pPr>
        <w:pStyle w:val="Compact"/>
      </w:pPr>
      <w:r>
        <w:t>Relationship sentiment</w:t>
      </w:r>
    </w:p>
    <w:p>
      <w:pPr>
        <w:pStyle w:val="Compact"/>
      </w:pPr>
      <w:r>
        <w:t>Event‑based memory</w:t>
      </w:r>
    </w:p>
    <w:p>
      <w:pPr>
        <w:pStyle w:val="Heading3"/>
      </w:pPr>
      <w:r>
        <w:t>7.3 Updates</w:t>
      </w:r>
    </w:p>
    <w:p>
      <w:pPr>
        <w:pStyle w:val="FirstParagraph"/>
      </w:pPr>
      <w:r>
        <w:t>NPC states evolve based on player actions.</w:t>
      </w:r>
    </w:p>
    <w:p>
      <w:pPr>
        <w:pStyle w:val="Normal"/>
      </w:pPr>
    </w:p>
    <w:p>
      <w:pPr>
        <w:pStyle w:val="Heading2"/>
      </w:pPr>
      <w:r>
        <w:t>Phase 8 — Narrative &amp; DM Excellence Layer</w:t>
      </w:r>
    </w:p>
    <w:p>
      <w:pPr>
        <w:pStyle w:val="Heading3"/>
      </w:pPr>
      <w:r>
        <w:t>8.1 Objective</w:t>
      </w:r>
    </w:p>
    <w:p>
      <w:pPr>
        <w:pStyle w:val="FirstParagraph"/>
      </w:pPr>
      <w:r>
        <w:t>Emulate an expert human DM.</w:t>
      </w:r>
    </w:p>
    <w:p>
      <w:pPr>
        <w:pStyle w:val="Heading3"/>
      </w:pPr>
      <w:r>
        <w:t>8.2 Metrics</w:t>
      </w:r>
    </w:p>
    <w:p>
      <w:pPr>
        <w:pStyle w:val="Compact"/>
      </w:pPr>
      <w:r>
        <w:t>Player engagement</w:t>
      </w:r>
    </w:p>
    <w:p>
      <w:pPr>
        <w:pStyle w:val="Compact"/>
      </w:pPr>
      <w:r>
        <w:t>Narrative cohesion</w:t>
      </w:r>
    </w:p>
    <w:p>
      <w:pPr>
        <w:pStyle w:val="Compact"/>
      </w:pPr>
      <w:r>
        <w:t>Encounter balance</w:t>
      </w:r>
    </w:p>
    <w:p>
      <w:pPr>
        <w:pStyle w:val="Compact"/>
      </w:pPr>
      <w:r>
        <w:t>Pacing</w:t>
      </w:r>
    </w:p>
    <w:p>
      <w:pPr>
        <w:pStyle w:val="Normal"/>
      </w:pPr>
    </w:p>
    <w:p>
      <w:pPr>
        <w:pStyle w:val="Heading2"/>
      </w:pPr>
      <w:r>
        <w:t>Phase 9 — Validation, Testing, &amp; Determinism</w:t>
      </w:r>
    </w:p>
    <w:p>
      <w:pPr>
        <w:pStyle w:val="Heading3"/>
      </w:pPr>
      <w:r>
        <w:t>9.1 Objective</w:t>
      </w:r>
    </w:p>
    <w:p>
      <w:pPr>
        <w:pStyle w:val="FirstParagraph"/>
      </w:pPr>
      <w:r>
        <w:t>Guarantee correctness and stability.</w:t>
      </w:r>
    </w:p>
    <w:p>
      <w:pPr>
        <w:pStyle w:val="Heading3"/>
      </w:pPr>
      <w:r>
        <w:t>9.2 Tests</w:t>
      </w:r>
    </w:p>
    <w:p>
      <w:pPr>
        <w:pStyle w:val="Compact"/>
      </w:pPr>
      <w:r>
        <w:t>Unit tests for rules.</w:t>
      </w:r>
    </w:p>
    <w:p>
      <w:pPr>
        <w:pStyle w:val="Compact"/>
      </w:pPr>
      <w:r>
        <w:t>Replay tests via event logs.</w:t>
      </w:r>
    </w:p>
    <w:p>
      <w:pPr>
        <w:pStyle w:val="Compact"/>
      </w:pPr>
      <w:r>
        <w:t>Narrative‑mechanic consistency checks.</w:t>
      </w:r>
    </w:p>
    <w:p>
      <w:pPr>
        <w:pStyle w:val="Normal"/>
      </w:pPr>
    </w:p>
    <w:p>
      <w:pPr>
        <w:pStyle w:val="Heading2"/>
      </w:pPr>
      <w:r>
        <w:t>Phase 10 — Completion Criteria</w:t>
      </w:r>
    </w:p>
    <w:p>
      <w:pPr>
        <w:pStyle w:val="Heading3"/>
      </w:pPr>
      <w:r>
        <w:t>Final Success Condition</w:t>
      </w:r>
    </w:p>
    <w:p>
      <w:pPr>
        <w:pStyle w:val="FirstParagraph"/>
      </w:pPr>
      <w:r>
        <w:t>A full D&amp;D 3.5e campaign can be played locally, start‑to‑finish, with voice interaction, persistent memory, correct mechanics, minimal visuals, and zero rule hallucination.</w:t>
      </w:r>
    </w:p>
    <w:p>
      <w:r>
        <w:br w:type="page"/>
      </w:r>
    </w:p>
    <w:p>
      <w:pPr>
        <w:pStyle w:val="Heading1"/>
      </w:pPr>
      <w:r>
        <w:t>[14] Ai Dm Project – Vision &amp; Interaction Design Notes</w:t>
      </w:r>
    </w:p>
    <w:p>
      <w:r>
        <w:t>Source: Ai Dm Project – Vision &amp; Interaction Design Notes.docx</w:t>
      </w:r>
    </w:p>
    <w:p/>
    <w:p>
      <w:pPr>
        <w:pStyle w:val="Heading1"/>
      </w:pPr>
      <w:r>
        <w:t>AI Dungeon Master Project — Vision &amp; Interaction Design Notes</w:t>
      </w:r>
    </w:p>
    <w:p>
      <w:pPr>
        <w:pStyle w:val="Heading2"/>
      </w:pPr>
      <w:r>
        <w:t>Purpose</w:t>
      </w:r>
    </w:p>
    <w:p>
      <w:pPr>
        <w:pStyle w:val="FirstParagraph"/>
      </w:pPr>
      <w:r>
        <w:t>This document captures the high-level vision, interaction philosophy, and system design principles discussed during brainstorming. It exists to prevent loss of intent as the project evolves and to guide future technical decisions.</w:t>
      </w:r>
    </w:p>
    <w:p>
      <w:pPr>
        <w:pStyle w:val="Normal"/>
      </w:pPr>
    </w:p>
    <w:p>
      <w:pPr>
        <w:pStyle w:val="Heading2"/>
      </w:pPr>
      <w:r>
        <w:t>Core Design Goal</w:t>
      </w:r>
    </w:p>
    <w:p>
      <w:pPr>
        <w:pStyle w:val="FirstParagraph"/>
      </w:pPr>
      <w:r>
        <w:t>Recreate the feeling of a real tabletop D&amp;D session: - Voice-first interaction - Minimal UI - Strong narrative presence - Deterministic, rules-accurate mechanics - Transparent third‑party rule citations to prevent rules-lawyering</w:t>
      </w:r>
    </w:p>
    <w:p>
      <w:pPr>
        <w:pStyle w:val="BodyText"/>
      </w:pPr>
      <w:r>
        <w:t>The system should feel like sitting at a table with a skilled human DM, not like operating a videogame menu.</w:t>
      </w:r>
    </w:p>
    <w:p>
      <w:pPr>
        <w:pStyle w:val="Normal"/>
      </w:pPr>
    </w:p>
    <w:p>
      <w:pPr>
        <w:pStyle w:val="Heading2"/>
      </w:pPr>
      <w:r>
        <w:t>Two-Phase System Architecture</w:t>
      </w:r>
    </w:p>
    <w:p>
      <w:pPr>
        <w:pStyle w:val="Heading3"/>
      </w:pPr>
      <w:r>
        <w:t>Phase 1 — Preparation (Offline / Long‑Running)</w:t>
      </w:r>
    </w:p>
    <w:p>
      <w:pPr>
        <w:pStyle w:val="FirstParagraph"/>
      </w:pPr>
      <w:r>
        <w:t>The system is allowed — encouraged — to take hours to prepare.</w:t>
      </w:r>
    </w:p>
    <w:p>
      <w:pPr>
        <w:pStyle w:val="BodyText"/>
      </w:pPr>
      <w:r>
        <w:t>Outputs of this phase: - Campaign generation - Session breakdowns - NPC creation - Encounter design - Token &amp; portrait generation - Rule citation anchors - Scene, NPC, and encounter “cards” for runtime use</w:t>
      </w:r>
    </w:p>
    <w:p>
      <w:pPr>
        <w:pStyle w:val="BodyText"/>
      </w:pPr>
      <w:r>
        <w:t>This phase is creative, computationally heavy, and not latency-sensitive.</w:t>
      </w:r>
    </w:p>
    <w:p>
      <w:pPr>
        <w:pStyle w:val="BodyText"/>
      </w:pPr>
      <w:r>
        <w:t>A readiness certificate confirms: - All assets exist - All encounters are rules-legal - All required citations are available - No missing dependencies</w:t>
      </w:r>
    </w:p>
    <w:p>
      <w:pPr>
        <w:pStyle w:val="BodyText"/>
      </w:pPr>
      <w:r>
        <w:t>Only once certified can a session be played.</w:t>
      </w:r>
    </w:p>
    <w:p>
      <w:pPr>
        <w:pStyle w:val="Normal"/>
      </w:pPr>
    </w:p>
    <w:p>
      <w:pPr>
        <w:pStyle w:val="Heading3"/>
      </w:pPr>
      <w:r>
        <w:t>Phase 2 — Play (Real-Time)</w:t>
      </w:r>
    </w:p>
    <w:p>
      <w:pPr>
        <w:pStyle w:val="FirstParagraph"/>
      </w:pPr>
      <w:r>
        <w:t>Once play begins: - No heavy generation - No context thrashing - Low-latency voice loop</w:t>
      </w:r>
    </w:p>
    <w:p>
      <w:pPr>
        <w:pStyle w:val="BodyText"/>
      </w:pPr>
      <w:r>
        <w:t>The system loads only: - Current scene card - Relevant NPC cards - Active combat state - Rule citations on demand</w:t>
      </w:r>
    </w:p>
    <w:p>
      <w:pPr>
        <w:pStyle w:val="BodyText"/>
      </w:pPr>
      <w:r>
        <w:t>This keeps the AI responsive and stable.</w:t>
      </w:r>
    </w:p>
    <w:p>
      <w:pPr>
        <w:pStyle w:val="Normal"/>
      </w:pPr>
    </w:p>
    <w:p>
      <w:pPr>
        <w:pStyle w:val="Heading2"/>
      </w:pPr>
      <w:r>
        <w:t>Voice-First Interaction Philosophy</w:t>
      </w:r>
    </w:p>
    <w:p>
      <w:pPr>
        <w:pStyle w:val="FirstParagraph"/>
      </w:pPr>
      <w:r>
        <w:t>Players must speak their intentions: - “I cast fireball.” - “I attack the green goblin.” - “I move here.”</w:t>
      </w:r>
    </w:p>
    <w:p>
      <w:pPr>
        <w:pStyle w:val="BodyText"/>
      </w:pPr>
      <w:r>
        <w:t>No spell buttons. No ability menus.</w:t>
      </w:r>
    </w:p>
    <w:p>
      <w:pPr>
        <w:pStyle w:val="BodyText"/>
      </w:pPr>
      <w:r>
        <w:t>The AI acts as a cooperative DM: - Requests clarification if intent is ambiguous - Confirms targets verbally or visually - Guides inexperienced players naturally</w:t>
      </w:r>
    </w:p>
    <w:p>
      <w:pPr>
        <w:pStyle w:val="Normal"/>
      </w:pPr>
    </w:p>
    <w:p>
      <w:pPr>
        <w:pStyle w:val="Heading2"/>
      </w:pPr>
      <w:r>
        <w:t>Minimal UI Principles</w:t>
      </w:r>
    </w:p>
    <w:p>
      <w:pPr>
        <w:pStyle w:val="FirstParagraph"/>
      </w:pPr>
      <w:r>
        <w:t>UI exists only where the tabletop requires it:</w:t>
      </w:r>
    </w:p>
    <w:p>
      <w:pPr>
        <w:pStyle w:val="Heading3"/>
      </w:pPr>
      <w:r>
        <w:t>Allowed UI Elements</w:t>
      </w:r>
    </w:p>
    <w:p>
      <w:pPr>
        <w:pStyle w:val="Compact"/>
      </w:pPr>
      <w:r>
        <w:t>Character sheets (read-only + auto-updating)</w:t>
      </w:r>
    </w:p>
    <w:p>
      <w:pPr>
        <w:pStyle w:val="Compact"/>
      </w:pPr>
      <w:r>
        <w:t>Simple 2D combat grid</w:t>
      </w:r>
    </w:p>
    <w:p>
      <w:pPr>
        <w:pStyle w:val="Compact"/>
      </w:pPr>
      <w:r>
        <w:t>Area-of-effect targeting overlay</w:t>
      </w:r>
    </w:p>
    <w:p>
      <w:pPr>
        <w:pStyle w:val="Compact"/>
      </w:pPr>
      <w:r>
        <w:t>Token confirmation animations</w:t>
      </w:r>
    </w:p>
    <w:p>
      <w:pPr>
        <w:pStyle w:val="Compact"/>
      </w:pPr>
      <w:r>
        <w:t>Dice roll visualization (optional flavor)</w:t>
      </w:r>
    </w:p>
    <w:p>
      <w:pPr>
        <w:pStyle w:val="Heading3"/>
      </w:pPr>
      <w:r>
        <w:t>Forbidden UI Elements</w:t>
      </w:r>
    </w:p>
    <w:p>
      <w:pPr>
        <w:pStyle w:val="Compact"/>
      </w:pPr>
      <w:r>
        <w:t>Ability click-to-cast buttons</w:t>
      </w:r>
    </w:p>
    <w:p>
      <w:pPr>
        <w:pStyle w:val="Compact"/>
      </w:pPr>
      <w:r>
        <w:t>Inventory shopping lists</w:t>
      </w:r>
    </w:p>
    <w:p>
      <w:pPr>
        <w:pStyle w:val="Compact"/>
      </w:pPr>
      <w:r>
        <w:t>MMO-style cooldown bars</w:t>
      </w:r>
    </w:p>
    <w:p>
      <w:pPr>
        <w:pStyle w:val="Compact"/>
      </w:pPr>
      <w:r>
        <w:t>HP bars visible to players</w:t>
      </w:r>
    </w:p>
    <w:p>
      <w:pPr>
        <w:pStyle w:val="FirstParagraph"/>
      </w:pPr>
      <w:r>
        <w:t>The system should describe outcomes, not expose numbers.</w:t>
      </w:r>
    </w:p>
    <w:p>
      <w:pPr>
        <w:pStyle w:val="Normal"/>
      </w:pPr>
    </w:p>
    <w:p>
      <w:pPr>
        <w:pStyle w:val="Heading2"/>
      </w:pPr>
      <w:r>
        <w:t>Combat &amp; Targeting</w:t>
      </w:r>
    </w:p>
    <w:p>
      <w:pPr>
        <w:pStyle w:val="Compact"/>
      </w:pPr>
      <w:r>
        <w:t>Tokens are visually simple (colors or numbers)</w:t>
      </w:r>
    </w:p>
    <w:p>
      <w:pPr>
        <w:pStyle w:val="Compact"/>
      </w:pPr>
      <w:r>
        <w:t>Players can target via:</w:t>
      </w:r>
    </w:p>
    <w:p>
      <w:pPr>
        <w:pStyle w:val="Compact"/>
      </w:pPr>
      <w:r>
        <w:t>Voice (“the green goblin”)</w:t>
      </w:r>
    </w:p>
    <w:p>
      <w:pPr>
        <w:pStyle w:val="Compact"/>
      </w:pPr>
      <w:r>
        <w:t>Optional grid click for clarity</w:t>
      </w:r>
    </w:p>
    <w:p>
      <w:pPr>
        <w:pStyle w:val="FirstParagraph"/>
      </w:pPr>
      <w:r>
        <w:t>For AoE spells: - A targeting overlay appears - Player places the effect manually - AI resolves legality, saves, damage, narration</w:t>
      </w:r>
    </w:p>
    <w:p>
      <w:pPr>
        <w:pStyle w:val="BodyText"/>
      </w:pPr>
      <w:r>
        <w:t>Combat narration mirrors high-quality DM style: - No HP disclosure - Descriptive damage cues - Conditional reactions (dodges, partial burns, etc.)</w:t>
      </w:r>
    </w:p>
    <w:p>
      <w:pPr>
        <w:pStyle w:val="Normal"/>
      </w:pPr>
    </w:p>
    <w:p>
      <w:pPr>
        <w:pStyle w:val="Heading2"/>
      </w:pPr>
      <w:r>
        <w:t>Obsidian Integration (Evidence Layer)</w:t>
      </w:r>
    </w:p>
    <w:p>
      <w:pPr>
        <w:pStyle w:val="FirstParagraph"/>
      </w:pPr>
      <w:r>
        <w:t>Obsidian is treated as a third-party rules authority, not a UI tool.</w:t>
      </w:r>
    </w:p>
    <w:p>
      <w:pPr>
        <w:pStyle w:val="BodyText"/>
      </w:pPr>
      <w:r>
        <w:t>When rules are invoked: - A small “scroll card” or citation preview appears - Verbatim RAW text is visible - Source, page, and context are shown</w:t>
      </w:r>
    </w:p>
    <w:p>
      <w:pPr>
        <w:pStyle w:val="BodyText"/>
      </w:pPr>
      <w:r>
        <w:t>If challenged: - AI can instantly surface exact rulings - Players can verify decisions independently</w:t>
      </w:r>
    </w:p>
    <w:p>
      <w:pPr>
        <w:pStyle w:val="BodyText"/>
      </w:pPr>
      <w:r>
        <w:t>This builds trust and prevents disputes.</w:t>
      </w:r>
    </w:p>
    <w:p>
      <w:pPr>
        <w:pStyle w:val="Normal"/>
      </w:pPr>
    </w:p>
    <w:p>
      <w:pPr>
        <w:pStyle w:val="Heading2"/>
      </w:pPr>
      <w:r>
        <w:t>Character Management</w:t>
      </w:r>
    </w:p>
    <w:p>
      <w:pPr>
        <w:pStyle w:val="Heading3"/>
      </w:pPr>
      <w:r>
        <w:t>Creation</w:t>
      </w:r>
    </w:p>
    <w:p>
      <w:pPr>
        <w:pStyle w:val="Compact"/>
      </w:pPr>
      <w:r>
        <w:t>Guided, conversational character creation</w:t>
      </w:r>
    </w:p>
    <w:p>
      <w:pPr>
        <w:pStyle w:val="Compact"/>
      </w:pPr>
      <w:r>
        <w:t>System validates legality</w:t>
      </w:r>
    </w:p>
    <w:p>
      <w:pPr>
        <w:pStyle w:val="Compact"/>
      </w:pPr>
      <w:r>
        <w:t>Manual character import supported</w:t>
      </w:r>
    </w:p>
    <w:p>
      <w:pPr>
        <w:pStyle w:val="Heading3"/>
      </w:pPr>
      <w:r>
        <w:t>Tracking</w:t>
      </w:r>
    </w:p>
    <w:p>
      <w:pPr>
        <w:pStyle w:val="Compact"/>
      </w:pPr>
      <w:r>
        <w:t>Auto-updated sheets:</w:t>
      </w:r>
    </w:p>
    <w:p>
      <w:pPr>
        <w:pStyle w:val="Compact"/>
      </w:pPr>
      <w:r>
        <w:t>Spells per day</w:t>
      </w:r>
    </w:p>
    <w:p>
      <w:pPr>
        <w:pStyle w:val="Compact"/>
      </w:pPr>
      <w:r>
        <w:t>Ammunition</w:t>
      </w:r>
    </w:p>
    <w:p>
      <w:pPr>
        <w:pStyle w:val="Compact"/>
      </w:pPr>
      <w:r>
        <w:t>Conditions</w:t>
      </w:r>
    </w:p>
    <w:p>
      <w:pPr>
        <w:pStyle w:val="Compact"/>
      </w:pPr>
      <w:r>
        <w:t>Inventory changes</w:t>
      </w:r>
    </w:p>
    <w:p>
      <w:pPr>
        <w:pStyle w:val="FirstParagraph"/>
      </w:pPr>
      <w:r>
        <w:t>Rest mechanics: - AI prompts spell preparation - Updates spell slots accordingly</w:t>
      </w:r>
    </w:p>
    <w:p>
      <w:pPr>
        <w:pStyle w:val="Normal"/>
      </w:pPr>
    </w:p>
    <w:p>
      <w:pPr>
        <w:pStyle w:val="Heading2"/>
      </w:pPr>
      <w:r>
        <w:t>NPCs, Shops, and World Interaction</w:t>
      </w:r>
    </w:p>
    <w:p>
      <w:pPr>
        <w:pStyle w:val="Compact"/>
      </w:pPr>
      <w:r>
        <w:t>No store menus</w:t>
      </w:r>
    </w:p>
    <w:p>
      <w:pPr>
        <w:pStyle w:val="Compact"/>
      </w:pPr>
      <w:r>
        <w:t>Conversations are spoken</w:t>
      </w:r>
    </w:p>
    <w:p>
      <w:pPr>
        <w:pStyle w:val="Compact"/>
      </w:pPr>
      <w:r>
        <w:t>NPC portraits appear as flavor</w:t>
      </w:r>
    </w:p>
    <w:p>
      <w:pPr>
        <w:pStyle w:val="FirstParagraph"/>
      </w:pPr>
      <w:r>
        <w:t>Example: - Player asks shopkeeper what’s for sale - Shopkeeper describes inventory verbally - Player purchases via speech - Items appear on character sheet</w:t>
      </w:r>
    </w:p>
    <w:p>
      <w:pPr>
        <w:pStyle w:val="Normal"/>
      </w:pPr>
    </w:p>
    <w:p>
      <w:pPr>
        <w:pStyle w:val="Heading2"/>
      </w:pPr>
      <w:r>
        <w:t>Asset Generation Philosophy</w:t>
      </w:r>
    </w:p>
    <w:p>
      <w:pPr>
        <w:pStyle w:val="FirstParagraph"/>
      </w:pPr>
      <w:r>
        <w:t>Local generation is acceptable for: - Token portraits - NPC portraits - Simple scene art</w:t>
      </w:r>
    </w:p>
    <w:p>
      <w:pPr>
        <w:pStyle w:val="BodyText"/>
      </w:pPr>
      <w:r>
        <w:t>Assets are generated during prep, not play.</w:t>
      </w:r>
    </w:p>
    <w:p>
      <w:pPr>
        <w:pStyle w:val="BodyText"/>
      </w:pPr>
      <w:r>
        <w:t>Tokens are distinguishable by color, number, or subtle visual traits.</w:t>
      </w:r>
    </w:p>
    <w:p>
      <w:pPr>
        <w:pStyle w:val="Normal"/>
      </w:pPr>
    </w:p>
    <w:p>
      <w:pPr>
        <w:pStyle w:val="Heading2"/>
      </w:pPr>
      <w:r>
        <w:t>Accessibility &amp; Player Skill Range</w:t>
      </w:r>
    </w:p>
    <w:p>
      <w:pPr>
        <w:pStyle w:val="FirstParagraph"/>
      </w:pPr>
      <w:r>
        <w:t>The AI supports: - Experienced D&amp;D players - New players - Children</w:t>
      </w:r>
    </w:p>
    <w:p>
      <w:pPr>
        <w:pStyle w:val="BodyText"/>
      </w:pPr>
      <w:r>
        <w:t>Through: - Clarifying questions - Intent interpretation - Gentle guidance without railroading</w:t>
      </w:r>
    </w:p>
    <w:p>
      <w:pPr>
        <w:pStyle w:val="Normal"/>
      </w:pPr>
    </w:p>
    <w:p>
      <w:pPr>
        <w:pStyle w:val="Heading2"/>
      </w:pPr>
      <w:r>
        <w:t>Long-Term Vision</w:t>
      </w:r>
    </w:p>
    <w:p>
      <w:pPr>
        <w:pStyle w:val="FirstParagraph"/>
      </w:pPr>
      <w:r>
        <w:t>This system is not a game engine. It is a tabletop DM simulator: - Narrative-first - Rules-correct - Voice-driven - Trustworthy</w:t>
      </w:r>
    </w:p>
    <w:p>
      <w:pPr>
        <w:pStyle w:val="BodyText"/>
      </w:pPr>
      <w:r>
        <w:t>The goal is immersion, not optimization.</w:t>
      </w:r>
    </w:p>
    <w:p>
      <w:pPr>
        <w:pStyle w:val="Normal"/>
      </w:pPr>
    </w:p>
    <w:p>
      <w:pPr>
        <w:pStyle w:val="Heading2"/>
      </w:pPr>
      <w:r>
        <w:t>Status</w:t>
      </w:r>
    </w:p>
    <w:p>
      <w:pPr>
        <w:pStyle w:val="FirstParagraph"/>
      </w:pPr>
      <w:r>
        <w:t>This document is conceptual and architectural.</w:t>
      </w:r>
    </w:p>
    <w:p>
      <w:pPr>
        <w:pStyle w:val="BodyText"/>
      </w:pPr>
      <w:r>
        <w:t>No implementation is required yet — it exists to preserve intent and guide future decisions.</w:t>
      </w:r>
    </w:p>
    <w:p>
      <w:r>
        <w:br w:type="page"/>
      </w:r>
    </w:p>
    <w:p>
      <w:pPr>
        <w:pStyle w:val="Heading1"/>
      </w:pPr>
      <w:r>
        <w:t>[15] Ai-dm Future Systems — Environment, Time, Plausibility, Player Query (non-binding)</w:t>
      </w:r>
    </w:p>
    <w:p>
      <w:r>
        <w:t>Source: Ai-dm Future Systems — Environment, Time, Plausibility, Player Query (non-binding).docx</w:t>
      </w:r>
    </w:p>
    <w:p/>
    <w:p>
      <w:pPr>
        <w:pStyle w:val="Heading1"/>
      </w:pPr>
      <w:r>
        <w:t>AI-DM Future Systems (NON-BINDING)</w:t>
      </w:r>
    </w:p>
    <w:p>
      <w:pPr>
        <w:pStyle w:val="FirstParagraph"/>
      </w:pPr>
      <w:r>
        <w:t>Status: Working notes / design intent. Nothing here is implementation-law until promoted into the LOCKED spec.</w:t>
      </w:r>
    </w:p>
    <w:p>
      <w:pPr>
        <w:pStyle w:val="Normal"/>
      </w:pPr>
    </w:p>
    <w:p>
      <w:pPr>
        <w:pStyle w:val="Heading2"/>
      </w:pPr>
      <w:r>
        <w:t>1. Procedural Combat Field Generation (Default)</w:t>
      </w:r>
    </w:p>
    <w:p>
      <w:pPr>
        <w:pStyle w:val="Heading3"/>
      </w:pPr>
      <w:r>
        <w:t>1.1 Goals (All Three)</w:t>
      </w:r>
    </w:p>
    <w:p>
      <w:pPr>
        <w:pStyle w:val="FirstParagraph"/>
      </w:pPr>
      <w:r>
        <w:t>Combat map generation should simultaneously optimize for: - Realism (geography, plausible structures) - Tactical richness (cover, choke points, flank routes, elevation) - Narrative flavor (scene identity, story-relevant props)</w:t>
      </w:r>
    </w:p>
    <w:p>
      <w:pPr>
        <w:pStyle w:val="Heading3"/>
      </w:pPr>
      <w:r>
        <w:t>1.2 Reuse &amp; Persistence</w:t>
      </w:r>
    </w:p>
    <w:p>
      <w:pPr>
        <w:pStyle w:val="Compact"/>
      </w:pPr>
      <w:r>
        <w:t>Reuse is allowed and expected when revisiting known locations.</w:t>
      </w:r>
    </w:p>
    <w:p>
      <w:pPr>
        <w:pStyle w:val="Compact"/>
      </w:pPr>
      <w:r>
        <w:t>Persistent locations (cities, forts, key dungeons) should have stored physical layouts.</w:t>
      </w:r>
    </w:p>
    <w:p>
      <w:pPr>
        <w:pStyle w:val="Compact"/>
      </w:pPr>
      <w:r>
        <w:t>Maps may mutate over time due to events (fires, collapses, construction).</w:t>
      </w:r>
    </w:p>
    <w:p>
      <w:pPr>
        <w:pStyle w:val="Heading3"/>
      </w:pPr>
      <w:r>
        <w:t>1.3 Deterministic Under the Hood</w:t>
      </w:r>
    </w:p>
    <w:p>
      <w:pPr>
        <w:pStyle w:val="Compact"/>
      </w:pPr>
      <w:r>
        <w:t>Generation is deterministic given seed + world facts + prior mutations.</w:t>
      </w:r>
    </w:p>
    <w:p>
      <w:pPr>
        <w:pStyle w:val="Compact"/>
      </w:pPr>
      <w:r>
        <w:t>Players should not know seeds; determinism is for replay/test integrity.</w:t>
      </w:r>
    </w:p>
    <w:p>
      <w:pPr>
        <w:pStyle w:val="Normal"/>
      </w:pPr>
    </w:p>
    <w:p>
      <w:pPr>
        <w:pStyle w:val="Heading2"/>
      </w:pPr>
      <w:r>
        <w:t>2. Environment Mechanics (Solidity, Terrain, Traversal)</w:t>
      </w:r>
    </w:p>
    <w:p>
      <w:pPr>
        <w:pStyle w:val="Heading3"/>
      </w:pPr>
      <w:r>
        <w:t>2.1 Solidity</w:t>
      </w:r>
    </w:p>
    <w:p>
      <w:pPr>
        <w:pStyle w:val="FirstParagraph"/>
      </w:pPr>
      <w:r>
        <w:t>Objects like trees, boulders, walls are solid: - block movement (unless special movement mode) - can block LoS/LoE</w:t>
      </w:r>
    </w:p>
    <w:p>
      <w:pPr>
        <w:pStyle w:val="Heading3"/>
      </w:pPr>
      <w:r>
        <w:t>2.2 Terrain Types</w:t>
      </w:r>
    </w:p>
    <w:p>
      <w:pPr>
        <w:pStyle w:val="FirstParagraph"/>
      </w:pPr>
      <w:r>
        <w:t>Terrain should be tagged with mechanical effects (examples): - difficult_terrain (mud, rubble) - slippery (ice) - shallow_water, deep_water - dense_forest (visibility + movement)</w:t>
      </w:r>
    </w:p>
    <w:p>
      <w:pPr>
        <w:pStyle w:val="Heading3"/>
      </w:pPr>
      <w:r>
        <w:t>2.3 Traversal Checks</w:t>
      </w:r>
    </w:p>
    <w:p>
      <w:pPr>
        <w:pStyle w:val="FirstParagraph"/>
      </w:pPr>
      <w:r>
        <w:t>Creative traversal (climb trees/walls, cross ice, swim) should invoke RAW skill checks with DCs.</w:t>
      </w:r>
    </w:p>
    <w:p>
      <w:pPr>
        <w:pStyle w:val="Heading3"/>
      </w:pPr>
      <w:r>
        <w:t>2.4 DM Judgment DCs (RAW-Compatible)</w:t>
      </w:r>
    </w:p>
    <w:p>
      <w:pPr>
        <w:pStyle w:val="Compact"/>
      </w:pPr>
      <w:r>
        <w:t>RAW tables provide anchor examples.</w:t>
      </w:r>
    </w:p>
    <w:p>
      <w:pPr>
        <w:pStyle w:val="Compact"/>
      </w:pPr>
      <w:r>
        <w:t>DCs can be adjusted by contextual modifiers (snow, rain, moss, slope).</w:t>
      </w:r>
    </w:p>
    <w:p>
      <w:pPr>
        <w:pStyle w:val="Compact"/>
      </w:pPr>
      <w:r>
        <w:t>Chosen DCs must be logged for determinism/replay.</w:t>
      </w:r>
    </w:p>
    <w:p>
      <w:pPr>
        <w:pStyle w:val="Heading3"/>
      </w:pPr>
      <w:r>
        <w:t>2.5 Player Context Injection</w:t>
      </w:r>
    </w:p>
    <w:p>
      <w:pPr>
        <w:pStyle w:val="FirstParagraph"/>
      </w:pPr>
      <w:r>
        <w:t>Before rolling, player may add relevant context via interrupt (e.g., “I have a climbing kit”). - Engine validates and incorporates into DC/bonuses per RAW. - No retroactive changes after the roll.</w:t>
      </w:r>
    </w:p>
    <w:p>
      <w:pPr>
        <w:pStyle w:val="Normal"/>
      </w:pPr>
    </w:p>
    <w:p>
      <w:pPr>
        <w:pStyle w:val="Heading2"/>
      </w:pPr>
      <w:r>
        <w:t>3. Plausibility Gate (Rulings Without Mercy)</w:t>
      </w:r>
    </w:p>
    <w:p>
      <w:pPr>
        <w:pStyle w:val="Heading3"/>
      </w:pPr>
      <w:r>
        <w:t>3.1 Principle</w:t>
      </w:r>
    </w:p>
    <w:p>
      <w:pPr>
        <w:pStyle w:val="FirstParagraph"/>
      </w:pPr>
      <w:r>
        <w:t>Players may attempt creative actions, but some attempts are implausible in the fiction or illegal by RAW.</w:t>
      </w:r>
    </w:p>
    <w:p>
      <w:pPr>
        <w:pStyle w:val="Heading3"/>
      </w:pPr>
      <w:r>
        <w:t>3.2 Required Behavior</w:t>
      </w:r>
    </w:p>
    <w:p>
      <w:pPr>
        <w:pStyle w:val="FirstParagraph"/>
      </w:pPr>
      <w:r>
        <w:t>System must be able to respond: - Yes (legal → resolve) - Requires clarification (missing state) - No (implausible/illegal) with explicit justification</w:t>
      </w:r>
    </w:p>
    <w:p>
      <w:pPr>
        <w:pStyle w:val="Heading3"/>
      </w:pPr>
      <w:r>
        <w:t>3.3 Justification Format</w:t>
      </w:r>
    </w:p>
    <w:p>
      <w:pPr>
        <w:pStyle w:val="FirstParagraph"/>
      </w:pPr>
      <w:r>
        <w:t>When rejecting, provide: - Reason category: illegal_by_raw | physically_blocked | implausible_fiction - Key facts: “wall is smooth,” “no handholds,” “target not in LoS,” etc. - Optional citation if rules-driven</w:t>
      </w:r>
    </w:p>
    <w:p>
      <w:pPr>
        <w:pStyle w:val="Normal"/>
      </w:pPr>
    </w:p>
    <w:p>
      <w:pPr>
        <w:pStyle w:val="Heading2"/>
      </w:pPr>
      <w:r>
        <w:t>4. Time Model (Combat vs Narrative vs Exploration)</w:t>
      </w:r>
    </w:p>
    <w:p>
      <w:pPr>
        <w:pStyle w:val="Heading3"/>
      </w:pPr>
      <w:r>
        <w:t>4.1 Combat Time</w:t>
      </w:r>
    </w:p>
    <w:p>
      <w:pPr>
        <w:pStyle w:val="Compact"/>
      </w:pPr>
      <w:r>
        <w:t>Combat rounds are 6 seconds (RAW).</w:t>
      </w:r>
    </w:p>
    <w:p>
      <w:pPr>
        <w:pStyle w:val="Heading3"/>
      </w:pPr>
      <w:r>
        <w:t>4.2 Narrative Time</w:t>
      </w:r>
    </w:p>
    <w:p>
      <w:pPr>
        <w:pStyle w:val="Compact"/>
      </w:pPr>
      <w:r>
        <w:t>DM adjudicates conversational and scene time (e.g., “20 minutes talking to the shopkeeper”).</w:t>
      </w:r>
    </w:p>
    <w:p>
      <w:pPr>
        <w:pStyle w:val="Compact"/>
      </w:pPr>
      <w:r>
        <w:t>Time passage must be tracked and logged.</w:t>
      </w:r>
    </w:p>
    <w:p>
      <w:pPr>
        <w:pStyle w:val="Heading3"/>
      </w:pPr>
      <w:r>
        <w:t>4.3 Exploration/Travel Time (RAW)</w:t>
      </w:r>
    </w:p>
    <w:p>
      <w:pPr>
        <w:pStyle w:val="Compact"/>
      </w:pPr>
      <w:r>
        <w:t>Travel rates by creature/vehicle/mount must use RAW speeds (e.g., horses vs humans).</w:t>
      </w:r>
    </w:p>
    <w:p>
      <w:pPr>
        <w:pStyle w:val="Compact"/>
      </w:pPr>
      <w:r>
        <w:t>Encumbrance, terrain, and fatigue can modify travel time.</w:t>
      </w:r>
    </w:p>
    <w:p>
      <w:pPr>
        <w:pStyle w:val="Heading3"/>
      </w:pPr>
      <w:r>
        <w:t>4.4 Timers and Deadlines</w:t>
      </w:r>
    </w:p>
    <w:p>
      <w:pPr>
        <w:pStyle w:val="FirstParagraph"/>
      </w:pPr>
      <w:r>
        <w:t>Hard deadlines are supported: - “You have 24 hours to save the princess.” - DM must surface elapsed time and remaining time at appropriate beats. - Deadline progress is deterministic and logged.</w:t>
      </w:r>
    </w:p>
    <w:p>
      <w:pPr>
        <w:pStyle w:val="Heading3"/>
      </w:pPr>
      <w:r>
        <w:t>4.5 Lighting Changes Over Time</w:t>
      </w:r>
    </w:p>
    <w:p>
      <w:pPr>
        <w:pStyle w:val="FirstParagraph"/>
      </w:pPr>
      <w:r>
        <w:t>Ambient lighting can change with time passage and must affect vision/fog-of-war.</w:t>
      </w:r>
    </w:p>
    <w:p>
      <w:pPr>
        <w:pStyle w:val="Normal"/>
      </w:pPr>
    </w:p>
    <w:p>
      <w:pPr>
        <w:pStyle w:val="Heading2"/>
      </w:pPr>
      <w:r>
        <w:t>5. Information, Predictability, and Player Queries</w:t>
      </w:r>
    </w:p>
    <w:p>
      <w:pPr>
        <w:pStyle w:val="Heading3"/>
      </w:pPr>
      <w:r>
        <w:t>5.1 Predictability Philosophy</w:t>
      </w:r>
    </w:p>
    <w:p>
      <w:pPr>
        <w:pStyle w:val="FirstParagraph"/>
      </w:pPr>
      <w:r>
        <w:t>A skilled player may predict outcomes by knowing the rules. That is acceptable and desired.</w:t>
      </w:r>
    </w:p>
    <w:p>
      <w:pPr>
        <w:pStyle w:val="Heading3"/>
      </w:pPr>
      <w:r>
        <w:t>5.2 What the DM Should Describe</w:t>
      </w:r>
    </w:p>
    <w:p>
      <w:pPr>
        <w:pStyle w:val="FirstParagraph"/>
      </w:pPr>
      <w:r>
        <w:t>The DM should describe observable facts, including: - apparent weapons/armor - notable carried items (e.g., obvious coin purse) - creature size/reach cues - environmental hazards and major cover</w:t>
      </w:r>
    </w:p>
    <w:p>
      <w:pPr>
        <w:pStyle w:val="Heading3"/>
      </w:pPr>
      <w:r>
        <w:t>5.3 Player-Initiated Clarification</w:t>
      </w:r>
    </w:p>
    <w:p>
      <w:pPr>
        <w:pStyle w:val="FirstParagraph"/>
      </w:pPr>
      <w:r>
        <w:t>Player may interrupt and ask: - “What do I see on this goblin?” - “What is it wearing/holding?”</w:t>
      </w:r>
    </w:p>
    <w:p>
      <w:pPr>
        <w:pStyle w:val="BodyText"/>
      </w:pPr>
      <w:r>
        <w:t>System must respond with a clear observation-level description and avoid exposing hidden numbers unless rules explicitly require.</w:t>
      </w:r>
    </w:p>
    <w:p>
      <w:pPr>
        <w:pStyle w:val="Normal"/>
      </w:pPr>
    </w:p>
    <w:p>
      <w:pPr>
        <w:pStyle w:val="Heading2"/>
      </w:pPr>
      <w:r>
        <w:t>6. Open Questions (Future)</w:t>
      </w:r>
    </w:p>
    <w:p>
      <w:pPr>
        <w:pStyle w:val="Compact"/>
      </w:pPr>
      <w:r>
        <w:t>How strict is the boundary between implausible_fiction vs requires_clarification?</w:t>
      </w:r>
    </w:p>
    <w:p>
      <w:pPr>
        <w:pStyle w:val="Compact"/>
      </w:pPr>
      <w:r>
        <w:t>How often should the DM surface time remaining on deadlines (configurable cadence)?</w:t>
      </w:r>
    </w:p>
    <w:p>
      <w:pPr>
        <w:pStyle w:val="Compact"/>
      </w:pPr>
      <w:r>
        <w:t>How granular should environment mutation be (tile-level vs zone-level)?</w:t>
      </w:r>
    </w:p>
    <w:p>
      <w:pPr>
        <w:pStyle w:val="Compact"/>
      </w:pPr>
      <w:r>
        <w:t>How to represent “unknown to player” vs “known to DM” state cleanly in traces?</w:t>
      </w:r>
    </w:p>
    <w:p>
      <w:r>
        <w:br w:type="page"/>
      </w:r>
    </w:p>
    <w:p>
      <w:pPr>
        <w:pStyle w:val="Heading1"/>
      </w:pPr>
      <w:r>
        <w:t>[16] Ai-driven Local Dm — Master Action Plan</w:t>
      </w:r>
    </w:p>
    <w:p>
      <w:r>
        <w:t>Source: Ai-driven Local Dm — Master Action Plan.docx</w:t>
      </w:r>
    </w:p>
    <w:p/>
    <w:p>
      <w:pPr>
        <w:pStyle w:val="Heading1"/>
      </w:pPr>
      <w:r>
        <w:t>AI‑Driven Local Dungeon Master (DM)</w:t>
      </w:r>
    </w:p>
    <w:p>
      <w:pPr>
        <w:pStyle w:val="Heading2"/>
      </w:pPr>
      <w:r>
        <w:t>Purpose</w:t>
      </w:r>
    </w:p>
    <w:p>
      <w:pPr>
        <w:pStyle w:val="FirstParagraph"/>
      </w:pPr>
      <w:r>
        <w:t>Design and implement a fully local, AI‑assisted Dungeon Master capable of hosting a complete tabletop RPG campaign. All quantifiable mechanics (math, randomness, legality, state changes) are handled by deterministic local code. A local LLM is constrained to narrative, intent selection, and pacing — never math or rule adjudication.</w:t>
      </w:r>
    </w:p>
    <w:p>
      <w:pPr>
        <w:pStyle w:val="BodyText"/>
      </w:pPr>
      <w:r>
        <w:t>This document is the canonical action plan. Each section is designed to be reviewed, expanded, and locked before implementation.</w:t>
      </w:r>
    </w:p>
    <w:p>
      <w:pPr>
        <w:pStyle w:val="Normal"/>
      </w:pPr>
    </w:p>
    <w:p>
      <w:pPr>
        <w:pStyle w:val="Heading2"/>
      </w:pPr>
      <w:r>
        <w:t>Core Principle (Non‑Negotiable)</w:t>
      </w:r>
    </w:p>
    <w:p>
      <w:pPr>
        <w:pStyle w:val="FirstParagraph"/>
      </w:pPr>
      <w:r>
        <w:t>LLM proposes intent. Engine disposes outcome.</w:t>
      </w:r>
    </w:p>
    <w:p>
      <w:pPr>
        <w:pStyle w:val="BodyText"/>
      </w:pPr>
      <w:r>
        <w:t>The engine is the sole authority on: - Action legality - Dice, randomness, and probabilities - State mutation - Rule enforcement</w:t>
      </w:r>
    </w:p>
    <w:p>
      <w:pPr>
        <w:pStyle w:val="BodyText"/>
      </w:pPr>
      <w:r>
        <w:t>The LLM: - Frames scenes - Chooses among engine‑provided legal options - Narrates outcomes using engine‑returned facts only</w:t>
      </w:r>
    </w:p>
    <w:p>
      <w:pPr>
        <w:pStyle w:val="Normal"/>
      </w:pPr>
    </w:p>
    <w:p>
      <w:pPr>
        <w:pStyle w:val="Heading2"/>
      </w:pPr>
      <w:r>
        <w:t>Phase Map (High-Level)</w:t>
      </w:r>
    </w:p>
    <w:p>
      <w:pPr>
        <w:pStyle w:val="Compact"/>
      </w:pPr>
      <w:r>
        <w:t>Foundations &amp; Determinism 0.5 Rules Ingestion &amp; Researchable Archive (Mechanics KB)</w:t>
      </w:r>
    </w:p>
    <w:p>
      <w:pPr>
        <w:pStyle w:val="Compact"/>
      </w:pPr>
      <w:r>
        <w:t>Canonical Game State</w:t>
      </w:r>
    </w:p>
    <w:p>
      <w:pPr>
        <w:pStyle w:val="Compact"/>
      </w:pPr>
      <w:r>
        <w:t>Deterministic Rules Engine</w:t>
      </w:r>
    </w:p>
    <w:p>
      <w:pPr>
        <w:pStyle w:val="Compact"/>
      </w:pPr>
      <w:r>
        <w:t>Intent → Resolution → Narration Loop</w:t>
      </w:r>
    </w:p>
    <w:p>
      <w:pPr>
        <w:pStyle w:val="Compact"/>
      </w:pPr>
      <w:r>
        <w:t>Local Hosting &amp; Tooling</w:t>
      </w:r>
    </w:p>
    <w:p>
      <w:pPr>
        <w:pStyle w:val="Compact"/>
      </w:pPr>
      <w:r>
        <w:t>Campaign Memory &amp; Knowledge Separation</w:t>
      </w:r>
    </w:p>
    <w:p>
      <w:pPr>
        <w:pStyle w:val="Compact"/>
      </w:pPr>
      <w:r>
        <w:t>Safety Rails &amp; Anti-Hallucination Guarantees</w:t>
      </w:r>
    </w:p>
    <w:p>
      <w:pPr>
        <w:pStyle w:val="Compact"/>
      </w:pPr>
      <w:r>
        <w:t>Incremental Expansion Strategy</w:t>
      </w:r>
    </w:p>
    <w:p>
      <w:pPr>
        <w:pStyle w:val="Normal"/>
      </w:pPr>
    </w:p>
    <w:p>
      <w:pPr>
        <w:pStyle w:val="Heading2"/>
      </w:pPr>
      <w:r>
        <w:t>Phase 0 — Foundations &amp; Determinism</w:t>
      </w:r>
    </w:p>
    <w:p>
      <w:pPr>
        <w:pStyle w:val="Heading3"/>
      </w:pPr>
      <w:r>
        <w:t>Objective</w:t>
      </w:r>
    </w:p>
    <w:p>
      <w:pPr>
        <w:pStyle w:val="FirstParagraph"/>
      </w:pPr>
      <w:r>
        <w:t>Create a replayable, testable, deterministic core that all later systems depend on.</w:t>
      </w:r>
    </w:p>
    <w:p>
      <w:pPr>
        <w:pStyle w:val="Heading3"/>
      </w:pPr>
      <w:r>
        <w:t>Deliverables</w:t>
      </w:r>
    </w:p>
    <w:p>
      <w:pPr>
        <w:pStyle w:val="Compact"/>
      </w:pPr>
      <w:r>
        <w:t>Seeded RNG</w:t>
      </w:r>
    </w:p>
    <w:p>
      <w:pPr>
        <w:pStyle w:val="Compact"/>
      </w:pPr>
      <w:r>
        <w:t>Event log &amp; replay</w:t>
      </w:r>
    </w:p>
    <w:p>
      <w:pPr>
        <w:pStyle w:val="Compact"/>
      </w:pPr>
      <w:r>
        <w:t>Golden transcript tests</w:t>
      </w:r>
    </w:p>
    <w:p>
      <w:pPr>
        <w:pStyle w:val="Heading3"/>
      </w:pPr>
      <w:r>
        <w:t>Actions</w:t>
      </w:r>
    </w:p>
    <w:p>
      <w:pPr>
        <w:pStyle w:val="Compact"/>
      </w:pPr>
      <w:r>
        <w:t>Define RNG abstraction with seed + stream index</w:t>
      </w:r>
    </w:p>
    <w:p>
      <w:pPr>
        <w:pStyle w:val="Compact"/>
      </w:pPr>
      <w:r>
        <w:t>Enforce deterministic ordering for all operations</w:t>
      </w:r>
    </w:p>
    <w:p>
      <w:pPr>
        <w:pStyle w:val="Compact"/>
      </w:pPr>
      <w:r>
        <w:t>Implement event‑sourced logging (append‑only)</w:t>
      </w:r>
    </w:p>
    <w:p>
      <w:pPr>
        <w:pStyle w:val="Compact"/>
      </w:pPr>
      <w:r>
        <w:t>Build replay runner that reconstructs state from events</w:t>
      </w:r>
    </w:p>
    <w:p>
      <w:pPr>
        <w:pStyle w:val="Heading3"/>
      </w:pPr>
      <w:r>
        <w:t>Lock Criteria</w:t>
      </w:r>
    </w:p>
    <w:p>
      <w:pPr>
        <w:pStyle w:val="Compact"/>
      </w:pPr>
      <w:r>
        <w:t>Identical input seeds produce identical outcomes</w:t>
      </w:r>
    </w:p>
    <w:p>
      <w:pPr>
        <w:pStyle w:val="Compact"/>
      </w:pPr>
      <w:r>
        <w:t>Full combat can be replayed byte‑for‑byte</w:t>
      </w:r>
    </w:p>
    <w:p>
      <w:pPr>
        <w:pStyle w:val="Normal"/>
      </w:pPr>
    </w:p>
    <w:p>
      <w:pPr>
        <w:pStyle w:val="Heading2"/>
      </w:pPr>
      <w:r>
        <w:t>Phase 0.5 — Rules Ingestion &amp; Researchable Archive (Mechanics KB)</w:t>
      </w:r>
    </w:p>
    <w:p>
      <w:pPr>
        <w:pStyle w:val="Heading3"/>
      </w:pPr>
      <w:r>
        <w:t>Objective</w:t>
      </w:r>
    </w:p>
    <w:p>
      <w:pPr>
        <w:pStyle w:val="FirstParagraph"/>
      </w:pPr>
      <w:r>
        <w:t>Ingest D&amp;D source material into a local, researchable archive that supports: - Accurate lookup (fast, citation-preserving) - Structured extraction (tables, lists, formulas) - Controlled use by the system (engine-first, LLM second)</w:t>
      </w:r>
    </w:p>
    <w:p>
      <w:pPr>
        <w:pStyle w:val="Heading3"/>
      </w:pPr>
      <w:r>
        <w:t>Non-Negotiable Constraint</w:t>
      </w:r>
    </w:p>
    <w:p>
      <w:pPr>
        <w:pStyle w:val="FirstParagraph"/>
      </w:pPr>
      <w:r>
        <w:t>The archive must preserve citations (book + page) and support deterministic references.</w:t>
      </w:r>
    </w:p>
    <w:p>
      <w:pPr>
        <w:pStyle w:val="Heading3"/>
      </w:pPr>
      <w:r>
        <w:t>Deliverables</w:t>
      </w:r>
    </w:p>
    <w:p>
      <w:pPr>
        <w:pStyle w:val="Compact"/>
      </w:pPr>
      <w:r>
        <w:t>Page-map (pdf page ↔ book page)</w:t>
      </w:r>
    </w:p>
    <w:p>
      <w:pPr>
        <w:pStyle w:val="Compact"/>
      </w:pPr>
      <w:r>
        <w:t>Atomic notes (rule blocks, tables, conditions, spells, skills)</w:t>
      </w:r>
    </w:p>
    <w:p>
      <w:pPr>
        <w:pStyle w:val="Compact"/>
      </w:pPr>
      <w:r>
        <w:t>Hybrid search index (keyword + vector)</w:t>
      </w:r>
    </w:p>
    <w:p>
      <w:pPr>
        <w:pStyle w:val="Compact"/>
      </w:pPr>
      <w:r>
        <w:t>QA certificates (coverage + link density + format validity)</w:t>
      </w:r>
    </w:p>
    <w:p>
      <w:pPr>
        <w:pStyle w:val="Heading3"/>
      </w:pPr>
      <w:r>
        <w:t>Knowledge Split (Mechanics KB)</w:t>
      </w:r>
    </w:p>
    <w:p>
      <w:pPr>
        <w:pStyle w:val="FirstParagraph"/>
      </w:pPr>
      <w:r>
        <w:t>A) Structured Rules DB (Engine-usable) - Canonical entities: actions, conditions, modifiers, stacking rules, combat procedures - Normalized fields (e.g., bonus types, durations, triggers)</w:t>
      </w:r>
    </w:p>
    <w:p>
      <w:pPr>
        <w:pStyle w:val="BodyText"/>
      </w:pPr>
      <w:r>
        <w:t>B) Research Archive (LLM-readable, cite-first) - Chunked text blocks with citations - Tables as structured JSON + readable markdown - Cross-links between related mechanics</w:t>
      </w:r>
    </w:p>
    <w:p>
      <w:pPr>
        <w:pStyle w:val="Heading3"/>
      </w:pPr>
      <w:r>
        <w:t>Ingestion Pipeline (Stages)</w:t>
      </w:r>
    </w:p>
    <w:p>
      <w:pPr>
        <w:pStyle w:val="Compact"/>
      </w:pPr>
      <w:r>
        <w:t>Extract pages (text + layout + tables)</w:t>
      </w:r>
    </w:p>
    <w:p>
      <w:pPr>
        <w:pStyle w:val="Compact"/>
      </w:pPr>
      <w:r>
        <w:t>Normalize (clean, de-hyphenate, fix headers/footers)</w:t>
      </w:r>
    </w:p>
    <w:p>
      <w:pPr>
        <w:pStyle w:val="Compact"/>
      </w:pPr>
      <w:r>
        <w:t>Segment into atomic units (rule / table / definition / procedure)</w:t>
      </w:r>
    </w:p>
    <w:p>
      <w:pPr>
        <w:pStyle w:val="Compact"/>
      </w:pPr>
      <w:r>
        <w:t>Add metadata (source, pages, tags, anchors)</w:t>
      </w:r>
    </w:p>
    <w:p>
      <w:pPr>
        <w:pStyle w:val="Compact"/>
      </w:pPr>
      <w:r>
        <w:t>Build indexes (BM25 + embeddings) with hybrid retrieval</w:t>
      </w:r>
    </w:p>
    <w:p>
      <w:pPr>
        <w:pStyle w:val="Compact"/>
      </w:pPr>
      <w:r>
        <w:t>QA gates (schema validation, page coverage, table fidelity)</w:t>
      </w:r>
    </w:p>
    <w:p>
      <w:pPr>
        <w:pStyle w:val="Heading3"/>
      </w:pPr>
      <w:r>
        <w:t>Actions</w:t>
      </w:r>
    </w:p>
    <w:p>
      <w:pPr>
        <w:pStyle w:val="Compact"/>
      </w:pPr>
      <w:r>
        <w:t>Define canonical schemas for:</w:t>
      </w:r>
    </w:p>
    <w:p>
      <w:pPr>
        <w:pStyle w:val="Compact"/>
      </w:pPr>
      <w:r>
        <w:t>RuleNote, TableNote, Condition, Spell, Feat, Skill, Action</w:t>
      </w:r>
    </w:p>
    <w:p>
      <w:pPr>
        <w:pStyle w:val="Compact"/>
      </w:pPr>
      <w:r>
        <w:t>Implement page extraction with layout retention</w:t>
      </w:r>
    </w:p>
    <w:p>
      <w:pPr>
        <w:pStyle w:val="Compact"/>
      </w:pPr>
      <w:r>
        <w:t>Implement chunking rules (headings → blocks → sub-blocks)</w:t>
      </w:r>
    </w:p>
    <w:p>
      <w:pPr>
        <w:pStyle w:val="Compact"/>
      </w:pPr>
      <w:r>
        <w:t>Implement citation + anchor strategy</w:t>
      </w:r>
    </w:p>
    <w:p>
      <w:pPr>
        <w:pStyle w:val="Compact"/>
      </w:pPr>
      <w:r>
        <w:t>Build hybrid retrieval (keyword + vector) and reranking</w:t>
      </w:r>
    </w:p>
    <w:p>
      <w:pPr>
        <w:pStyle w:val="Compact"/>
      </w:pPr>
      <w:r>
        <w:t>Add QA: page coverage %, broken links, duplicate detection, table parse checks</w:t>
      </w:r>
    </w:p>
    <w:p>
      <w:pPr>
        <w:pStyle w:val="Heading3"/>
      </w:pPr>
      <w:r>
        <w:t>Lock Criteria</w:t>
      </w:r>
    </w:p>
    <w:p>
      <w:pPr>
        <w:pStyle w:val="Compact"/>
      </w:pPr>
      <w:r>
        <w:t>Any retrieved snippet always includes a correct citation</w:t>
      </w:r>
    </w:p>
    <w:p>
      <w:pPr>
        <w:pStyle w:val="Compact"/>
      </w:pPr>
      <w:r>
        <w:t>Tables are retrievable and structurally faithful</w:t>
      </w:r>
    </w:p>
    <w:p>
      <w:pPr>
        <w:pStyle w:val="Compact"/>
      </w:pPr>
      <w:r>
        <w:t>Engine can resolve core mechanics using structured entries (no free-text parsing)</w:t>
      </w:r>
    </w:p>
    <w:p>
      <w:pPr>
        <w:pStyle w:val="Normal"/>
      </w:pPr>
    </w:p>
    <w:p>
      <w:pPr>
        <w:pStyle w:val="Heading2"/>
      </w:pPr>
      <w:r>
        <w:t>Phase 1 — Canonical Game State (Single Source of Truth)</w:t>
      </w:r>
    </w:p>
    <w:p>
      <w:pPr>
        <w:pStyle w:val="Heading3"/>
      </w:pPr>
      <w:r>
        <w:t>Objective</w:t>
      </w:r>
    </w:p>
    <w:p>
      <w:pPr>
        <w:pStyle w:val="FirstParagraph"/>
      </w:pPr>
      <w:r>
        <w:t>Define a complete, serializable representation of the game world.</w:t>
      </w:r>
    </w:p>
    <w:p>
      <w:pPr>
        <w:pStyle w:val="Heading3"/>
      </w:pPr>
      <w:r>
        <w:t>WorldState</w:t>
      </w:r>
    </w:p>
    <w:p>
      <w:pPr>
        <w:pStyle w:val="Compact"/>
      </w:pPr>
      <w:r>
        <w:t>Entities (PCs, NPCs, monsters)</w:t>
      </w:r>
    </w:p>
    <w:p>
      <w:pPr>
        <w:pStyle w:val="Compact"/>
      </w:pPr>
      <w:r>
        <w:t>Map / positioning / terrain</w:t>
      </w:r>
    </w:p>
    <w:p>
      <w:pPr>
        <w:pStyle w:val="Compact"/>
      </w:pPr>
      <w:r>
        <w:t>Initiative order, round, turn index</w:t>
      </w:r>
    </w:p>
    <w:p>
      <w:pPr>
        <w:pStyle w:val="Compact"/>
      </w:pPr>
      <w:r>
        <w:t>Effects (buffs, debuffs, durations, stacking keys)</w:t>
      </w:r>
    </w:p>
    <w:p>
      <w:pPr>
        <w:pStyle w:val="Compact"/>
      </w:pPr>
      <w:r>
        <w:t>Resources (HP, spell slots, ammo, charges)</w:t>
      </w:r>
    </w:p>
    <w:p>
      <w:pPr>
        <w:pStyle w:val="Compact"/>
      </w:pPr>
      <w:r>
        <w:t>Ruleset version + house‑rule toggles</w:t>
      </w:r>
    </w:p>
    <w:p>
      <w:pPr>
        <w:pStyle w:val="Heading3"/>
      </w:pPr>
      <w:r>
        <w:t>Entity Model</w:t>
      </w:r>
    </w:p>
    <w:p>
      <w:pPr>
        <w:pStyle w:val="Compact"/>
      </w:pPr>
      <w:r>
        <w:t>Stats (abilities, BAB, saves, AC breakdown)</w:t>
      </w:r>
    </w:p>
    <w:p>
      <w:pPr>
        <w:pStyle w:val="Compact"/>
      </w:pPr>
      <w:r>
        <w:t>Inventory (equipped vs carried)</w:t>
      </w:r>
    </w:p>
    <w:p>
      <w:pPr>
        <w:pStyle w:val="Compact"/>
      </w:pPr>
      <w:r>
        <w:t>Conditions</w:t>
      </w:r>
    </w:p>
    <w:p>
      <w:pPr>
        <w:pStyle w:val="Compact"/>
      </w:pPr>
      <w:r>
        <w:t>Senses</w:t>
      </w:r>
    </w:p>
    <w:p>
      <w:pPr>
        <w:pStyle w:val="Compact"/>
      </w:pPr>
      <w:r>
        <w:t>Tags (type, subtype)</w:t>
      </w:r>
    </w:p>
    <w:p>
      <w:pPr>
        <w:pStyle w:val="Heading3"/>
      </w:pPr>
      <w:r>
        <w:t>Actions</w:t>
      </w:r>
    </w:p>
    <w:p>
      <w:pPr>
        <w:pStyle w:val="Compact"/>
      </w:pPr>
      <w:r>
        <w:t>Design JSON schema</w:t>
      </w:r>
    </w:p>
    <w:p>
      <w:pPr>
        <w:pStyle w:val="Compact"/>
      </w:pPr>
      <w:r>
        <w:t>Add versioning + migration hooks</w:t>
      </w:r>
    </w:p>
    <w:p>
      <w:pPr>
        <w:pStyle w:val="Compact"/>
      </w:pPr>
      <w:r>
        <w:t>Implement strict validation on load</w:t>
      </w:r>
    </w:p>
    <w:p>
      <w:pPr>
        <w:pStyle w:val="Heading3"/>
      </w:pPr>
      <w:r>
        <w:t>Lock Criteria</w:t>
      </w:r>
    </w:p>
    <w:p>
      <w:pPr>
        <w:pStyle w:val="Compact"/>
      </w:pPr>
      <w:r>
        <w:t>Entire game state can be saved/loaded without loss</w:t>
      </w:r>
    </w:p>
    <w:p>
      <w:pPr>
        <w:pStyle w:val="Compact"/>
      </w:pPr>
      <w:r>
        <w:t>No mechanic reads data from outside WorldState</w:t>
      </w:r>
    </w:p>
    <w:p>
      <w:pPr>
        <w:pStyle w:val="Normal"/>
      </w:pPr>
    </w:p>
    <w:p>
      <w:pPr>
        <w:pStyle w:val="Heading2"/>
      </w:pPr>
      <w:r>
        <w:t>Phase 2 — Deterministic Rules Engine</w:t>
      </w:r>
    </w:p>
    <w:p>
      <w:pPr>
        <w:pStyle w:val="Heading3"/>
      </w:pPr>
      <w:r>
        <w:t>Objective</w:t>
      </w:r>
    </w:p>
    <w:p>
      <w:pPr>
        <w:pStyle w:val="FirstParagraph"/>
      </w:pPr>
      <w:r>
        <w:t>Resolve all quantifiable mechanics without LLM involvement.</w:t>
      </w:r>
    </w:p>
    <w:p>
      <w:pPr>
        <w:pStyle w:val="Heading3"/>
      </w:pPr>
      <w:r>
        <w:t>Engine Architecture</w:t>
      </w:r>
    </w:p>
    <w:p>
      <w:pPr>
        <w:pStyle w:val="Compact"/>
      </w:pPr>
      <w:r>
        <w:t>Input: Typed Intent</w:t>
      </w:r>
    </w:p>
    <w:p>
      <w:pPr>
        <w:pStyle w:val="Compact"/>
      </w:pPr>
      <w:r>
        <w:t>Output: Resolved Events + Explanation Trace</w:t>
      </w:r>
    </w:p>
    <w:p>
      <w:pPr>
        <w:pStyle w:val="Heading3"/>
      </w:pPr>
      <w:r>
        <w:t>Core Modules</w:t>
      </w:r>
    </w:p>
    <w:p>
      <w:pPr>
        <w:pStyle w:val="Compact"/>
      </w:pPr>
      <w:r>
        <w:t>Validation (legality, prerequisites)</w:t>
      </w:r>
    </w:p>
    <w:p>
      <w:pPr>
        <w:pStyle w:val="Compact"/>
      </w:pPr>
      <w:r>
        <w:t>Resolution (attack, damage, saves, skills, movement)</w:t>
      </w:r>
    </w:p>
    <w:p>
      <w:pPr>
        <w:pStyle w:val="Compact"/>
      </w:pPr>
      <w:r>
        <w:t>Condition application &amp; ticking</w:t>
      </w:r>
    </w:p>
    <w:p>
      <w:pPr>
        <w:pStyle w:val="Compact"/>
      </w:pPr>
      <w:r>
        <w:t>Stacking rules</w:t>
      </w:r>
    </w:p>
    <w:p>
      <w:pPr>
        <w:pStyle w:val="Compact"/>
      </w:pPr>
      <w:r>
        <w:t>Resource consumption</w:t>
      </w:r>
    </w:p>
    <w:p>
      <w:pPr>
        <w:pStyle w:val="Heading3"/>
      </w:pPr>
      <w:r>
        <w:t>Actions</w:t>
      </w:r>
    </w:p>
    <w:p>
      <w:pPr>
        <w:pStyle w:val="Compact"/>
      </w:pPr>
      <w:r>
        <w:t>Implement event‑sourced resolution pipeline</w:t>
      </w:r>
    </w:p>
    <w:p>
      <w:pPr>
        <w:pStyle w:val="Compact"/>
      </w:pPr>
      <w:r>
        <w:t>Encode rule invariants as assertions</w:t>
      </w:r>
    </w:p>
    <w:p>
      <w:pPr>
        <w:pStyle w:val="Compact"/>
      </w:pPr>
      <w:r>
        <w:t>Add unit + property‑based tests</w:t>
      </w:r>
    </w:p>
    <w:p>
      <w:pPr>
        <w:pStyle w:val="Heading3"/>
      </w:pPr>
      <w:r>
        <w:t>Lock Criteria</w:t>
      </w:r>
    </w:p>
    <w:p>
      <w:pPr>
        <w:pStyle w:val="Compact"/>
      </w:pPr>
      <w:r>
        <w:t>Engine rejects illegal intents</w:t>
      </w:r>
    </w:p>
    <w:p>
      <w:pPr>
        <w:pStyle w:val="Compact"/>
      </w:pPr>
      <w:r>
        <w:t>All outcomes are explainable and logged</w:t>
      </w:r>
    </w:p>
    <w:p>
      <w:pPr>
        <w:pStyle w:val="Normal"/>
      </w:pPr>
    </w:p>
    <w:p>
      <w:pPr>
        <w:pStyle w:val="Heading2"/>
      </w:pPr>
      <w:r>
        <w:t>Phase 3 — Intent → Resolution → Narration Loop</w:t>
      </w:r>
    </w:p>
    <w:p>
      <w:pPr>
        <w:pStyle w:val="Heading3"/>
      </w:pPr>
      <w:r>
        <w:t>Objective</w:t>
      </w:r>
    </w:p>
    <w:p>
      <w:pPr>
        <w:pStyle w:val="FirstParagraph"/>
      </w:pPr>
      <w:r>
        <w:t>Constrain the LLM to safe, bounded decision‑making.</w:t>
      </w:r>
    </w:p>
    <w:p>
      <w:pPr>
        <w:pStyle w:val="Heading3"/>
      </w:pPr>
      <w:r>
        <w:t>Loop Structure</w:t>
      </w:r>
    </w:p>
    <w:p>
      <w:pPr>
        <w:pStyle w:val="Compact"/>
      </w:pPr>
      <w:r>
        <w:t>Engine generates legal option set</w:t>
      </w:r>
    </w:p>
    <w:p>
      <w:pPr>
        <w:pStyle w:val="Compact"/>
      </w:pPr>
      <w:r>
        <w:t>Player or LLM selects intent (schema‑validated)</w:t>
      </w:r>
    </w:p>
    <w:p>
      <w:pPr>
        <w:pStyle w:val="Compact"/>
      </w:pPr>
      <w:r>
        <w:t>Engine resolves</w:t>
      </w:r>
    </w:p>
    <w:p>
      <w:pPr>
        <w:pStyle w:val="Compact"/>
      </w:pPr>
      <w:r>
        <w:t>LLM narrates using engine output only</w:t>
      </w:r>
    </w:p>
    <w:p>
      <w:pPr>
        <w:pStyle w:val="Heading3"/>
      </w:pPr>
      <w:r>
        <w:t>Actions</w:t>
      </w:r>
    </w:p>
    <w:p>
      <w:pPr>
        <w:pStyle w:val="Compact"/>
      </w:pPr>
      <w:r>
        <w:t>Design intent JSON schema</w:t>
      </w:r>
    </w:p>
    <w:p>
      <w:pPr>
        <w:pStyle w:val="Compact"/>
      </w:pPr>
      <w:r>
        <w:t>Build legal‑menu generator</w:t>
      </w:r>
    </w:p>
    <w:p>
      <w:pPr>
        <w:pStyle w:val="Compact"/>
      </w:pPr>
      <w:r>
        <w:t>Enforce schema‑only LLM output</w:t>
      </w:r>
    </w:p>
    <w:p>
      <w:pPr>
        <w:pStyle w:val="Heading3"/>
      </w:pPr>
      <w:r>
        <w:t>Lock Criteria</w:t>
      </w:r>
    </w:p>
    <w:p>
      <w:pPr>
        <w:pStyle w:val="Compact"/>
      </w:pPr>
      <w:r>
        <w:t>LLM cannot invent actions or numbers</w:t>
      </w:r>
    </w:p>
    <w:p>
      <w:pPr>
        <w:pStyle w:val="Compact"/>
      </w:pPr>
      <w:r>
        <w:t>Invalid output fails closed</w:t>
      </w:r>
    </w:p>
    <w:p>
      <w:pPr>
        <w:pStyle w:val="Normal"/>
      </w:pPr>
    </w:p>
    <w:p>
      <w:pPr>
        <w:pStyle w:val="Heading2"/>
      </w:pPr>
      <w:r>
        <w:t>Phase 4 — Local Hosting &amp; Tooling</w:t>
      </w:r>
    </w:p>
    <w:p>
      <w:pPr>
        <w:pStyle w:val="Heading3"/>
      </w:pPr>
      <w:r>
        <w:t>Objective</w:t>
      </w:r>
    </w:p>
    <w:p>
      <w:pPr>
        <w:pStyle w:val="FirstParagraph"/>
      </w:pPr>
      <w:r>
        <w:t>Make the system usable, debuggable, and inspectable.</w:t>
      </w:r>
    </w:p>
    <w:p>
      <w:pPr>
        <w:pStyle w:val="Heading3"/>
      </w:pPr>
      <w:r>
        <w:t>Tooling</w:t>
      </w:r>
    </w:p>
    <w:p>
      <w:pPr>
        <w:pStyle w:val="Compact"/>
      </w:pPr>
      <w:r>
        <w:t>CLI runner</w:t>
      </w:r>
    </w:p>
    <w:p>
      <w:pPr>
        <w:pStyle w:val="Compact"/>
      </w:pPr>
      <w:r>
        <w:t>Local web dashboard</w:t>
      </w:r>
    </w:p>
    <w:p>
      <w:pPr>
        <w:pStyle w:val="Compact"/>
      </w:pPr>
      <w:r>
        <w:t>Save / load / rewind</w:t>
      </w:r>
    </w:p>
    <w:p>
      <w:pPr>
        <w:pStyle w:val="Compact"/>
      </w:pPr>
      <w:r>
        <w:t>State diff viewer</w:t>
      </w:r>
    </w:p>
    <w:p>
      <w:pPr>
        <w:pStyle w:val="Heading3"/>
      </w:pPr>
      <w:r>
        <w:t>Actions</w:t>
      </w:r>
    </w:p>
    <w:p>
      <w:pPr>
        <w:pStyle w:val="Compact"/>
      </w:pPr>
      <w:r>
        <w:t>Implement session manager</w:t>
      </w:r>
    </w:p>
    <w:p>
      <w:pPr>
        <w:pStyle w:val="Compact"/>
      </w:pPr>
      <w:r>
        <w:t>Add log inspection UI</w:t>
      </w:r>
    </w:p>
    <w:p>
      <w:pPr>
        <w:pStyle w:val="Compact"/>
      </w:pPr>
      <w:r>
        <w:t>Build replay controls</w:t>
      </w:r>
    </w:p>
    <w:p>
      <w:pPr>
        <w:pStyle w:val="Heading3"/>
      </w:pPr>
      <w:r>
        <w:t>Lock Criteria</w:t>
      </w:r>
    </w:p>
    <w:p>
      <w:pPr>
        <w:pStyle w:val="Compact"/>
      </w:pPr>
      <w:r>
        <w:t>Any turn can be rewound and re‑run</w:t>
      </w:r>
    </w:p>
    <w:p>
      <w:pPr>
        <w:pStyle w:val="Compact"/>
      </w:pPr>
      <w:r>
        <w:t>Debugging does not require LLM introspection</w:t>
      </w:r>
    </w:p>
    <w:p>
      <w:pPr>
        <w:pStyle w:val="Normal"/>
      </w:pPr>
    </w:p>
    <w:p>
      <w:pPr>
        <w:pStyle w:val="Heading2"/>
      </w:pPr>
      <w:r>
        <w:t>Phase 5 — Campaign Memory &amp; Knowledge Separation</w:t>
      </w:r>
    </w:p>
    <w:p>
      <w:pPr>
        <w:pStyle w:val="Heading3"/>
      </w:pPr>
      <w:r>
        <w:t>Objective</w:t>
      </w:r>
    </w:p>
    <w:p>
      <w:pPr>
        <w:pStyle w:val="FirstParagraph"/>
      </w:pPr>
      <w:r>
        <w:t>Prevent rule contamination and narrative drift.</w:t>
      </w:r>
    </w:p>
    <w:p>
      <w:pPr>
        <w:pStyle w:val="Heading3"/>
      </w:pPr>
      <w:r>
        <w:t>Memory Types</w:t>
      </w:r>
    </w:p>
    <w:p>
      <w:pPr>
        <w:pStyle w:val="FirstParagraph"/>
      </w:pPr>
      <w:r>
        <w:t>Rules Memory (engine‑only) - Encoded mechanics - No live LLM access</w:t>
      </w:r>
    </w:p>
    <w:p>
      <w:pPr>
        <w:pStyle w:val="BodyText"/>
      </w:pPr>
      <w:r>
        <w:t>Campaign Memory (LLM‑read) - NPCs, locations, factions - Session summaries - Canonical facts ledger</w:t>
      </w:r>
    </w:p>
    <w:p>
      <w:pPr>
        <w:pStyle w:val="Heading3"/>
      </w:pPr>
      <w:r>
        <w:t>Actions</w:t>
      </w:r>
    </w:p>
    <w:p>
      <w:pPr>
        <w:pStyle w:val="Compact"/>
      </w:pPr>
      <w:r>
        <w:t>Separate storage layers</w:t>
      </w:r>
    </w:p>
    <w:p>
      <w:pPr>
        <w:pStyle w:val="Compact"/>
      </w:pPr>
      <w:r>
        <w:t>Add retrieval scoping rules</w:t>
      </w:r>
    </w:p>
    <w:p>
      <w:pPr>
        <w:pStyle w:val="Compact"/>
      </w:pPr>
      <w:r>
        <w:t>Enforce known‑to‑players flags</w:t>
      </w:r>
    </w:p>
    <w:p>
      <w:pPr>
        <w:pStyle w:val="Heading3"/>
      </w:pPr>
      <w:r>
        <w:t>Lock Criteria</w:t>
      </w:r>
    </w:p>
    <w:p>
      <w:pPr>
        <w:pStyle w:val="Compact"/>
      </w:pPr>
      <w:r>
        <w:t>LLM cannot alter canonical facts</w:t>
      </w:r>
    </w:p>
    <w:p>
      <w:pPr>
        <w:pStyle w:val="Compact"/>
      </w:pPr>
      <w:r>
        <w:t>Lore contradictions are detectable</w:t>
      </w:r>
    </w:p>
    <w:p>
      <w:pPr>
        <w:pStyle w:val="Normal"/>
      </w:pPr>
    </w:p>
    <w:p>
      <w:pPr>
        <w:pStyle w:val="Heading2"/>
      </w:pPr>
      <w:r>
        <w:t>Phase 6 — Safety Rails &amp; Anti‑Hallucination Guarantees</w:t>
      </w:r>
    </w:p>
    <w:p>
      <w:pPr>
        <w:pStyle w:val="Heading3"/>
      </w:pPr>
      <w:r>
        <w:t>Objective</w:t>
      </w:r>
    </w:p>
    <w:p>
      <w:pPr>
        <w:pStyle w:val="FirstParagraph"/>
      </w:pPr>
      <w:r>
        <w:t>Make hallucination structurally impossible.</w:t>
      </w:r>
    </w:p>
    <w:p>
      <w:pPr>
        <w:pStyle w:val="Heading3"/>
      </w:pPr>
      <w:r>
        <w:t>Mechanisms</w:t>
      </w:r>
    </w:p>
    <w:p>
      <w:pPr>
        <w:pStyle w:val="Compact"/>
      </w:pPr>
      <w:r>
        <w:t>Schema‑validated intents only</w:t>
      </w:r>
    </w:p>
    <w:p>
      <w:pPr>
        <w:pStyle w:val="Compact"/>
      </w:pPr>
      <w:r>
        <w:t>Engine‑generated legal menus</w:t>
      </w:r>
    </w:p>
    <w:p>
      <w:pPr>
        <w:pStyle w:val="Compact"/>
      </w:pPr>
      <w:r>
        <w:t>Deterministic replay</w:t>
      </w:r>
    </w:p>
    <w:p>
      <w:pPr>
        <w:pStyle w:val="Compact"/>
      </w:pPr>
      <w:r>
        <w:t>Fail‑closed behavior</w:t>
      </w:r>
    </w:p>
    <w:p>
      <w:pPr>
        <w:pStyle w:val="Heading3"/>
      </w:pPr>
      <w:r>
        <w:t>Actions</w:t>
      </w:r>
    </w:p>
    <w:p>
      <w:pPr>
        <w:pStyle w:val="Compact"/>
      </w:pPr>
      <w:r>
        <w:t>Add strict validators</w:t>
      </w:r>
    </w:p>
    <w:p>
      <w:pPr>
        <w:pStyle w:val="Compact"/>
      </w:pPr>
      <w:r>
        <w:t>Reject free‑text actions</w:t>
      </w:r>
    </w:p>
    <w:p>
      <w:pPr>
        <w:pStyle w:val="Compact"/>
      </w:pPr>
      <w:r>
        <w:t>Implement explanation trees</w:t>
      </w:r>
    </w:p>
    <w:p>
      <w:pPr>
        <w:pStyle w:val="Heading3"/>
      </w:pPr>
      <w:r>
        <w:t>Lock Criteria</w:t>
      </w:r>
    </w:p>
    <w:p>
      <w:pPr>
        <w:pStyle w:val="Compact"/>
      </w:pPr>
      <w:r>
        <w:t>System never resolves ambiguous actions silently</w:t>
      </w:r>
    </w:p>
    <w:p>
      <w:pPr>
        <w:pStyle w:val="Normal"/>
      </w:pPr>
    </w:p>
    <w:p>
      <w:pPr>
        <w:pStyle w:val="Heading2"/>
      </w:pPr>
      <w:r>
        <w:t>Phase 7 — Incremental Expansion Strategy</w:t>
      </w:r>
    </w:p>
    <w:p>
      <w:pPr>
        <w:pStyle w:val="Heading3"/>
      </w:pPr>
      <w:r>
        <w:t>Objective</w:t>
      </w:r>
    </w:p>
    <w:p>
      <w:pPr>
        <w:pStyle w:val="FirstParagraph"/>
      </w:pPr>
      <w:r>
        <w:t>Scale without collapse.</w:t>
      </w:r>
    </w:p>
    <w:p>
      <w:pPr>
        <w:pStyle w:val="Heading3"/>
      </w:pPr>
      <w:r>
        <w:t>Expansion Order</w:t>
      </w:r>
    </w:p>
    <w:p>
      <w:pPr>
        <w:pStyle w:val="Compact"/>
      </w:pPr>
      <w:r>
        <w:t>Core combat loop</w:t>
      </w:r>
    </w:p>
    <w:p>
      <w:pPr>
        <w:pStyle w:val="Compact"/>
      </w:pPr>
      <w:r>
        <w:t>Positioning &amp; AoO</w:t>
      </w:r>
    </w:p>
    <w:p>
      <w:pPr>
        <w:pStyle w:val="Compact"/>
      </w:pPr>
      <w:r>
        <w:t>Conditions &amp; grapples</w:t>
      </w:r>
    </w:p>
    <w:p>
      <w:pPr>
        <w:pStyle w:val="Compact"/>
      </w:pPr>
      <w:r>
        <w:t>Spells &amp; saves</w:t>
      </w:r>
    </w:p>
    <w:p>
      <w:pPr>
        <w:pStyle w:val="Compact"/>
      </w:pPr>
      <w:r>
        <w:t>Skills &amp; exploration</w:t>
      </w:r>
    </w:p>
    <w:p>
      <w:pPr>
        <w:pStyle w:val="Compact"/>
      </w:pPr>
      <w:r>
        <w:t>Items &amp; crafting</w:t>
      </w:r>
    </w:p>
    <w:p>
      <w:pPr>
        <w:pStyle w:val="Heading3"/>
      </w:pPr>
      <w:r>
        <w:t>Rule</w:t>
      </w:r>
    </w:p>
    <w:p>
      <w:pPr>
        <w:pStyle w:val="FirstParagraph"/>
      </w:pPr>
      <w:r>
        <w:t>No mechanic is added without: - Tests - Deterministic replay - Engine explanation</w:t>
      </w:r>
    </w:p>
    <w:p>
      <w:pPr>
        <w:pStyle w:val="Normal"/>
      </w:pPr>
    </w:p>
    <w:p>
      <w:pPr>
        <w:pStyle w:val="Heading2"/>
      </w:pPr>
      <w:r>
        <w:t>Final Note</w:t>
      </w:r>
    </w:p>
    <w:p>
      <w:pPr>
        <w:pStyle w:val="FirstParagraph"/>
      </w:pPr>
      <w:r>
        <w:t>This document is live. Each phase should be expanded, frozen, and signed off before moving forward. Implementation follows documentation — not the other way around.</w:t>
      </w:r>
    </w:p>
    <w:p>
      <w:r>
        <w:br w:type="page"/>
      </w:r>
    </w:p>
    <w:p>
      <w:pPr>
        <w:pStyle w:val="Heading1"/>
      </w:pPr>
      <w:r>
        <w:t>[17] Ai‑dm Doctrine &amp; Lethality Decisions — Locked Spec (1)</w:t>
      </w:r>
    </w:p>
    <w:p>
      <w:r>
        <w:t>Source: Ai‑dm Doctrine &amp; Lethality Decisions — Locked Spec (1).docx</w:t>
      </w:r>
    </w:p>
    <w:p/>
    <w:p>
      <w:pPr>
        <w:pStyle w:val="Heading1"/>
      </w:pPr>
      <w:r>
        <w:t>AI‑Driven DM — Doctrine, Lethality, and Determinism (LOCKED)</w:t>
      </w:r>
    </w:p>
    <w:p>
      <w:pPr>
        <w:pStyle w:val="FirstParagraph"/>
      </w:pPr>
      <w:r>
        <w:t>This document records final, binding decisions made during design review. These decisions are authoritative and must be treated as implementation constraints across all subsystems (engine, policy, narration, tooling).</w:t>
      </w:r>
    </w:p>
    <w:p>
      <w:pPr>
        <w:pStyle w:val="Normal"/>
      </w:pPr>
    </w:p>
    <w:p>
      <w:pPr>
        <w:pStyle w:val="Heading2"/>
      </w:pPr>
      <w:r>
        <w:t>1. Core Non‑Negotiable Principle</w:t>
      </w:r>
    </w:p>
    <w:p>
      <w:pPr>
        <w:pStyle w:val="FirstParagraph"/>
      </w:pPr>
      <w:r>
        <w:t>LLM proposes intent and narration only.</w:t>
        <w:br/>
        <w:t>Deterministic code resolves all legality, math, randomness, and state mutation.</w:t>
      </w:r>
    </w:p>
    <w:p>
      <w:pPr>
        <w:pStyle w:val="BodyText"/>
      </w:pPr>
      <w:r>
        <w:t>No subsystem may violate this separation.</w:t>
      </w:r>
    </w:p>
    <w:p>
      <w:pPr>
        <w:pStyle w:val="Normal"/>
      </w:pPr>
    </w:p>
    <w:p>
      <w:pPr>
        <w:pStyle w:val="Heading2"/>
      </w:pPr>
      <w:r>
        <w:t>2. Golden Transcript System (Regression Proof)</w:t>
      </w:r>
    </w:p>
    <w:p>
      <w:pPr>
        <w:pStyle w:val="Heading3"/>
      </w:pPr>
      <w:r>
        <w:t>2.1 Definition</w:t>
      </w:r>
    </w:p>
    <w:p>
      <w:pPr>
        <w:pStyle w:val="FirstParagraph"/>
      </w:pPr>
      <w:r>
        <w:t>A Golden Transcript is a deterministic replay script used exclusively for regression testing. It is not narrative flavor and is not community content.</w:t>
      </w:r>
    </w:p>
    <w:p>
      <w:pPr>
        <w:pStyle w:val="BodyText"/>
      </w:pPr>
      <w:r>
        <w:t>Each transcript contains: - Initial WorldState snapshot - RNG master seed - Ordered list of structured player intents - Expected engine events and state diffs - Optional narration (ignored for correctness)</w:t>
      </w:r>
    </w:p>
    <w:p>
      <w:pPr>
        <w:pStyle w:val="Heading3"/>
      </w:pPr>
      <w:r>
        <w:t>2.2 Source &amp; Verification</w:t>
      </w:r>
    </w:p>
    <w:p>
      <w:pPr>
        <w:pStyle w:val="Compact"/>
      </w:pPr>
      <w:r>
        <w:t>Source: AI‑generated only (Claude Code or internal LLM)</w:t>
      </w:r>
    </w:p>
    <w:p>
      <w:pPr>
        <w:pStyle w:val="Compact"/>
      </w:pPr>
      <w:r>
        <w:t>Verification:</w:t>
      </w:r>
    </w:p>
    <w:p>
      <w:pPr>
        <w:pStyle w:val="Compact"/>
      </w:pPr>
      <w:r>
        <w:t>Claude Code legality + trace verification</w:t>
      </w:r>
    </w:p>
    <w:p>
      <w:pPr>
        <w:pStyle w:val="Compact"/>
      </w:pPr>
      <w:r>
        <w:t>Secondary review by system architect</w:t>
      </w:r>
    </w:p>
    <w:p>
      <w:pPr>
        <w:pStyle w:val="Compact"/>
      </w:pPr>
      <w:r>
        <w:t>Final human (project owner) approval</w:t>
      </w:r>
    </w:p>
    <w:p>
      <w:pPr>
        <w:pStyle w:val="FirstParagraph"/>
      </w:pPr>
      <w:r>
        <w:t>No community‑contributed transcripts are allowed.</w:t>
      </w:r>
    </w:p>
    <w:p>
      <w:pPr>
        <w:pStyle w:val="Heading3"/>
      </w:pPr>
      <w:r>
        <w:t>2.3 Status Model</w:t>
      </w:r>
    </w:p>
    <w:p>
      <w:pPr>
        <w:pStyle w:val="FirstParagraph"/>
      </w:pPr>
      <w:r>
        <w:t>Each transcript has exactly one status: - VERIFIED — included in regression suite - DISPUTED — excluded from CI but archived</w:t>
      </w:r>
    </w:p>
    <w:p>
      <w:pPr>
        <w:pStyle w:val="Heading3"/>
      </w:pPr>
      <w:r>
        <w:t>2.4 Ambiguous RAW Handling</w:t>
      </w:r>
    </w:p>
    <w:p>
      <w:pPr>
        <w:pStyle w:val="Compact"/>
      </w:pPr>
      <w:r>
        <w:t>Ambiguous Rules‑As‑Written scenarios are marked DISPUTED</w:t>
      </w:r>
    </w:p>
    <w:p>
      <w:pPr>
        <w:pStyle w:val="Compact"/>
      </w:pPr>
      <w:r>
        <w:t>System must surface the ambiguity and request a human ruling</w:t>
      </w:r>
    </w:p>
    <w:p>
      <w:pPr>
        <w:pStyle w:val="Compact"/>
      </w:pPr>
      <w:r>
        <w:t>Human ruling becomes canonical and is hard‑coded going forward</w:t>
      </w:r>
    </w:p>
    <w:p>
      <w:pPr>
        <w:pStyle w:val="Heading3"/>
      </w:pPr>
      <w:r>
        <w:t>2.5 Dispute After Verification</w:t>
      </w:r>
    </w:p>
    <w:p>
      <w:pPr>
        <w:pStyle w:val="FirstParagraph"/>
      </w:pPr>
      <w:r>
        <w:t>If a previously verified transcript becomes disputed: - It is quarantined from regression tests - It remains archived and inspectable - It does not fail builds</w:t>
      </w:r>
    </w:p>
    <w:p>
      <w:pPr>
        <w:pStyle w:val="Heading3"/>
      </w:pPr>
      <w:r>
        <w:t>2.6 Granularity</w:t>
      </w:r>
    </w:p>
    <w:p>
      <w:pPr>
        <w:pStyle w:val="FirstParagraph"/>
      </w:pPr>
      <w:r>
        <w:t>Golden transcripts exist at two levels: - Micro — single rule atoms / edge cases - Scenario — short encounters / integrated flows</w:t>
      </w:r>
    </w:p>
    <w:p>
      <w:pPr>
        <w:pStyle w:val="Normal"/>
      </w:pPr>
    </w:p>
    <w:p>
      <w:pPr>
        <w:pStyle w:val="Heading2"/>
      </w:pPr>
      <w:r>
        <w:t>3. Modifier &amp; Stacking Engine (RAW‑Bound)</w:t>
      </w:r>
    </w:p>
    <w:p>
      <w:pPr>
        <w:pStyle w:val="Heading3"/>
      </w:pPr>
      <w:r>
        <w:t>3.1 Typed Modifiers</w:t>
      </w:r>
    </w:p>
    <w:p>
      <w:pPr>
        <w:pStyle w:val="Compact"/>
      </w:pPr>
      <w:r>
        <w:t>For typed bonuses: highest bonus applies</w:t>
      </w:r>
    </w:p>
    <w:p>
      <w:pPr>
        <w:pStyle w:val="Compact"/>
      </w:pPr>
      <w:r>
        <w:t>For typed penalties: worst penalty applies</w:t>
      </w:r>
    </w:p>
    <w:p>
      <w:pPr>
        <w:pStyle w:val="Compact"/>
      </w:pPr>
      <w:r>
        <w:t>Bonus and penalty of same type both apply if RAW allows (net result)</w:t>
      </w:r>
    </w:p>
    <w:p>
      <w:pPr>
        <w:pStyle w:val="Heading3"/>
      </w:pPr>
      <w:r>
        <w:t>3.2 Untyped Modifiers</w:t>
      </w:r>
    </w:p>
    <w:p>
      <w:pPr>
        <w:pStyle w:val="Compact"/>
      </w:pPr>
      <w:r>
        <w:t>Untyped modifiers from the same source stack unless RAW explicitly forbids</w:t>
      </w:r>
    </w:p>
    <w:p>
      <w:pPr>
        <w:pStyle w:val="Heading3"/>
      </w:pPr>
      <w:r>
        <w:t>3.3 Circumstance Modifiers</w:t>
      </w:r>
    </w:p>
    <w:p>
      <w:pPr>
        <w:pStyle w:val="Compact"/>
      </w:pPr>
      <w:r>
        <w:t>Circumstance bonuses stack unless they represent the same circumstance</w:t>
      </w:r>
    </w:p>
    <w:p>
      <w:pPr>
        <w:pStyle w:val="Heading3"/>
      </w:pPr>
      <w:r>
        <w:t>3.4 Zero‑Value Modifiers</w:t>
      </w:r>
    </w:p>
    <w:p>
      <w:pPr>
        <w:pStyle w:val="Compact"/>
      </w:pPr>
      <w:r>
        <w:t>Zero‑value modifiers never suppress other modifiers</w:t>
      </w:r>
    </w:p>
    <w:p>
      <w:pPr>
        <w:pStyle w:val="Heading3"/>
      </w:pPr>
      <w:r>
        <w:t>3.5 Suppression Tracing</w:t>
      </w:r>
    </w:p>
    <w:p>
      <w:pPr>
        <w:pStyle w:val="Compact"/>
      </w:pPr>
      <w:r>
        <w:t>All suppressed modifiers must be recorded in traces</w:t>
      </w:r>
    </w:p>
    <w:p>
      <w:pPr>
        <w:pStyle w:val="Compact"/>
      </w:pPr>
      <w:r>
        <w:t>Each suppression includes a structured reason code</w:t>
      </w:r>
    </w:p>
    <w:p>
      <w:pPr>
        <w:pStyle w:val="Normal"/>
      </w:pPr>
    </w:p>
    <w:p>
      <w:pPr>
        <w:pStyle w:val="Heading2"/>
      </w:pPr>
      <w:r>
        <w:t>4. Trace &amp; Replay Requirements</w:t>
      </w:r>
    </w:p>
    <w:p>
      <w:pPr>
        <w:pStyle w:val="Heading3"/>
      </w:pPr>
      <w:r>
        <w:t>4.1 Trace Strictness</w:t>
      </w:r>
    </w:p>
    <w:p>
      <w:pPr>
        <w:pStyle w:val="FirstParagraph"/>
      </w:pPr>
      <w:r>
        <w:t>Every resolver must emit a trace containing: - Inputs - RNG rolls - Applied and suppressed modifiers - RuleAtomIDs - Outcome - Structured state diffs</w:t>
      </w:r>
    </w:p>
    <w:p>
      <w:pPr>
        <w:pStyle w:val="Heading3"/>
      </w:pPr>
      <w:r>
        <w:t>4.2 Rule Atom Binding</w:t>
      </w:r>
    </w:p>
    <w:p>
      <w:pPr>
        <w:pStyle w:val="Compact"/>
      </w:pPr>
      <w:r>
        <w:t>Every modifier and deterministic mechanical effect must carry a RuleAtomID</w:t>
      </w:r>
    </w:p>
    <w:p>
      <w:pPr>
        <w:pStyle w:val="Heading3"/>
      </w:pPr>
      <w:r>
        <w:t>4.3 State Diff Format</w:t>
      </w:r>
    </w:p>
    <w:p>
      <w:pPr>
        <w:pStyle w:val="Compact"/>
      </w:pPr>
      <w:r>
        <w:t>Use domain‑specific structured diffs (entity‑level deltas)</w:t>
      </w:r>
    </w:p>
    <w:p>
      <w:pPr>
        <w:pStyle w:val="Compact"/>
      </w:pPr>
      <w:r>
        <w:t>JSON Patch and full snapshots are forbidden</w:t>
      </w:r>
    </w:p>
    <w:p>
      <w:pPr>
        <w:pStyle w:val="Heading3"/>
      </w:pPr>
      <w:r>
        <w:t>4.4 Deterministic Serialization</w:t>
      </w:r>
    </w:p>
    <w:p>
      <w:pPr>
        <w:pStyle w:val="Compact"/>
      </w:pPr>
      <w:r>
        <w:t>Trace serialization must be stable</w:t>
      </w:r>
    </w:p>
    <w:p>
      <w:pPr>
        <w:pStyle w:val="Compact"/>
      </w:pPr>
      <w:r>
        <w:t>Identical inputs must produce byte‑for‑byte identical replays</w:t>
      </w:r>
    </w:p>
    <w:p>
      <w:pPr>
        <w:pStyle w:val="Normal"/>
      </w:pPr>
    </w:p>
    <w:p>
      <w:pPr>
        <w:pStyle w:val="Heading2"/>
      </w:pPr>
      <w:r>
        <w:t>5. Authoritative Legality Checker</w:t>
      </w:r>
    </w:p>
    <w:p>
      <w:pPr>
        <w:pStyle w:val="Heading3"/>
      </w:pPr>
      <w:r>
        <w:t>5.1 Scope</w:t>
      </w:r>
    </w:p>
    <w:p>
      <w:pPr>
        <w:pStyle w:val="FirstParagraph"/>
      </w:pPr>
      <w:r>
        <w:t>The legality checker is the single source of truth and is responsible for: - Enumerating all legal actions - Validating proposed intents - Returning derived artifacts (targets, paths, AoO triggers)</w:t>
      </w:r>
    </w:p>
    <w:p>
      <w:pPr>
        <w:pStyle w:val="Heading3"/>
      </w:pPr>
      <w:r>
        <w:t>5.2 Fail‑Closed Policy</w:t>
      </w:r>
    </w:p>
    <w:p>
      <w:pPr>
        <w:pStyle w:val="Compact"/>
      </w:pPr>
      <w:r>
        <w:t>Engine never guesses</w:t>
      </w:r>
    </w:p>
    <w:p>
      <w:pPr>
        <w:pStyle w:val="Compact"/>
      </w:pPr>
      <w:r>
        <w:t>Missing required state returns requires_clarification</w:t>
      </w:r>
    </w:p>
    <w:p>
      <w:pPr>
        <w:pStyle w:val="Compact"/>
      </w:pPr>
      <w:r>
        <w:t>LLM must request clarification from player</w:t>
      </w:r>
    </w:p>
    <w:p>
      <w:pPr>
        <w:pStyle w:val="Compact"/>
      </w:pPr>
      <w:r>
        <w:t>State is updated explicitly before resolution continues</w:t>
      </w:r>
    </w:p>
    <w:p>
      <w:pPr>
        <w:pStyle w:val="FirstParagraph"/>
      </w:pPr>
      <w:r>
        <w:t>Menu size is not capped by engine; presentation is a UI concern.</w:t>
      </w:r>
    </w:p>
    <w:p>
      <w:pPr>
        <w:pStyle w:val="Normal"/>
      </w:pPr>
    </w:p>
    <w:p>
      <w:pPr>
        <w:pStyle w:val="Heading2"/>
      </w:pPr>
      <w:r>
        <w:t>6. RNG Discipline</w:t>
      </w:r>
    </w:p>
    <w:p>
      <w:pPr>
        <w:pStyle w:val="Heading3"/>
      </w:pPr>
      <w:r>
        <w:t>6.1 Stream Isolation</w:t>
      </w:r>
    </w:p>
    <w:p>
      <w:pPr>
        <w:pStyle w:val="FirstParagraph"/>
      </w:pPr>
      <w:r>
        <w:t>Canonical RNG streams: - combat — dice, saves, damage (authoritative) - policy — enemy choice variability - environment — weather, encounters - narration — cosmetic only</w:t>
      </w:r>
    </w:p>
    <w:p>
      <w:pPr>
        <w:pStyle w:val="Heading3"/>
      </w:pPr>
      <w:r>
        <w:t>6.2 Hard Rules</w:t>
      </w:r>
    </w:p>
    <w:p>
      <w:pPr>
        <w:pStyle w:val="Compact"/>
      </w:pPr>
      <w:r>
        <w:t>Combat RNG is sacred</w:t>
      </w:r>
    </w:p>
    <w:p>
      <w:pPr>
        <w:pStyle w:val="Compact"/>
      </w:pPr>
      <w:r>
        <w:t>Policy RNG must never advance combat RNG</w:t>
      </w:r>
    </w:p>
    <w:p>
      <w:pPr>
        <w:pStyle w:val="Compact"/>
      </w:pPr>
      <w:r>
        <w:t>No rewind‑and‑retry RNG manipulation is permitted</w:t>
      </w:r>
    </w:p>
    <w:p>
      <w:pPr>
        <w:pStyle w:val="Normal"/>
      </w:pPr>
    </w:p>
    <w:p>
      <w:pPr>
        <w:pStyle w:val="Heading2"/>
      </w:pPr>
      <w:r>
        <w:t>7. Lethality Doctrine (NO MERCY)</w:t>
      </w:r>
    </w:p>
    <w:p>
      <w:pPr>
        <w:pStyle w:val="Heading3"/>
      </w:pPr>
      <w:r>
        <w:t>7.1 Fundamental Rule</w:t>
      </w:r>
    </w:p>
    <w:p>
      <w:pPr>
        <w:pStyle w:val="FirstParagraph"/>
      </w:pPr>
      <w:r>
        <w:t>There is no cap on lethality, stun‑locks, action denial, or party incapacitation.</w:t>
      </w:r>
    </w:p>
    <w:p>
      <w:pPr>
        <w:pStyle w:val="BodyText"/>
      </w:pPr>
      <w:r>
        <w:t>If an outcome is RAW‑legal and fictionally justified, it is valid.</w:t>
      </w:r>
    </w:p>
    <w:p>
      <w:pPr>
        <w:pStyle w:val="Heading3"/>
      </w:pPr>
      <w:r>
        <w:t>7.2 Agency Model</w:t>
      </w:r>
    </w:p>
    <w:p>
      <w:pPr>
        <w:pStyle w:val="Compact"/>
      </w:pPr>
      <w:r>
        <w:t>Agency is preserved at the party level, not the character level</w:t>
      </w:r>
    </w:p>
    <w:p>
      <w:pPr>
        <w:pStyle w:val="Compact"/>
      </w:pPr>
      <w:r>
        <w:t>Multi‑character control is the safety net, not AI mercy</w:t>
      </w:r>
    </w:p>
    <w:p>
      <w:pPr>
        <w:pStyle w:val="Heading3"/>
      </w:pPr>
      <w:r>
        <w:t>7.3 No Sympathy Clause</w:t>
      </w:r>
    </w:p>
    <w:p>
      <w:pPr>
        <w:pStyle w:val="FirstParagraph"/>
      </w:pPr>
      <w:r>
        <w:t>The AI must never reduce danger for: - Fairness - Comfort - Player frustration - Narrative sympathy</w:t>
      </w:r>
    </w:p>
    <w:p>
      <w:pPr>
        <w:pStyle w:val="Normal"/>
      </w:pPr>
    </w:p>
    <w:p>
      <w:pPr>
        <w:pStyle w:val="Heading2"/>
      </w:pPr>
      <w:r>
        <w:t>8. Monster Tactical Envelope (Doctrine Constraint)</w:t>
      </w:r>
    </w:p>
    <w:p>
      <w:pPr>
        <w:pStyle w:val="Heading3"/>
      </w:pPr>
      <w:r>
        <w:t>8.1 Core Principle</w:t>
      </w:r>
    </w:p>
    <w:p>
      <w:pPr>
        <w:pStyle w:val="FirstParagraph"/>
      </w:pPr>
      <w:r>
        <w:t>Lethality is constrained only by what the acting creature can plausibly do.</w:t>
      </w:r>
    </w:p>
    <w:p>
      <w:pPr>
        <w:pStyle w:val="Heading3"/>
      </w:pPr>
      <w:r>
        <w:t>8.2 Tactical Envelope Inputs</w:t>
      </w:r>
    </w:p>
    <w:p>
      <w:pPr>
        <w:pStyle w:val="FirstParagraph"/>
      </w:pPr>
      <w:r>
        <w:t>Each creature’s tactical envelope is derived from: - Intelligence score - Wisdom score - Creature type - Monster Manual behavior text - RAW abilities</w:t>
      </w:r>
    </w:p>
    <w:p>
      <w:pPr>
        <w:pStyle w:val="Heading3"/>
      </w:pPr>
      <w:r>
        <w:t>8.3 Intelligence Gates (Hard Constraints)</w:t>
      </w:r>
    </w:p>
    <w:p>
      <w:pPr>
        <w:pStyle w:val="FirstParagraph"/>
      </w:pPr>
      <w:r>
        <w:t>Tactics requiring reasoning above a creature’s INT band are illegal, not merely low-scoring.</w:t>
      </w:r>
    </w:p>
    <w:p>
      <w:pPr>
        <w:pStyle w:val="Heading3"/>
      </w:pPr>
      <w:r>
        <w:t>8.4 Wisdom Axis</w:t>
      </w:r>
    </w:p>
    <w:p>
      <w:pPr>
        <w:pStyle w:val="FirstParagraph"/>
      </w:pPr>
      <w:r>
        <w:t>Wisdom governs: - Threat perception - Discipline - Retreat timing - Ambush recognition</w:t>
      </w:r>
    </w:p>
    <w:p>
      <w:pPr>
        <w:pStyle w:val="BodyText"/>
      </w:pPr>
      <w:r>
        <w:t>Wisdom does not grant cleverness.</w:t>
      </w:r>
    </w:p>
    <w:p>
      <w:pPr>
        <w:pStyle w:val="Heading3"/>
      </w:pPr>
      <w:r>
        <w:t>8.5 Monster Manual Binding</w:t>
      </w:r>
    </w:p>
    <w:p>
      <w:pPr>
        <w:pStyle w:val="FirstParagraph"/>
      </w:pPr>
      <w:r>
        <w:t>Behavior text in the Monster Manual is binding. It enables or forbids entire classes of tactics.</w:t>
      </w:r>
    </w:p>
    <w:p>
      <w:pPr>
        <w:pStyle w:val="Heading3"/>
      </w:pPr>
      <w:r>
        <w:t>8.6 Stun-Lock Legality</w:t>
      </w:r>
    </w:p>
    <w:p>
      <w:pPr>
        <w:pStyle w:val="FirstParagraph"/>
      </w:pPr>
      <w:r>
        <w:t>Stun-locks and denial chains are allowed only if: - Creature understands the value of denial (INT) - Creature can perceive the opportunity (WIS) - Behavior text supports such action</w:t>
      </w:r>
    </w:p>
    <w:p>
      <w:pPr>
        <w:pStyle w:val="Normal"/>
      </w:pPr>
    </w:p>
    <w:p>
      <w:pPr>
        <w:pStyle w:val="Heading2"/>
      </w:pPr>
      <w:r>
        <w:t>9. Vision, Light, Fog of War, and Line of Sight (Combat Map Contract)</w:t>
      </w:r>
    </w:p>
    <w:p>
      <w:pPr>
        <w:pStyle w:val="Heading3"/>
      </w:pPr>
      <w:r>
        <w:t>9.1 Principle</w:t>
      </w:r>
    </w:p>
    <w:p>
      <w:pPr>
        <w:pStyle w:val="FirstParagraph"/>
      </w:pPr>
      <w:r>
        <w:t>The combat map subsystem must maintain an explicit information model. What a creature can legally target or react to depends on: - Line of Sight (LoS) and Line of Effect (LoE) - Lighting conditions and vision modes - Occlusion from terrain (walls, deep forest, smoke, etc.) - Information partitions (engine/DM/private vs player-visible)</w:t>
      </w:r>
    </w:p>
    <w:p>
      <w:pPr>
        <w:pStyle w:val="Heading3"/>
      </w:pPr>
      <w:r>
        <w:t>9.2 Required Map-Level State</w:t>
      </w:r>
    </w:p>
    <w:p>
      <w:pPr>
        <w:pStyle w:val="FirstParagraph"/>
      </w:pPr>
      <w:r>
        <w:t>WorldState/CombatState must support: - Terrain that blocks/attenuates LoS and/or LoE (walls, dense trees, opaque foliage) - Light sources (static and carried) with radius and intensity category - Ambient light level per zone (bright/dim/dark) - Obscurement fields (fog, smoke) as zones with mechanical effects</w:t>
      </w:r>
    </w:p>
    <w:p>
      <w:pPr>
        <w:pStyle w:val="Heading3"/>
      </w:pPr>
      <w:r>
        <w:t>9.3 Required Creature-Level State</w:t>
      </w:r>
    </w:p>
    <w:p>
      <w:pPr>
        <w:pStyle w:val="FirstParagraph"/>
      </w:pPr>
      <w:r>
        <w:t>CreatureState must support: - Vision modes (normal, low-light, darkvision, blindsense/blindsight, etc.) - Vision range per mode - Optional facing/cone rules if enabled by ruleset/config</w:t>
      </w:r>
    </w:p>
    <w:p>
      <w:pPr>
        <w:pStyle w:val="Heading3"/>
      </w:pPr>
      <w:r>
        <w:t>9.4 Fog of War</w:t>
      </w:r>
    </w:p>
    <w:p>
      <w:pPr>
        <w:pStyle w:val="Compact"/>
      </w:pPr>
      <w:r>
        <w:t>Player-facing UI must show only what is visible under current vision + lighting + occlusion.</w:t>
      </w:r>
    </w:p>
    <w:p>
      <w:pPr>
        <w:pStyle w:val="Compact"/>
      </w:pPr>
      <w:r>
        <w:t>Hidden entities/tiles remain hidden until revealed by valid perception/visibility.</w:t>
      </w:r>
    </w:p>
    <w:p>
      <w:pPr>
        <w:pStyle w:val="Compact"/>
      </w:pPr>
      <w:r>
        <w:t>Fog of war is deterministic and replayable; it is derived from state, not ad-hoc UI logic.</w:t>
      </w:r>
    </w:p>
    <w:p>
      <w:pPr>
        <w:pStyle w:val="Heading3"/>
      </w:pPr>
      <w:r>
        <w:t>9.5 Legality Integration</w:t>
      </w:r>
    </w:p>
    <w:p>
      <w:pPr>
        <w:pStyle w:val="Compact"/>
      </w:pPr>
      <w:r>
        <w:t>Legality checker must use LoS/LoE + visibility rules when validating targeting (attacks, spells, abilities).</w:t>
      </w:r>
    </w:p>
    <w:p>
      <w:pPr>
        <w:pStyle w:val="Compact"/>
      </w:pPr>
      <w:r>
        <w:t>Missing visibility state must return requires_clarification (engine never guesses).</w:t>
      </w:r>
    </w:p>
    <w:p>
      <w:pPr>
        <w:pStyle w:val="Heading3"/>
      </w:pPr>
      <w:r>
        <w:t>9.6 Evidence and Trace</w:t>
      </w:r>
    </w:p>
    <w:p>
      <w:pPr>
        <w:pStyle w:val="Compact"/>
      </w:pPr>
      <w:r>
        <w:t>When targeting is blocked, traces must include structured reason codes (e.g., los_blocked, loe_blocked, out_of_vision_range, target_not_visible).</w:t>
      </w:r>
    </w:p>
    <w:p>
      <w:pPr>
        <w:pStyle w:val="Normal"/>
      </w:pPr>
    </w:p>
    <w:p>
      <w:pPr>
        <w:pStyle w:val="Heading2"/>
      </w:pPr>
      <w:r>
        <w:t>10. Combat Field Generation, Terrain, and Traversal (Environment Contract)</w:t>
      </w:r>
    </w:p>
    <w:p>
      <w:pPr>
        <w:pStyle w:val="Heading3"/>
      </w:pPr>
      <w:r>
        <w:t>10.1 Principle</w:t>
      </w:r>
    </w:p>
    <w:p>
      <w:pPr>
        <w:pStyle w:val="FirstParagraph"/>
      </w:pPr>
      <w:r>
        <w:t>The system must support AI-generated combat fields that remain fully rules-legal and mechanically meaningful.</w:t>
      </w:r>
    </w:p>
    <w:p>
      <w:pPr>
        <w:pStyle w:val="BodyText"/>
      </w:pPr>
      <w:r>
        <w:t>Generation is constrained by: - Physical solidity (trees, walls, boulders) - Terrain types (mud, ice, water, rubble) - Elevation and climbable surfaces - Movement modes (land/fly/swim/burrow) - Traversal checks (Climb, Balance, Swim, Jump) with RAW DCs</w:t>
      </w:r>
    </w:p>
    <w:p>
      <w:pPr>
        <w:pStyle w:val="Heading3"/>
      </w:pPr>
      <w:r>
        <w:t>10.2 Required Map Geometry</w:t>
      </w:r>
    </w:p>
    <w:p>
      <w:pPr>
        <w:pStyle w:val="FirstParagraph"/>
      </w:pPr>
      <w:r>
        <w:t>Combat maps must represent: - Walkable tiles - Blocking tiles/objects (cannot be moved through) - Partial cover and concealment sources - Elevation values and climb surfaces - Water/ice/mud zones with mechanical tags</w:t>
      </w:r>
    </w:p>
    <w:p>
      <w:pPr>
        <w:pStyle w:val="Heading3"/>
      </w:pPr>
      <w:r>
        <w:t>10.3 Terrain Tags (Mechanical)</w:t>
      </w:r>
    </w:p>
    <w:p>
      <w:pPr>
        <w:pStyle w:val="FirstParagraph"/>
      </w:pPr>
      <w:r>
        <w:t>Terrain elements must carry mechanical tags used by legality and resolution, such as: - difficult_terrain - slippery - muddy - shallow_water - deep_water - dense_forest - wall_smooth - wall_rough</w:t>
      </w:r>
    </w:p>
    <w:p>
      <w:pPr>
        <w:pStyle w:val="BodyText"/>
      </w:pPr>
      <w:r>
        <w:t>Tags drive: - Movement cost - Required checks and DCs - Visibility and LoS attenuation - Cover/concealment</w:t>
      </w:r>
    </w:p>
    <w:p>
      <w:pPr>
        <w:pStyle w:val="Heading3"/>
      </w:pPr>
      <w:r>
        <w:t>10.4 Traversal Checks as First-Class Actions</w:t>
      </w:r>
    </w:p>
    <w:p>
      <w:pPr>
        <w:pStyle w:val="FirstParagraph"/>
      </w:pPr>
      <w:r>
        <w:t>When a player attempts traversal beyond normal movement: - The legality checker must determine if a check is required - The engine resolves the appropriate skill check using deterministic rolls - Outcomes (success/failure, partial progress, falls, etc.) are logged and replayable</w:t>
      </w:r>
    </w:p>
    <w:p>
      <w:pPr>
        <w:pStyle w:val="Heading3"/>
      </w:pPr>
      <w:r>
        <w:t>10.5 Sandbox Interaction</w:t>
      </w:r>
    </w:p>
    <w:p>
      <w:pPr>
        <w:pStyle w:val="FirstParagraph"/>
      </w:pPr>
      <w:r>
        <w:t>The system must allow creative player intents that interact with the environment, including: - climbing trees or structures - taking high ground - moving through/around cover - attempting traversal shortcuts</w:t>
      </w:r>
    </w:p>
    <w:p>
      <w:pPr>
        <w:pStyle w:val="BodyText"/>
      </w:pPr>
      <w:r>
        <w:t>Engine response pattern: - If intent is legal and determinable → resolve - If state is missing/ambiguous → requires_clarification - If illegal by RAW/geometry → reject with structured reason</w:t>
      </w:r>
    </w:p>
    <w:p>
      <w:pPr>
        <w:pStyle w:val="Heading3"/>
      </w:pPr>
      <w:r>
        <w:t>10.6 Integration with Vision/LoS</w:t>
      </w:r>
    </w:p>
    <w:p>
      <w:pPr>
        <w:pStyle w:val="FirstParagraph"/>
      </w:pPr>
      <w:r>
        <w:t>Environment geometry must integrate with: - LoS/LoE - lighting and fog-of-war - cover and concealment</w:t>
      </w:r>
    </w:p>
    <w:p>
      <w:pPr>
        <w:pStyle w:val="BodyText"/>
      </w:pPr>
      <w:r>
        <w:t>All derived determinations are deterministic and must emit trace reasons.</w:t>
      </w:r>
    </w:p>
    <w:p>
      <w:pPr>
        <w:pStyle w:val="Normal"/>
      </w:pPr>
    </w:p>
    <w:p>
      <w:pPr>
        <w:pStyle w:val="Heading2"/>
      </w:pPr>
      <w:r>
        <w:t>11. DM Policy Engine Modification</w:t>
      </w:r>
    </w:p>
    <w:p>
      <w:pPr>
        <w:pStyle w:val="Heading3"/>
      </w:pPr>
      <w:r>
        <w:t>8.1 Core Principle</w:t>
      </w:r>
    </w:p>
    <w:p>
      <w:pPr>
        <w:pStyle w:val="FirstParagraph"/>
      </w:pPr>
      <w:r>
        <w:t>Lethality is constrained only by what the acting creature can plausibly do.</w:t>
      </w:r>
    </w:p>
    <w:p>
      <w:pPr>
        <w:pStyle w:val="Heading3"/>
      </w:pPr>
      <w:r>
        <w:t>8.2 Tactical Envelope Inputs</w:t>
      </w:r>
    </w:p>
    <w:p>
      <w:pPr>
        <w:pStyle w:val="FirstParagraph"/>
      </w:pPr>
      <w:r>
        <w:t>Each creature’s tactical envelope is derived from: - Intelligence score - Wisdom score - Creature type - Monster Manual behavior text - RAW abilities</w:t>
      </w:r>
    </w:p>
    <w:p>
      <w:pPr>
        <w:pStyle w:val="Heading3"/>
      </w:pPr>
      <w:r>
        <w:t>8.3 Intelligence Gates (Hard Constraints)</w:t>
      </w:r>
    </w:p>
    <w:p>
      <w:pPr>
        <w:pStyle w:val="FirstParagraph"/>
      </w:pPr>
      <w:r>
        <w:t>Tactics requiring reasoning above a creature’s INT band are illegal, not merely low‑scoring.</w:t>
      </w:r>
    </w:p>
    <w:p>
      <w:pPr>
        <w:pStyle w:val="Heading3"/>
      </w:pPr>
      <w:r>
        <w:t>8.4 Wisdom Axis</w:t>
      </w:r>
    </w:p>
    <w:p>
      <w:pPr>
        <w:pStyle w:val="FirstParagraph"/>
      </w:pPr>
      <w:r>
        <w:t>Wisdom governs: - Threat perception - Discipline - Retreat timing - Ambush recognition</w:t>
      </w:r>
    </w:p>
    <w:p>
      <w:pPr>
        <w:pStyle w:val="BodyText"/>
      </w:pPr>
      <w:r>
        <w:t>Wisdom does not grant cleverness.</w:t>
      </w:r>
    </w:p>
    <w:p>
      <w:pPr>
        <w:pStyle w:val="Heading3"/>
      </w:pPr>
      <w:r>
        <w:t>8.5 Monster Manual Binding</w:t>
      </w:r>
    </w:p>
    <w:p>
      <w:pPr>
        <w:pStyle w:val="FirstParagraph"/>
      </w:pPr>
      <w:r>
        <w:t>Behavior text in the Monster Manual is binding. It enables or forbids entire classes of tactics.</w:t>
      </w:r>
    </w:p>
    <w:p>
      <w:pPr>
        <w:pStyle w:val="Heading3"/>
      </w:pPr>
      <w:r>
        <w:t>8.6 Stun‑Lock Legality</w:t>
      </w:r>
    </w:p>
    <w:p>
      <w:pPr>
        <w:pStyle w:val="FirstParagraph"/>
      </w:pPr>
      <w:r>
        <w:t>Stun‑locks and denial chains are allowed only if: - Creature understands the value of denial (INT) - Creature can perceive the opportunity (WIS) - Behavior text supports such action</w:t>
      </w:r>
    </w:p>
    <w:p>
      <w:pPr>
        <w:pStyle w:val="Normal"/>
      </w:pPr>
    </w:p>
    <w:p>
      <w:pPr>
        <w:pStyle w:val="Heading2"/>
      </w:pPr>
      <w:r>
        <w:t>9. DM Policy Engine Modification</w:t>
      </w:r>
    </w:p>
    <w:p>
      <w:pPr>
        <w:pStyle w:val="FirstParagraph"/>
      </w:pPr>
      <w:r>
        <w:t>Action scoring is constrained by doctrine:</w:t>
      </w:r>
    </w:p>
    <w:p>
      <w:pPr>
        <w:pStyle w:val="SourceCode"/>
      </w:pPr>
      <w:r>
        <w:t>Score = EV_damage + EV_denial + positioning + survival</w:t>
        <w:br/>
        <w:t xml:space="preserve">        subject to DoctrineConstraints</w:t>
      </w:r>
    </w:p>
    <w:p>
      <w:pPr>
        <w:pStyle w:val="FirstParagraph"/>
      </w:pPr>
      <w:r>
        <w:t>Actions violating doctrine are removed, not penalized.</w:t>
      </w:r>
    </w:p>
    <w:p>
      <w:pPr>
        <w:pStyle w:val="Normal"/>
      </w:pPr>
    </w:p>
    <w:p>
      <w:pPr>
        <w:pStyle w:val="Heading2"/>
      </w:pPr>
      <w:r>
        <w:t>10. Evidence &amp; Obsidian Vaults</w:t>
      </w:r>
    </w:p>
    <w:p>
      <w:pPr>
        <w:pStyle w:val="Compact"/>
      </w:pPr>
      <w:r>
        <w:t>Obsidian is a read‑only evidence viewer, not a source of truth</w:t>
      </w:r>
    </w:p>
    <w:p>
      <w:pPr>
        <w:pStyle w:val="Compact"/>
      </w:pPr>
      <w:r>
        <w:t>When a ruling is contested, system must surface verbatim RAW citations</w:t>
      </w:r>
    </w:p>
    <w:p>
      <w:pPr>
        <w:pStyle w:val="Compact"/>
      </w:pPr>
      <w:r>
        <w:t>Vaults are disposable and regenerable</w:t>
      </w:r>
    </w:p>
    <w:p>
      <w:pPr>
        <w:pStyle w:val="Compact"/>
      </w:pPr>
      <w:r>
        <w:t>Manual edits are forbidden except for explicitly logged rulings</w:t>
      </w:r>
    </w:p>
    <w:p>
      <w:pPr>
        <w:pStyle w:val="Normal"/>
      </w:pPr>
    </w:p>
    <w:p>
      <w:pPr>
        <w:pStyle w:val="Heading2"/>
      </w:pPr>
      <w:r>
        <w:t>11. Canonical Truth &amp; Campaign Memory</w:t>
      </w:r>
    </w:p>
    <w:p>
      <w:pPr>
        <w:pStyle w:val="Compact"/>
      </w:pPr>
      <w:r>
        <w:t>Session outcomes are canonical truth</w:t>
      </w:r>
    </w:p>
    <w:p>
      <w:pPr>
        <w:pStyle w:val="Compact"/>
      </w:pPr>
      <w:r>
        <w:t>NPC deaths, player actions, and world changes are immutable facts</w:t>
      </w:r>
    </w:p>
    <w:p>
      <w:pPr>
        <w:pStyle w:val="Compact"/>
      </w:pPr>
      <w:r>
        <w:t>Campaign generation must ingest prior session truth to prevent drift</w:t>
      </w:r>
    </w:p>
    <w:p>
      <w:pPr>
        <w:pStyle w:val="Normal"/>
      </w:pPr>
    </w:p>
    <w:p>
      <w:pPr>
        <w:pStyle w:val="Heading2"/>
      </w:pPr>
      <w:r>
        <w:t>12. Authority Statement</w:t>
      </w:r>
    </w:p>
    <w:p>
      <w:pPr>
        <w:pStyle w:val="FirstParagraph"/>
      </w:pPr>
      <w:r>
        <w:t>This document is LOCKED.</w:t>
      </w:r>
    </w:p>
    <w:p>
      <w:pPr>
        <w:pStyle w:val="BodyText"/>
      </w:pPr>
      <w:r>
        <w:t>Any change requires: - Explicit rationale - Version bump - Human approval</w:t>
      </w:r>
    </w:p>
    <w:p>
      <w:pPr>
        <w:pStyle w:val="BodyText"/>
      </w:pPr>
      <w:r>
        <w:t>Implementation must conform to this document.</w:t>
      </w:r>
    </w:p>
    <w:p>
      <w:r>
        <w:br w:type="page"/>
      </w:r>
    </w:p>
    <w:p>
      <w:pPr>
        <w:pStyle w:val="Heading1"/>
      </w:pPr>
      <w:r>
        <w:t>[18] Ai‑dm Doctrine &amp; Lethality Decisions — Locked Spec</w:t>
      </w:r>
    </w:p>
    <w:p>
      <w:r>
        <w:t>Source: Ai‑dm Doctrine &amp; Lethality Decisions — Locked Spec.docx</w:t>
      </w:r>
    </w:p>
    <w:p/>
    <w:p>
      <w:pPr>
        <w:pStyle w:val="Heading1"/>
      </w:pPr>
      <w:r>
        <w:t>AI‑Driven DM — Doctrine, Lethality, and Determinism (LOCKED)</w:t>
      </w:r>
    </w:p>
    <w:p>
      <w:pPr>
        <w:pStyle w:val="FirstParagraph"/>
      </w:pPr>
      <w:r>
        <w:t>This document records final, binding decisions made during design review. These decisions are authoritative and must be treated as implementation constraints across all subsystems (engine, policy, narration, tooling).</w:t>
      </w:r>
    </w:p>
    <w:p>
      <w:pPr>
        <w:pStyle w:val="Normal"/>
      </w:pPr>
    </w:p>
    <w:p>
      <w:pPr>
        <w:pStyle w:val="Heading2"/>
      </w:pPr>
      <w:r>
        <w:t>1. Core Non‑Negotiable Principle</w:t>
      </w:r>
    </w:p>
    <w:p>
      <w:pPr>
        <w:pStyle w:val="FirstParagraph"/>
      </w:pPr>
      <w:r>
        <w:t>LLM proposes intent and narration only.</w:t>
        <w:br/>
        <w:t>Deterministic code resolves all legality, math, randomness, and state mutation.</w:t>
      </w:r>
    </w:p>
    <w:p>
      <w:pPr>
        <w:pStyle w:val="BodyText"/>
      </w:pPr>
      <w:r>
        <w:t>No subsystem may violate this separation.</w:t>
      </w:r>
    </w:p>
    <w:p>
      <w:pPr>
        <w:pStyle w:val="Normal"/>
      </w:pPr>
    </w:p>
    <w:p>
      <w:pPr>
        <w:pStyle w:val="Heading2"/>
      </w:pPr>
      <w:r>
        <w:t>2. Golden Transcript System (Regression Proof)</w:t>
      </w:r>
    </w:p>
    <w:p>
      <w:pPr>
        <w:pStyle w:val="Heading3"/>
      </w:pPr>
      <w:r>
        <w:t>2.1 Definition</w:t>
      </w:r>
    </w:p>
    <w:p>
      <w:pPr>
        <w:pStyle w:val="FirstParagraph"/>
      </w:pPr>
      <w:r>
        <w:t>A Golden Transcript is a deterministic replay script used exclusively for regression testing. It is not narrative flavor and is not community content.</w:t>
      </w:r>
    </w:p>
    <w:p>
      <w:pPr>
        <w:pStyle w:val="BodyText"/>
      </w:pPr>
      <w:r>
        <w:t>Each transcript contains: - Initial WorldState snapshot - RNG master seed - Ordered list of structured player intents - Expected engine events and state diffs - Optional narration (ignored for correctness)</w:t>
      </w:r>
    </w:p>
    <w:p>
      <w:pPr>
        <w:pStyle w:val="Heading3"/>
      </w:pPr>
      <w:r>
        <w:t>2.2 Source &amp; Verification</w:t>
      </w:r>
    </w:p>
    <w:p>
      <w:pPr>
        <w:pStyle w:val="Compact"/>
      </w:pPr>
      <w:r>
        <w:t>Source: AI‑generated only (Claude Code or internal LLM)</w:t>
      </w:r>
    </w:p>
    <w:p>
      <w:pPr>
        <w:pStyle w:val="Compact"/>
      </w:pPr>
      <w:r>
        <w:t>Verification:</w:t>
      </w:r>
    </w:p>
    <w:p>
      <w:pPr>
        <w:pStyle w:val="Compact"/>
      </w:pPr>
      <w:r>
        <w:t>Claude Code legality + trace verification</w:t>
      </w:r>
    </w:p>
    <w:p>
      <w:pPr>
        <w:pStyle w:val="Compact"/>
      </w:pPr>
      <w:r>
        <w:t>Secondary review by system architect</w:t>
      </w:r>
    </w:p>
    <w:p>
      <w:pPr>
        <w:pStyle w:val="Compact"/>
      </w:pPr>
      <w:r>
        <w:t>Final human (project owner) approval</w:t>
      </w:r>
    </w:p>
    <w:p>
      <w:pPr>
        <w:pStyle w:val="FirstParagraph"/>
      </w:pPr>
      <w:r>
        <w:t>No community‑contributed transcripts are allowed.</w:t>
      </w:r>
    </w:p>
    <w:p>
      <w:pPr>
        <w:pStyle w:val="Heading3"/>
      </w:pPr>
      <w:r>
        <w:t>2.3 Status Model</w:t>
      </w:r>
    </w:p>
    <w:p>
      <w:pPr>
        <w:pStyle w:val="FirstParagraph"/>
      </w:pPr>
      <w:r>
        <w:t>Each transcript has exactly one status: - VERIFIED — included in regression suite - DISPUTED — excluded from CI but archived</w:t>
      </w:r>
    </w:p>
    <w:p>
      <w:pPr>
        <w:pStyle w:val="Heading3"/>
      </w:pPr>
      <w:r>
        <w:t>2.4 Ambiguous RAW Handling</w:t>
      </w:r>
    </w:p>
    <w:p>
      <w:pPr>
        <w:pStyle w:val="Compact"/>
      </w:pPr>
      <w:r>
        <w:t>Ambiguous Rules‑As‑Written scenarios are marked DISPUTED</w:t>
      </w:r>
    </w:p>
    <w:p>
      <w:pPr>
        <w:pStyle w:val="Compact"/>
      </w:pPr>
      <w:r>
        <w:t>System must surface the ambiguity and request a human ruling</w:t>
      </w:r>
    </w:p>
    <w:p>
      <w:pPr>
        <w:pStyle w:val="Compact"/>
      </w:pPr>
      <w:r>
        <w:t>Human ruling becomes canonical and is hard‑coded going forward</w:t>
      </w:r>
    </w:p>
    <w:p>
      <w:pPr>
        <w:pStyle w:val="Heading3"/>
      </w:pPr>
      <w:r>
        <w:t>2.5 Dispute After Verification</w:t>
      </w:r>
    </w:p>
    <w:p>
      <w:pPr>
        <w:pStyle w:val="FirstParagraph"/>
      </w:pPr>
      <w:r>
        <w:t>If a previously verified transcript becomes disputed: - It is quarantined from regression tests - It remains archived and inspectable - It does not fail builds</w:t>
      </w:r>
    </w:p>
    <w:p>
      <w:pPr>
        <w:pStyle w:val="Heading3"/>
      </w:pPr>
      <w:r>
        <w:t>2.6 Granularity</w:t>
      </w:r>
    </w:p>
    <w:p>
      <w:pPr>
        <w:pStyle w:val="FirstParagraph"/>
      </w:pPr>
      <w:r>
        <w:t>Golden transcripts exist at two levels: - Micro — single rule atoms / edge cases - Scenario — short encounters / integrated flows</w:t>
      </w:r>
    </w:p>
    <w:p>
      <w:pPr>
        <w:pStyle w:val="Normal"/>
      </w:pPr>
    </w:p>
    <w:p>
      <w:pPr>
        <w:pStyle w:val="Heading2"/>
      </w:pPr>
      <w:r>
        <w:t>3. Modifier &amp; Stacking Engine (RAW‑Bound)</w:t>
      </w:r>
    </w:p>
    <w:p>
      <w:pPr>
        <w:pStyle w:val="Heading3"/>
      </w:pPr>
      <w:r>
        <w:t>3.1 Typed Modifiers</w:t>
      </w:r>
    </w:p>
    <w:p>
      <w:pPr>
        <w:pStyle w:val="Compact"/>
      </w:pPr>
      <w:r>
        <w:t>For typed bonuses: highest bonus applies</w:t>
      </w:r>
    </w:p>
    <w:p>
      <w:pPr>
        <w:pStyle w:val="Compact"/>
      </w:pPr>
      <w:r>
        <w:t>For typed penalties: worst penalty applies</w:t>
      </w:r>
    </w:p>
    <w:p>
      <w:pPr>
        <w:pStyle w:val="Compact"/>
      </w:pPr>
      <w:r>
        <w:t>Bonus and penalty of same type both apply if RAW allows (net result)</w:t>
      </w:r>
    </w:p>
    <w:p>
      <w:pPr>
        <w:pStyle w:val="Heading3"/>
      </w:pPr>
      <w:r>
        <w:t>3.2 Untyped Modifiers</w:t>
      </w:r>
    </w:p>
    <w:p>
      <w:pPr>
        <w:pStyle w:val="Compact"/>
      </w:pPr>
      <w:r>
        <w:t>Untyped modifiers from the same source stack unless RAW explicitly forbids</w:t>
      </w:r>
    </w:p>
    <w:p>
      <w:pPr>
        <w:pStyle w:val="Heading3"/>
      </w:pPr>
      <w:r>
        <w:t>3.3 Circumstance Modifiers</w:t>
      </w:r>
    </w:p>
    <w:p>
      <w:pPr>
        <w:pStyle w:val="Compact"/>
      </w:pPr>
      <w:r>
        <w:t>Circumstance bonuses stack unless they represent the same circumstance</w:t>
      </w:r>
    </w:p>
    <w:p>
      <w:pPr>
        <w:pStyle w:val="Heading3"/>
      </w:pPr>
      <w:r>
        <w:t>3.4 Zero‑Value Modifiers</w:t>
      </w:r>
    </w:p>
    <w:p>
      <w:pPr>
        <w:pStyle w:val="Compact"/>
      </w:pPr>
      <w:r>
        <w:t>Zero‑value modifiers never suppress other modifiers</w:t>
      </w:r>
    </w:p>
    <w:p>
      <w:pPr>
        <w:pStyle w:val="Heading3"/>
      </w:pPr>
      <w:r>
        <w:t>3.5 Suppression Tracing</w:t>
      </w:r>
    </w:p>
    <w:p>
      <w:pPr>
        <w:pStyle w:val="Compact"/>
      </w:pPr>
      <w:r>
        <w:t>All suppressed modifiers must be recorded in traces</w:t>
      </w:r>
    </w:p>
    <w:p>
      <w:pPr>
        <w:pStyle w:val="Compact"/>
      </w:pPr>
      <w:r>
        <w:t>Each suppression includes a structured reason code</w:t>
      </w:r>
    </w:p>
    <w:p>
      <w:pPr>
        <w:pStyle w:val="Normal"/>
      </w:pPr>
    </w:p>
    <w:p>
      <w:pPr>
        <w:pStyle w:val="Heading2"/>
      </w:pPr>
      <w:r>
        <w:t>4. Trace &amp; Replay Requirements</w:t>
      </w:r>
    </w:p>
    <w:p>
      <w:pPr>
        <w:pStyle w:val="Heading3"/>
      </w:pPr>
      <w:r>
        <w:t>4.1 Trace Strictness</w:t>
      </w:r>
    </w:p>
    <w:p>
      <w:pPr>
        <w:pStyle w:val="FirstParagraph"/>
      </w:pPr>
      <w:r>
        <w:t>Every resolver must emit a trace containing: - Inputs - RNG rolls - Applied and suppressed modifiers - RuleAtomIDs - Outcome - Structured state diffs</w:t>
      </w:r>
    </w:p>
    <w:p>
      <w:pPr>
        <w:pStyle w:val="Heading3"/>
      </w:pPr>
      <w:r>
        <w:t>4.2 Rule Atom Binding</w:t>
      </w:r>
    </w:p>
    <w:p>
      <w:pPr>
        <w:pStyle w:val="Compact"/>
      </w:pPr>
      <w:r>
        <w:t>Every modifier and deterministic mechanical effect must carry a RuleAtomID</w:t>
      </w:r>
    </w:p>
    <w:p>
      <w:pPr>
        <w:pStyle w:val="Heading3"/>
      </w:pPr>
      <w:r>
        <w:t>4.3 State Diff Format</w:t>
      </w:r>
    </w:p>
    <w:p>
      <w:pPr>
        <w:pStyle w:val="Compact"/>
      </w:pPr>
      <w:r>
        <w:t>Use domain‑specific structured diffs (entity‑level deltas)</w:t>
      </w:r>
    </w:p>
    <w:p>
      <w:pPr>
        <w:pStyle w:val="Compact"/>
      </w:pPr>
      <w:r>
        <w:t>JSON Patch and full snapshots are forbidden</w:t>
      </w:r>
    </w:p>
    <w:p>
      <w:pPr>
        <w:pStyle w:val="Heading3"/>
      </w:pPr>
      <w:r>
        <w:t>4.4 Deterministic Serialization</w:t>
      </w:r>
    </w:p>
    <w:p>
      <w:pPr>
        <w:pStyle w:val="Compact"/>
      </w:pPr>
      <w:r>
        <w:t>Trace serialization must be stable</w:t>
      </w:r>
    </w:p>
    <w:p>
      <w:pPr>
        <w:pStyle w:val="Compact"/>
      </w:pPr>
      <w:r>
        <w:t>Identical inputs must produce byte‑for‑byte identical replays</w:t>
      </w:r>
    </w:p>
    <w:p>
      <w:pPr>
        <w:pStyle w:val="Normal"/>
      </w:pPr>
    </w:p>
    <w:p>
      <w:pPr>
        <w:pStyle w:val="Heading2"/>
      </w:pPr>
      <w:r>
        <w:t>5. Authoritative Legality Checker</w:t>
      </w:r>
    </w:p>
    <w:p>
      <w:pPr>
        <w:pStyle w:val="Heading3"/>
      </w:pPr>
      <w:r>
        <w:t>5.1 Scope</w:t>
      </w:r>
    </w:p>
    <w:p>
      <w:pPr>
        <w:pStyle w:val="FirstParagraph"/>
      </w:pPr>
      <w:r>
        <w:t>The legality checker is the single source of truth and is responsible for: - Enumerating all legal actions - Validating proposed intents - Returning derived artifacts (targets, paths, AoO triggers)</w:t>
      </w:r>
    </w:p>
    <w:p>
      <w:pPr>
        <w:pStyle w:val="Heading3"/>
      </w:pPr>
      <w:r>
        <w:t>5.2 Fail‑Closed Policy</w:t>
      </w:r>
    </w:p>
    <w:p>
      <w:pPr>
        <w:pStyle w:val="Compact"/>
      </w:pPr>
      <w:r>
        <w:t>Engine never guesses</w:t>
      </w:r>
    </w:p>
    <w:p>
      <w:pPr>
        <w:pStyle w:val="Compact"/>
      </w:pPr>
      <w:r>
        <w:t>Missing required state returns requires_clarification</w:t>
      </w:r>
    </w:p>
    <w:p>
      <w:pPr>
        <w:pStyle w:val="Compact"/>
      </w:pPr>
      <w:r>
        <w:t>LLM must request clarification from player</w:t>
      </w:r>
    </w:p>
    <w:p>
      <w:pPr>
        <w:pStyle w:val="Compact"/>
      </w:pPr>
      <w:r>
        <w:t>State is updated explicitly before resolution continues</w:t>
      </w:r>
    </w:p>
    <w:p>
      <w:pPr>
        <w:pStyle w:val="FirstParagraph"/>
      </w:pPr>
      <w:r>
        <w:t>Menu size is not capped by engine; presentation is a UI concern.</w:t>
      </w:r>
    </w:p>
    <w:p>
      <w:pPr>
        <w:pStyle w:val="Normal"/>
      </w:pPr>
    </w:p>
    <w:p>
      <w:pPr>
        <w:pStyle w:val="Heading2"/>
      </w:pPr>
      <w:r>
        <w:t>6. RNG Discipline</w:t>
      </w:r>
    </w:p>
    <w:p>
      <w:pPr>
        <w:pStyle w:val="Heading3"/>
      </w:pPr>
      <w:r>
        <w:t>6.1 Stream Isolation</w:t>
      </w:r>
    </w:p>
    <w:p>
      <w:pPr>
        <w:pStyle w:val="FirstParagraph"/>
      </w:pPr>
      <w:r>
        <w:t>Canonical RNG streams: - combat — dice, saves, damage (authoritative) - policy — enemy choice variability - environment — weather, encounters - narration — cosmetic only</w:t>
      </w:r>
    </w:p>
    <w:p>
      <w:pPr>
        <w:pStyle w:val="Heading3"/>
      </w:pPr>
      <w:r>
        <w:t>6.2 Hard Rules</w:t>
      </w:r>
    </w:p>
    <w:p>
      <w:pPr>
        <w:pStyle w:val="Compact"/>
      </w:pPr>
      <w:r>
        <w:t>Combat RNG is sacred</w:t>
      </w:r>
    </w:p>
    <w:p>
      <w:pPr>
        <w:pStyle w:val="Compact"/>
      </w:pPr>
      <w:r>
        <w:t>Policy RNG must never advance combat RNG</w:t>
      </w:r>
    </w:p>
    <w:p>
      <w:pPr>
        <w:pStyle w:val="Compact"/>
      </w:pPr>
      <w:r>
        <w:t>No rewind‑and‑retry RNG manipulation is permitted</w:t>
      </w:r>
    </w:p>
    <w:p>
      <w:pPr>
        <w:pStyle w:val="Normal"/>
      </w:pPr>
    </w:p>
    <w:p>
      <w:pPr>
        <w:pStyle w:val="Heading2"/>
      </w:pPr>
      <w:r>
        <w:t>7. Lethality Doctrine (NO MERCY)</w:t>
      </w:r>
    </w:p>
    <w:p>
      <w:pPr>
        <w:pStyle w:val="Heading3"/>
      </w:pPr>
      <w:r>
        <w:t>7.1 Fundamental Rule</w:t>
      </w:r>
    </w:p>
    <w:p>
      <w:pPr>
        <w:pStyle w:val="FirstParagraph"/>
      </w:pPr>
      <w:r>
        <w:t>There is no cap on lethality, stun‑locks, action denial, or party incapacitation.</w:t>
      </w:r>
    </w:p>
    <w:p>
      <w:pPr>
        <w:pStyle w:val="BodyText"/>
      </w:pPr>
      <w:r>
        <w:t>If an outcome is RAW‑legal and fictionally justified, it is valid.</w:t>
      </w:r>
    </w:p>
    <w:p>
      <w:pPr>
        <w:pStyle w:val="Heading3"/>
      </w:pPr>
      <w:r>
        <w:t>7.2 Agency Model</w:t>
      </w:r>
    </w:p>
    <w:p>
      <w:pPr>
        <w:pStyle w:val="Compact"/>
      </w:pPr>
      <w:r>
        <w:t>Agency is preserved at the party level, not the character level</w:t>
      </w:r>
    </w:p>
    <w:p>
      <w:pPr>
        <w:pStyle w:val="Compact"/>
      </w:pPr>
      <w:r>
        <w:t>Multi‑character control is the safety net, not AI mercy</w:t>
      </w:r>
    </w:p>
    <w:p>
      <w:pPr>
        <w:pStyle w:val="Heading3"/>
      </w:pPr>
      <w:r>
        <w:t>7.3 No Sympathy Clause</w:t>
      </w:r>
    </w:p>
    <w:p>
      <w:pPr>
        <w:pStyle w:val="FirstParagraph"/>
      </w:pPr>
      <w:r>
        <w:t>The AI must never reduce danger for: - Fairness - Comfort - Player frustration - Narrative sympathy</w:t>
      </w:r>
    </w:p>
    <w:p>
      <w:pPr>
        <w:pStyle w:val="Normal"/>
      </w:pPr>
    </w:p>
    <w:p>
      <w:pPr>
        <w:pStyle w:val="Heading2"/>
      </w:pPr>
      <w:r>
        <w:t>8. Monster Tactical Envelope (Doctrine Constraint)</w:t>
      </w:r>
    </w:p>
    <w:p>
      <w:pPr>
        <w:pStyle w:val="Heading3"/>
      </w:pPr>
      <w:r>
        <w:t>8.1 Core Principle</w:t>
      </w:r>
    </w:p>
    <w:p>
      <w:pPr>
        <w:pStyle w:val="FirstParagraph"/>
      </w:pPr>
      <w:r>
        <w:t>Lethality is constrained only by what the acting creature can plausibly do.</w:t>
      </w:r>
    </w:p>
    <w:p>
      <w:pPr>
        <w:pStyle w:val="Heading3"/>
      </w:pPr>
      <w:r>
        <w:t>8.2 Tactical Envelope Inputs</w:t>
      </w:r>
    </w:p>
    <w:p>
      <w:pPr>
        <w:pStyle w:val="FirstParagraph"/>
      </w:pPr>
      <w:r>
        <w:t>Each creature’s tactical envelope is derived from: - Intelligence score - Wisdom score - Creature type - Monster Manual behavior text - RAW abilities</w:t>
      </w:r>
    </w:p>
    <w:p>
      <w:pPr>
        <w:pStyle w:val="Heading3"/>
      </w:pPr>
      <w:r>
        <w:t>8.3 Intelligence Gates (Hard Constraints)</w:t>
      </w:r>
    </w:p>
    <w:p>
      <w:pPr>
        <w:pStyle w:val="FirstParagraph"/>
      </w:pPr>
      <w:r>
        <w:t>Tactics requiring reasoning above a creature’s INT band are illegal, not merely low‑scoring.</w:t>
      </w:r>
    </w:p>
    <w:p>
      <w:pPr>
        <w:pStyle w:val="Heading3"/>
      </w:pPr>
      <w:r>
        <w:t>8.4 Wisdom Axis</w:t>
      </w:r>
    </w:p>
    <w:p>
      <w:pPr>
        <w:pStyle w:val="FirstParagraph"/>
      </w:pPr>
      <w:r>
        <w:t>Wisdom governs: - Threat perception - Discipline - Retreat timing - Ambush recognition</w:t>
      </w:r>
    </w:p>
    <w:p>
      <w:pPr>
        <w:pStyle w:val="BodyText"/>
      </w:pPr>
      <w:r>
        <w:t>Wisdom does not grant cleverness.</w:t>
      </w:r>
    </w:p>
    <w:p>
      <w:pPr>
        <w:pStyle w:val="Heading3"/>
      </w:pPr>
      <w:r>
        <w:t>8.5 Monster Manual Binding</w:t>
      </w:r>
    </w:p>
    <w:p>
      <w:pPr>
        <w:pStyle w:val="FirstParagraph"/>
      </w:pPr>
      <w:r>
        <w:t>Behavior text in the Monster Manual is binding. It enables or forbids entire classes of tactics.</w:t>
      </w:r>
    </w:p>
    <w:p>
      <w:pPr>
        <w:pStyle w:val="Heading3"/>
      </w:pPr>
      <w:r>
        <w:t>8.6 Stun‑Lock Legality</w:t>
      </w:r>
    </w:p>
    <w:p>
      <w:pPr>
        <w:pStyle w:val="FirstParagraph"/>
      </w:pPr>
      <w:r>
        <w:t>Stun‑locks and denial chains are allowed only if: - Creature understands the value of denial (INT) - Creature can perceive the opportunity (WIS) - Behavior text supports such action</w:t>
      </w:r>
    </w:p>
    <w:p>
      <w:pPr>
        <w:pStyle w:val="Normal"/>
      </w:pPr>
    </w:p>
    <w:p>
      <w:pPr>
        <w:pStyle w:val="Heading2"/>
      </w:pPr>
      <w:r>
        <w:t>9. DM Policy Engine Modification</w:t>
      </w:r>
    </w:p>
    <w:p>
      <w:pPr>
        <w:pStyle w:val="FirstParagraph"/>
      </w:pPr>
      <w:r>
        <w:t>Action scoring is constrained by doctrine:</w:t>
      </w:r>
    </w:p>
    <w:p>
      <w:pPr>
        <w:pStyle w:val="SourceCode"/>
      </w:pPr>
      <w:r>
        <w:t>Score = EV_damage + EV_denial + positioning + survival</w:t>
        <w:br/>
        <w:t xml:space="preserve">        subject to DoctrineConstraints</w:t>
      </w:r>
    </w:p>
    <w:p>
      <w:pPr>
        <w:pStyle w:val="FirstParagraph"/>
      </w:pPr>
      <w:r>
        <w:t>Actions violating doctrine are removed, not penalized.</w:t>
      </w:r>
    </w:p>
    <w:p>
      <w:pPr>
        <w:pStyle w:val="Normal"/>
      </w:pPr>
    </w:p>
    <w:p>
      <w:pPr>
        <w:pStyle w:val="Heading2"/>
      </w:pPr>
      <w:r>
        <w:t>10. Evidence &amp; Obsidian Vaults</w:t>
      </w:r>
    </w:p>
    <w:p>
      <w:pPr>
        <w:pStyle w:val="Compact"/>
      </w:pPr>
      <w:r>
        <w:t>Obsidian is a read‑only evidence viewer, not a source of truth</w:t>
      </w:r>
    </w:p>
    <w:p>
      <w:pPr>
        <w:pStyle w:val="Compact"/>
      </w:pPr>
      <w:r>
        <w:t>When a ruling is contested, system must surface verbatim RAW citations</w:t>
      </w:r>
    </w:p>
    <w:p>
      <w:pPr>
        <w:pStyle w:val="Compact"/>
      </w:pPr>
      <w:r>
        <w:t>Vaults are disposable and regenerable</w:t>
      </w:r>
    </w:p>
    <w:p>
      <w:pPr>
        <w:pStyle w:val="Compact"/>
      </w:pPr>
      <w:r>
        <w:t>Manual edits are forbidden except for explicitly logged rulings</w:t>
      </w:r>
    </w:p>
    <w:p>
      <w:pPr>
        <w:pStyle w:val="Normal"/>
      </w:pPr>
    </w:p>
    <w:p>
      <w:pPr>
        <w:pStyle w:val="Heading2"/>
      </w:pPr>
      <w:r>
        <w:t>11. Canonical Truth &amp; Campaign Memory</w:t>
      </w:r>
    </w:p>
    <w:p>
      <w:pPr>
        <w:pStyle w:val="Compact"/>
      </w:pPr>
      <w:r>
        <w:t>Session outcomes are canonical truth</w:t>
      </w:r>
    </w:p>
    <w:p>
      <w:pPr>
        <w:pStyle w:val="Compact"/>
      </w:pPr>
      <w:r>
        <w:t>NPC deaths, player actions, and world changes are immutable facts</w:t>
      </w:r>
    </w:p>
    <w:p>
      <w:pPr>
        <w:pStyle w:val="Compact"/>
      </w:pPr>
      <w:r>
        <w:t>Campaign generation must ingest prior session truth to prevent drift</w:t>
      </w:r>
    </w:p>
    <w:p>
      <w:pPr>
        <w:pStyle w:val="Normal"/>
      </w:pPr>
    </w:p>
    <w:p>
      <w:pPr>
        <w:pStyle w:val="Heading2"/>
      </w:pPr>
      <w:r>
        <w:t>12. Authority Statement</w:t>
      </w:r>
    </w:p>
    <w:p>
      <w:pPr>
        <w:pStyle w:val="FirstParagraph"/>
      </w:pPr>
      <w:r>
        <w:t>This document is LOCKED.</w:t>
      </w:r>
    </w:p>
    <w:p>
      <w:pPr>
        <w:pStyle w:val="BodyText"/>
      </w:pPr>
      <w:r>
        <w:t>Any change requires: - Explicit rationale - Version bump - Human approval</w:t>
      </w:r>
    </w:p>
    <w:p>
      <w:pPr>
        <w:pStyle w:val="BodyText"/>
      </w:pPr>
      <w:r>
        <w:t>Implementation must conform to this document.</w:t>
      </w:r>
    </w:p>
    <w:p>
      <w:r>
        <w:br w:type="page"/>
      </w:r>
    </w:p>
    <w:p>
      <w:pPr>
        <w:pStyle w:val="Heading1"/>
      </w:pPr>
      <w:r>
        <w:t>[19] Alignment, Divine Influence &amp; Moral Trajectory — Design Specification (non-binding)</w:t>
      </w:r>
    </w:p>
    <w:p>
      <w:r>
        <w:t>Source: Alignment, Divine Influence &amp; Moral Trajectory — Design Specification (non-binding).docx</w:t>
      </w:r>
    </w:p>
    <w:p/>
    <w:p>
      <w:pPr>
        <w:pStyle w:val="Heading1"/>
      </w:pPr>
      <w:r>
        <w:t>Alignment, Divine Influence &amp; Moral Trajectory</w:t>
      </w:r>
    </w:p>
    <w:p>
      <w:pPr>
        <w:pStyle w:val="FirstParagraph"/>
      </w:pPr>
      <w:r>
        <w:t>Status: Design Intent (Non-Binding)</w:t>
      </w:r>
    </w:p>
    <w:p>
      <w:pPr>
        <w:pStyle w:val="BodyText"/>
      </w:pPr>
      <w:r>
        <w:t>Scope: This document defines how alignment functions as a living narrative and evaluative system across campaigns, sessions, and character arcs. It clarifies how player behavior, divine expectations, and long-term consequences interact—without imposing deterministic control or removing player agency.</w:t>
      </w:r>
    </w:p>
    <w:p>
      <w:pPr>
        <w:pStyle w:val="Normal"/>
      </w:pPr>
    </w:p>
    <w:p>
      <w:pPr>
        <w:pStyle w:val="Heading2"/>
      </w:pPr>
      <w:r>
        <w:t>1. Design Goals</w:t>
      </w:r>
    </w:p>
    <w:p>
      <w:pPr>
        <w:pStyle w:val="Compact"/>
      </w:pPr>
      <w:r>
        <w:t>Make alignment matter without restricting choice</w:t>
      </w:r>
    </w:p>
    <w:p>
      <w:pPr>
        <w:pStyle w:val="Compact"/>
      </w:pPr>
      <w:r>
        <w:t>Alignment must shape the world’s response, not limit player actions.</w:t>
      </w:r>
    </w:p>
    <w:p>
      <w:pPr>
        <w:pStyle w:val="Compact"/>
      </w:pPr>
      <w:r>
        <w:t>Support long-term character arcs</w:t>
      </w:r>
    </w:p>
    <w:p>
      <w:pPr>
        <w:pStyle w:val="Compact"/>
      </w:pPr>
      <w:r>
        <w:t>Alignment should drift gradually in response to consistent patterns of behavior.</w:t>
      </w:r>
    </w:p>
    <w:p>
      <w:pPr>
        <w:pStyle w:val="Compact"/>
      </w:pPr>
      <w:r>
        <w:t>Restore narrative relevance of gods and religion</w:t>
      </w:r>
    </w:p>
    <w:p>
      <w:pPr>
        <w:pStyle w:val="Compact"/>
      </w:pPr>
      <w:r>
        <w:t>Deities must function as active evaluators of behavior, not abstract labels.</w:t>
      </w:r>
    </w:p>
    <w:p>
      <w:pPr>
        <w:pStyle w:val="Compact"/>
      </w:pPr>
      <w:r>
        <w:t>Provide structure for narrative intelligence</w:t>
      </w:r>
    </w:p>
    <w:p>
      <w:pPr>
        <w:pStyle w:val="Compact"/>
      </w:pPr>
      <w:r>
        <w:t>The language model is given clear evaluative context so it can respond with meaningful tone, tension, and consequence.</w:t>
      </w:r>
    </w:p>
    <w:p>
      <w:pPr>
        <w:pStyle w:val="Normal"/>
      </w:pPr>
    </w:p>
    <w:p>
      <w:pPr>
        <w:pStyle w:val="Heading2"/>
      </w:pPr>
      <w:r>
        <w:t>2. Alignment as an Emergent Property</w:t>
      </w:r>
    </w:p>
    <w:p>
      <w:pPr>
        <w:pStyle w:val="Compact"/>
      </w:pPr>
      <w:r>
        <w:t>Alignment is not a rule constraint or permission system.</w:t>
      </w:r>
    </w:p>
    <w:p>
      <w:pPr>
        <w:pStyle w:val="Compact"/>
      </w:pPr>
      <w:r>
        <w:t>Alignment is an emergent summary of accumulated actions and outcomes.</w:t>
      </w:r>
    </w:p>
    <w:p>
      <w:pPr>
        <w:pStyle w:val="FirstParagraph"/>
      </w:pPr>
      <w:r>
        <w:t>Key implications: - Characters may act out of alignment. - Single actions do not redefine alignment. - Persistent behavior trends do.</w:t>
      </w:r>
    </w:p>
    <w:p>
      <w:pPr>
        <w:pStyle w:val="BodyText"/>
      </w:pPr>
      <w:r>
        <w:t>Declared alignment at character creation represents intent, not destiny.</w:t>
      </w:r>
    </w:p>
    <w:p>
      <w:pPr>
        <w:pStyle w:val="Normal"/>
      </w:pPr>
    </w:p>
    <w:p>
      <w:pPr>
        <w:pStyle w:val="Heading2"/>
      </w:pPr>
      <w:r>
        <w:t>3. Alignment Evidence Record</w:t>
      </w:r>
    </w:p>
    <w:p>
      <w:pPr>
        <w:pStyle w:val="FirstParagraph"/>
      </w:pPr>
      <w:r>
        <w:t>Each player character maintains an Alignment Evidence Record, containing: - Significant moral decisions - Harm caused, allowed, or prevented - Betrayals, loyalty, mercy, cruelty - Sacrifices and self-interest</w:t>
      </w:r>
    </w:p>
    <w:p>
      <w:pPr>
        <w:pStyle w:val="BodyText"/>
      </w:pPr>
      <w:r>
        <w:t>Evidence is: - Descriptive, not judgmental - Cited to session events - Evaluated over time, not per incident</w:t>
      </w:r>
    </w:p>
    <w:p>
      <w:pPr>
        <w:pStyle w:val="Normal"/>
      </w:pPr>
    </w:p>
    <w:p>
      <w:pPr>
        <w:pStyle w:val="Heading2"/>
      </w:pPr>
      <w:r>
        <w:t>4. Alignment Evaluation Process</w:t>
      </w:r>
    </w:p>
    <w:p>
      <w:pPr>
        <w:pStyle w:val="Heading3"/>
      </w:pPr>
      <w:r>
        <w:t>4.1 Gradual Evaluation</w:t>
      </w:r>
    </w:p>
    <w:p>
      <w:pPr>
        <w:pStyle w:val="Compact"/>
      </w:pPr>
      <w:r>
        <w:t>Alignment is evaluated periodically, not continuously.</w:t>
      </w:r>
    </w:p>
    <w:p>
      <w:pPr>
        <w:pStyle w:val="Compact"/>
      </w:pPr>
      <w:r>
        <w:t>Evaluation windows span multiple sessions.</w:t>
      </w:r>
    </w:p>
    <w:p>
      <w:pPr>
        <w:pStyle w:val="Heading3"/>
      </w:pPr>
      <w:r>
        <w:t>4.2 Threshold-Based Drift</w:t>
      </w:r>
    </w:p>
    <w:p>
      <w:pPr>
        <w:pStyle w:val="Compact"/>
      </w:pPr>
      <w:r>
        <w:t>Alignment shifts only when evidence crosses meaningful thresholds.</w:t>
      </w:r>
    </w:p>
    <w:p>
      <w:pPr>
        <w:pStyle w:val="Compact"/>
      </w:pPr>
      <w:r>
        <w:t>Shifts are surfaced explicitly to players when they occur.</w:t>
      </w:r>
    </w:p>
    <w:p>
      <w:pPr>
        <w:pStyle w:val="Heading3"/>
      </w:pPr>
      <w:r>
        <w:t>4.3 Transparency</w:t>
      </w:r>
    </w:p>
    <w:p>
      <w:pPr>
        <w:pStyle w:val="Compact"/>
      </w:pPr>
      <w:r>
        <w:t>When alignment changes, the system explains why, citing prior actions.</w:t>
      </w:r>
    </w:p>
    <w:p>
      <w:pPr>
        <w:pStyle w:val="Compact"/>
      </w:pPr>
      <w:r>
        <w:t>No silent or retroactive alignment changes are allowed.</w:t>
      </w:r>
    </w:p>
    <w:p>
      <w:pPr>
        <w:pStyle w:val="Normal"/>
      </w:pPr>
    </w:p>
    <w:p>
      <w:pPr>
        <w:pStyle w:val="Heading2"/>
      </w:pPr>
      <w:r>
        <w:t>5. Divine Alignment &amp; Religious Consequences</w:t>
      </w:r>
    </w:p>
    <w:p>
      <w:pPr>
        <w:pStyle w:val="Heading3"/>
      </w:pPr>
      <w:r>
        <w:t>5.1 Deities as Value Systems</w:t>
      </w:r>
    </w:p>
    <w:p>
      <w:pPr>
        <w:pStyle w:val="Compact"/>
      </w:pPr>
      <w:r>
        <w:t>Each deity embodies specific values and alignment constraints.</w:t>
      </w:r>
    </w:p>
    <w:p>
      <w:pPr>
        <w:pStyle w:val="Compact"/>
      </w:pPr>
      <w:r>
        <w:t>Deities evaluate behavior, not labels.</w:t>
      </w:r>
    </w:p>
    <w:p>
      <w:pPr>
        <w:pStyle w:val="Heading3"/>
      </w:pPr>
      <w:r>
        <w:t>5.2 Favor and Disfavor</w:t>
      </w:r>
    </w:p>
    <w:p>
      <w:pPr>
        <w:pStyle w:val="Compact"/>
      </w:pPr>
      <w:r>
        <w:t>Divine favor reflects alignment congruence over time.</w:t>
      </w:r>
    </w:p>
    <w:p>
      <w:pPr>
        <w:pStyle w:val="Compact"/>
      </w:pPr>
      <w:r>
        <w:t>Drift may result in:</w:t>
      </w:r>
    </w:p>
    <w:p>
      <w:pPr>
        <w:pStyle w:val="Compact"/>
      </w:pPr>
      <w:r>
        <w:t>Diminished blessings</w:t>
      </w:r>
    </w:p>
    <w:p>
      <w:pPr>
        <w:pStyle w:val="Compact"/>
      </w:pPr>
      <w:r>
        <w:t>Altered divine communication</w:t>
      </w:r>
    </w:p>
    <w:p>
      <w:pPr>
        <w:pStyle w:val="Compact"/>
      </w:pPr>
      <w:r>
        <w:t>Withdrawal of granted powers (per rules)</w:t>
      </w:r>
    </w:p>
    <w:p>
      <w:pPr>
        <w:pStyle w:val="FirstParagraph"/>
      </w:pPr>
      <w:r>
        <w:t>These are outcomes, not punishments.</w:t>
      </w:r>
    </w:p>
    <w:p>
      <w:pPr>
        <w:pStyle w:val="Normal"/>
      </w:pPr>
    </w:p>
    <w:p>
      <w:pPr>
        <w:pStyle w:val="Heading2"/>
      </w:pPr>
      <w:r>
        <w:t>6. Class-Specific Implications</w:t>
      </w:r>
    </w:p>
    <w:p>
      <w:pPr>
        <w:pStyle w:val="Compact"/>
      </w:pPr>
      <w:r>
        <w:t>Clerics, paladins, warlocks, and other divine casters are especially sensitive to alignment drift.</w:t>
      </w:r>
    </w:p>
    <w:p>
      <w:pPr>
        <w:pStyle w:val="Compact"/>
      </w:pPr>
      <w:r>
        <w:t>Consequences are applied narratively first, mechanically second.</w:t>
      </w:r>
    </w:p>
    <w:p>
      <w:pPr>
        <w:pStyle w:val="Compact"/>
      </w:pPr>
      <w:r>
        <w:t>Mechanical effects must be justified with recorded evidence.</w:t>
      </w:r>
    </w:p>
    <w:p>
      <w:pPr>
        <w:pStyle w:val="Normal"/>
      </w:pPr>
    </w:p>
    <w:p>
      <w:pPr>
        <w:pStyle w:val="Heading2"/>
      </w:pPr>
      <w:r>
        <w:t>7. Narrative Use in DM Responses</w:t>
      </w:r>
    </w:p>
    <w:p>
      <w:pPr>
        <w:pStyle w:val="FirstParagraph"/>
      </w:pPr>
      <w:r>
        <w:t>Alignment informs: - Tone of descriptions - NPC expectations and reactions - Internal conflict cues - Divine omens, silence, or approval</w:t>
      </w:r>
    </w:p>
    <w:p>
      <w:pPr>
        <w:pStyle w:val="BodyText"/>
      </w:pPr>
      <w:r>
        <w:t>Alignment does not: - Dictate dialogue choices - Override player intent - Remove agency</w:t>
      </w:r>
    </w:p>
    <w:p>
      <w:pPr>
        <w:pStyle w:val="Normal"/>
      </w:pPr>
    </w:p>
    <w:p>
      <w:pPr>
        <w:pStyle w:val="Heading2"/>
      </w:pPr>
      <w:r>
        <w:t>8. Player Freedom &amp; Moral Uncertainty</w:t>
      </w:r>
    </w:p>
    <w:p>
      <w:pPr>
        <w:pStyle w:val="Compact"/>
      </w:pPr>
      <w:r>
        <w:t>Players may pursue redemption, corruption, or ambiguity freely.</w:t>
      </w:r>
    </w:p>
    <w:p>
      <w:pPr>
        <w:pStyle w:val="Compact"/>
      </w:pPr>
      <w:r>
        <w:t>The system records outcomes without enforcing arcs.</w:t>
      </w:r>
    </w:p>
    <w:p>
      <w:pPr>
        <w:pStyle w:val="Compact"/>
      </w:pPr>
      <w:r>
        <w:t>Moral uncertainty is preserved unless patterns clarify intent.</w:t>
      </w:r>
    </w:p>
    <w:p>
      <w:pPr>
        <w:pStyle w:val="Normal"/>
      </w:pPr>
    </w:p>
    <w:p>
      <w:pPr>
        <w:pStyle w:val="Heading2"/>
      </w:pPr>
      <w:r>
        <w:t>9. Adult / Unrestricted Themes</w:t>
      </w:r>
    </w:p>
    <w:p>
      <w:pPr>
        <w:pStyle w:val="Compact"/>
      </w:pPr>
      <w:r>
        <w:t>Alignment evaluation is content-agnostic.</w:t>
      </w:r>
    </w:p>
    <w:p>
      <w:pPr>
        <w:pStyle w:val="Compact"/>
      </w:pPr>
      <w:r>
        <w:t>Mature themes (violence, betrayal, faith crises) are recorded without sanitization.</w:t>
      </w:r>
    </w:p>
    <w:p>
      <w:pPr>
        <w:pStyle w:val="Compact"/>
      </w:pPr>
      <w:r>
        <w:t>Moral weight is contextual, not censored.</w:t>
      </w:r>
    </w:p>
    <w:p>
      <w:pPr>
        <w:pStyle w:val="Normal"/>
      </w:pPr>
    </w:p>
    <w:p>
      <w:pPr>
        <w:pStyle w:val="Heading2"/>
      </w:pPr>
      <w:r>
        <w:t>10. Non-Goals</w:t>
      </w:r>
    </w:p>
    <w:p>
      <w:pPr>
        <w:pStyle w:val="FirstParagraph"/>
      </w:pPr>
      <w:r>
        <w:t>This system does not: - Enforce real-world morality - Judge player intent - Prevent any action - Replace RAW mechanics</w:t>
      </w:r>
    </w:p>
    <w:p>
      <w:pPr>
        <w:pStyle w:val="Normal"/>
      </w:pPr>
    </w:p>
    <w:p>
      <w:pPr>
        <w:pStyle w:val="Heading2"/>
      </w:pPr>
      <w:r>
        <w:t>11. Application to Project Development</w:t>
      </w:r>
    </w:p>
    <w:p>
      <w:pPr>
        <w:pStyle w:val="FirstParagraph"/>
      </w:pPr>
      <w:r>
        <w:t>Moving forward, this document implies: - Alignment tracking schemas must be evidence-based - Divine systems must reference evaluated alignment, not declarations - Narrative generation should reference alignment trends when relevant - No alignment-driven logic belongs in low-level resolvers</w:t>
      </w:r>
    </w:p>
    <w:p>
      <w:pPr>
        <w:pStyle w:val="Normal"/>
      </w:pPr>
    </w:p>
    <w:p>
      <w:pPr>
        <w:pStyle w:val="Heading2"/>
      </w:pPr>
      <w:r>
        <w:t>12. Design Summary</w:t>
      </w:r>
    </w:p>
    <w:p>
      <w:pPr>
        <w:pStyle w:val="FirstParagraph"/>
      </w:pPr>
      <w:r>
        <w:t>Alignment is treated as a slow-moving moral trajectory shaped by actions and consequences. Gods respond to lived behavior, not stated intent. This framework gives narrative intelligence the structure needed to produce meaningful, consistent, and consequence-rich storytelling over long campaigns.</w:t>
      </w:r>
    </w:p>
    <w:p>
      <w:r>
        <w:br w:type="page"/>
      </w:r>
    </w:p>
    <w:p>
      <w:pPr>
        <w:pStyle w:val="Heading1"/>
      </w:pPr>
      <w:r>
        <w:t>[20] Architecture Decisions</w:t>
      </w:r>
    </w:p>
    <w:p>
      <w:r>
        <w:t>Source: Architecture Decisions.docx</w:t>
      </w:r>
    </w:p>
    <w:p/>
    <w:p>
      <w:pPr>
        <w:pStyle w:val="Heading1"/>
      </w:pPr>
      <w:r>
        <w:t>Architecture Decisions</w:t>
      </w:r>
    </w:p>
    <w:p>
      <w:pPr>
        <w:pStyle w:val="FirstParagraph"/>
      </w:pPr>
      <w:r>
        <w:t>This document records architectural intent and design rationale for the project.</w:t>
        <w:br/>
        <w:t>Its purpose is to preserve why certain choices were made, even if implementation happens later or evolves.</w:t>
      </w:r>
    </w:p>
    <w:p>
      <w:pPr>
        <w:pStyle w:val="Normal"/>
      </w:pPr>
    </w:p>
    <w:p>
      <w:pPr>
        <w:pStyle w:val="Heading2"/>
      </w:pPr>
      <w:r>
        <w:t>Decision 001 — Obsidian as Player-Facing Evidence Viewer (Not Source of Truth)</w:t>
      </w:r>
    </w:p>
    <w:p>
      <w:pPr>
        <w:pStyle w:val="Heading3"/>
      </w:pPr>
      <w:r>
        <w:t>Status</w:t>
      </w:r>
    </w:p>
    <w:p>
      <w:pPr>
        <w:pStyle w:val="FirstParagraph"/>
      </w:pPr>
      <w:r>
        <w:t>Documented (Intent Only) — Not yet enforced as a required workflow component.</w:t>
      </w:r>
    </w:p>
    <w:p>
      <w:pPr>
        <w:pStyle w:val="Heading3"/>
      </w:pPr>
      <w:r>
        <w:t>Context</w:t>
      </w:r>
    </w:p>
    <w:p>
      <w:pPr>
        <w:pStyle w:val="FirstParagraph"/>
      </w:pPr>
      <w:r>
        <w:t>During gameplay, players may challenge AI rulings (“rules lawyering”). Trust and acceptance increase significantly when rulings are supported by verbatim Rules-As-Written (RAW) citations that players can inspect themselves.</w:t>
      </w:r>
    </w:p>
    <w:p>
      <w:pPr>
        <w:pStyle w:val="BodyText"/>
      </w:pPr>
      <w:r>
        <w:t>An AI explanation alone is insufficient for high-trust adjudication. Players need a transparent, third-party–style reference that shows: - The exact rule text - The source book - The page number</w:t>
      </w:r>
    </w:p>
    <w:p>
      <w:pPr>
        <w:pStyle w:val="Heading3"/>
      </w:pPr>
      <w:r>
        <w:t>Problem</w:t>
      </w:r>
    </w:p>
    <w:p>
      <w:pPr>
        <w:pStyle w:val="FirstParagraph"/>
      </w:pPr>
      <w:r>
        <w:t>If the AI is the only authority presenting rules: - Players may distrust decisions as hallucinated or misinterpreted - Disputes become arguments with the AI rather than verification against text - Ambiguity in RAW feels arbitrary rather than explicit</w:t>
      </w:r>
    </w:p>
    <w:p>
      <w:pPr>
        <w:pStyle w:val="BodyText"/>
      </w:pPr>
      <w:r>
        <w:t>Using Obsidian as a primary data store caused tight coupling, fragility, and uncertainty about what constituted the “true” rule source.</w:t>
      </w:r>
    </w:p>
    <w:p>
      <w:pPr>
        <w:pStyle w:val="Heading3"/>
      </w:pPr>
      <w:r>
        <w:t>Decision</w:t>
      </w:r>
    </w:p>
    <w:p>
      <w:pPr>
        <w:pStyle w:val="Compact"/>
      </w:pPr>
      <w:r>
        <w:t>Canonical rule data lives in a tool-agnostic source layer (sources/)</w:t>
      </w:r>
    </w:p>
    <w:p>
      <w:pPr>
        <w:pStyle w:val="Compact"/>
      </w:pPr>
      <w:r>
        <w:t>Obsidian is used as a generated, player-facing evidence viewer</w:t>
      </w:r>
    </w:p>
    <w:p>
      <w:pPr>
        <w:pStyle w:val="Compact"/>
      </w:pPr>
      <w:r>
        <w:t>Obsidian vaults are derived artifacts, not authoritative storage</w:t>
      </w:r>
    </w:p>
    <w:p>
      <w:pPr>
        <w:pStyle w:val="FirstParagraph"/>
      </w:pPr>
      <w:r>
        <w:t>The AI / engine may reference Obsidian notes only as a presentation layer for evidence, never as the origin of truth.</w:t>
      </w:r>
    </w:p>
    <w:p>
      <w:pPr>
        <w:pStyle w:val="Heading3"/>
      </w:pPr>
      <w:r>
        <w:t>Rationale</w:t>
      </w:r>
    </w:p>
    <w:p>
      <w:pPr>
        <w:pStyle w:val="Compact"/>
      </w:pPr>
      <w:r>
        <w:t>Obsidian excels at human-readable presentation, linking, and navigation</w:t>
      </w:r>
    </w:p>
    <w:p>
      <w:pPr>
        <w:pStyle w:val="Compact"/>
      </w:pPr>
      <w:r>
        <w:t>Generated vaults are disposable and regenerable</w:t>
      </w:r>
    </w:p>
    <w:p>
      <w:pPr>
        <w:pStyle w:val="Compact"/>
      </w:pPr>
      <w:r>
        <w:t>Showing players a readable, independent-looking reference increases trust</w:t>
      </w:r>
    </w:p>
    <w:p>
      <w:pPr>
        <w:pStyle w:val="Compact"/>
      </w:pPr>
      <w:r>
        <w:t>Separating storage from viewing prevents accidental corruption of canonical data</w:t>
      </w:r>
    </w:p>
    <w:p>
      <w:pPr>
        <w:pStyle w:val="Compact"/>
      </w:pPr>
      <w:r>
        <w:t>Disputes shift from “the AI decided” to “here is the printed rule”</w:t>
      </w:r>
    </w:p>
    <w:p>
      <w:pPr>
        <w:pStyle w:val="Heading3"/>
      </w:pPr>
      <w:r>
        <w:t>Intended Usage Pattern (Future)</w:t>
      </w:r>
    </w:p>
    <w:p>
      <w:pPr>
        <w:pStyle w:val="Compact"/>
      </w:pPr>
      <w:r>
        <w:t>Canonical text is stored in sources/ (meta, text, provenance)</w:t>
      </w:r>
    </w:p>
    <w:p>
      <w:pPr>
        <w:pStyle w:val="Compact"/>
      </w:pPr>
      <w:r>
        <w:t>An Obsidian vault is generated from that data</w:t>
      </w:r>
    </w:p>
    <w:p>
      <w:pPr>
        <w:pStyle w:val="Compact"/>
      </w:pPr>
      <w:r>
        <w:t>When the engine makes a ruling, it emits structured citations:</w:t>
      </w:r>
    </w:p>
    <w:p>
      <w:pPr>
        <w:pStyle w:val="Compact"/>
      </w:pPr>
      <w:r>
        <w:t>Book</w:t>
      </w:r>
    </w:p>
    <w:p>
      <w:pPr>
        <w:pStyle w:val="Compact"/>
      </w:pPr>
      <w:r>
        <w:t>Page</w:t>
      </w:r>
    </w:p>
    <w:p>
      <w:pPr>
        <w:pStyle w:val="Compact"/>
      </w:pPr>
      <w:r>
        <w:t>Text span</w:t>
      </w:r>
    </w:p>
    <w:p>
      <w:pPr>
        <w:pStyle w:val="Compact"/>
      </w:pPr>
      <w:r>
        <w:t>UI or tooling may open the corresponding Obsidian note to show evidence</w:t>
      </w:r>
    </w:p>
    <w:p>
      <w:pPr>
        <w:pStyle w:val="Heading3"/>
      </w:pPr>
      <w:r>
        <w:t>Implications</w:t>
      </w:r>
    </w:p>
    <w:p>
      <w:pPr>
        <w:pStyle w:val="Compact"/>
      </w:pPr>
      <w:r>
        <w:t>Obsidian content should be treated as read-only</w:t>
      </w:r>
    </w:p>
    <w:p>
      <w:pPr>
        <w:pStyle w:val="Compact"/>
      </w:pPr>
      <w:r>
        <w:t>Manual edits to Obsidian notes are discouraged</w:t>
      </w:r>
    </w:p>
    <w:p>
      <w:pPr>
        <w:pStyle w:val="Compact"/>
      </w:pPr>
      <w:r>
        <w:t>Vaults can be deleted and regenerated at any time</w:t>
      </w:r>
    </w:p>
    <w:p>
      <w:pPr>
        <w:pStyle w:val="Compact"/>
      </w:pPr>
      <w:r>
        <w:t>Ambiguous RAW is still possible; citations prove text, not interpretation</w:t>
      </w:r>
    </w:p>
    <w:p>
      <w:pPr>
        <w:pStyle w:val="Heading3"/>
      </w:pPr>
      <w:r>
        <w:t>Non-Goals</w:t>
      </w:r>
    </w:p>
    <w:p>
      <w:pPr>
        <w:pStyle w:val="Compact"/>
      </w:pPr>
      <w:r>
        <w:t>This decision does not mandate immediate Obsidian integration</w:t>
      </w:r>
    </w:p>
    <w:p>
      <w:pPr>
        <w:pStyle w:val="Compact"/>
      </w:pPr>
      <w:r>
        <w:t>This decision does not require all rulings to show citations</w:t>
      </w:r>
    </w:p>
    <w:p>
      <w:pPr>
        <w:pStyle w:val="Compact"/>
      </w:pPr>
      <w:r>
        <w:t>This decision does not lock in Obsidian as the only possible viewer</w:t>
      </w:r>
    </w:p>
    <w:p>
      <w:pPr>
        <w:pStyle w:val="Heading3"/>
      </w:pPr>
      <w:r>
        <w:t>Notes</w:t>
      </w:r>
    </w:p>
    <w:p>
      <w:pPr>
        <w:pStyle w:val="FirstParagraph"/>
      </w:pPr>
      <w:r>
        <w:t>This decision preserves optionality. Obsidian is valuable for transparency and trust, but the project must remain functional without it.</w:t>
      </w:r>
    </w:p>
    <w:p>
      <w:pPr>
        <w:pStyle w:val="Normal"/>
      </w:pPr>
    </w:p>
    <w:p>
      <w:pPr>
        <w:pStyle w:val="FirstParagraph"/>
      </w:pPr>
      <w:r>
        <w:t>Additional architectural decisions should be appended to this file as the project evolves.</w:t>
      </w:r>
    </w:p>
    <w:p>
      <w:r>
        <w:br w:type="page"/>
      </w:r>
    </w:p>
    <w:p>
      <w:pPr>
        <w:pStyle w:val="Heading1"/>
      </w:pPr>
      <w:r>
        <w:t>[21] Campaign Memory, Narrative Persistence &amp; Alignment Dynamics — Design Spec (non-binding)</w:t>
      </w:r>
    </w:p>
    <w:p>
      <w:r>
        <w:t>Source: Campaign Memory, Narrative Persistence &amp; Alignment Dynamics — Design Spec (non-binding).docx</w:t>
      </w:r>
    </w:p>
    <w:p/>
    <w:p>
      <w:pPr>
        <w:pStyle w:val="Heading1"/>
      </w:pPr>
      <w:r>
        <w:t>Campaign Memory, Narrative Persistence &amp; Alignment Dynamics</w:t>
      </w:r>
    </w:p>
    <w:p>
      <w:pPr>
        <w:pStyle w:val="FirstParagraph"/>
      </w:pPr>
      <w:r>
        <w:t>Status: Design Intent (Non-Binding)</w:t>
      </w:r>
    </w:p>
    <w:p>
      <w:pPr>
        <w:pStyle w:val="BodyText"/>
      </w:pPr>
      <w:r>
        <w:t>Purpose: This document formalizes how the system records, preserves, retrieves, and evaluates long-term campaign information so that narrative continuity, character development, alignment shifts, and religious consequences remain accurate across extended play. It aligns existing deterministic foundations with narrative goals, without introducing resolution logic.</w:t>
      </w:r>
    </w:p>
    <w:p>
      <w:pPr>
        <w:pStyle w:val="Normal"/>
      </w:pPr>
    </w:p>
    <w:p>
      <w:pPr>
        <w:pStyle w:val="Heading2"/>
      </w:pPr>
      <w:r>
        <w:t>1. Core Principles</w:t>
      </w:r>
    </w:p>
    <w:p>
      <w:pPr>
        <w:pStyle w:val="Compact"/>
      </w:pPr>
      <w:r>
        <w:t>Truth Is Write-Once</w:t>
      </w:r>
    </w:p>
    <w:p>
      <w:pPr>
        <w:pStyle w:val="Compact"/>
      </w:pPr>
      <w:r>
        <w:t>What happened is never rewritten.</w:t>
      </w:r>
    </w:p>
    <w:p>
      <w:pPr>
        <w:pStyle w:val="Compact"/>
      </w:pPr>
      <w:r>
        <w:t>All authoritative facts originate from append-only session records.</w:t>
      </w:r>
    </w:p>
    <w:p>
      <w:pPr>
        <w:pStyle w:val="Compact"/>
      </w:pPr>
      <w:r>
        <w:t>Narrative Freedom Within Hard Reality</w:t>
      </w:r>
    </w:p>
    <w:p>
      <w:pPr>
        <w:pStyle w:val="Compact"/>
      </w:pPr>
      <w:r>
        <w:t>The narrative layer may be creative, emotional, and unrestricted.</w:t>
      </w:r>
    </w:p>
    <w:p>
      <w:pPr>
        <w:pStyle w:val="Compact"/>
      </w:pPr>
      <w:r>
        <w:t>It may not alter or invent mechanical or historical facts.</w:t>
      </w:r>
    </w:p>
    <w:p>
      <w:pPr>
        <w:pStyle w:val="Compact"/>
      </w:pPr>
      <w:r>
        <w:t>Evidence-Backed Memory</w:t>
      </w:r>
    </w:p>
    <w:p>
      <w:pPr>
        <w:pStyle w:val="Compact"/>
      </w:pPr>
      <w:r>
        <w:t>Any claim about the world, a character, or a belief must be traceable to prior sessions or explicit system inference rules.</w:t>
      </w:r>
    </w:p>
    <w:p>
      <w:pPr>
        <w:pStyle w:val="Compact"/>
      </w:pPr>
      <w:r>
        <w:t>Slow Change, Not Snap Judgments</w:t>
      </w:r>
    </w:p>
    <w:p>
      <w:pPr>
        <w:pStyle w:val="Compact"/>
      </w:pPr>
      <w:r>
        <w:t>Character alignment, beliefs, and relationships evolve gradually through accumulated actions and outcomes.</w:t>
      </w:r>
    </w:p>
    <w:p>
      <w:pPr>
        <w:pStyle w:val="Normal"/>
      </w:pPr>
    </w:p>
    <w:p>
      <w:pPr>
        <w:pStyle w:val="Heading2"/>
      </w:pPr>
      <w:r>
        <w:t>2. Campaign Memory Layers</w:t>
      </w:r>
    </w:p>
    <w:p>
      <w:pPr>
        <w:pStyle w:val="Heading3"/>
      </w:pPr>
      <w:r>
        <w:t>Layer A — Session Ledger (Authoritative Truth)</w:t>
      </w:r>
    </w:p>
    <w:p>
      <w:pPr>
        <w:pStyle w:val="Compact"/>
      </w:pPr>
      <w:r>
        <w:t>Append-only record of each session.</w:t>
      </w:r>
    </w:p>
    <w:p>
      <w:pPr>
        <w:pStyle w:val="Compact"/>
      </w:pPr>
      <w:r>
        <w:t>Contains:</w:t>
      </w:r>
    </w:p>
    <w:p>
      <w:pPr>
        <w:pStyle w:val="Compact"/>
      </w:pPr>
      <w:r>
        <w:t>Player declarations and decisions</w:t>
      </w:r>
    </w:p>
    <w:p>
      <w:pPr>
        <w:pStyle w:val="Compact"/>
      </w:pPr>
      <w:r>
        <w:t>Mechanical outcomes</w:t>
      </w:r>
    </w:p>
    <w:p>
      <w:pPr>
        <w:pStyle w:val="Compact"/>
      </w:pPr>
      <w:r>
        <w:t>Revealed facts and clues</w:t>
      </w:r>
    </w:p>
    <w:p>
      <w:pPr>
        <w:pStyle w:val="Compact"/>
      </w:pPr>
      <w:r>
        <w:t>NPC deaths, allegiances, or state changes</w:t>
      </w:r>
    </w:p>
    <w:p>
      <w:pPr>
        <w:pStyle w:val="Compact"/>
      </w:pPr>
      <w:r>
        <w:t>Immutable after creation.</w:t>
      </w:r>
    </w:p>
    <w:p>
      <w:pPr>
        <w:pStyle w:val="Heading3"/>
      </w:pPr>
      <w:r>
        <w:t>Layer B — World &amp; Character Records (Derived State)</w:t>
      </w:r>
    </w:p>
    <w:p>
      <w:pPr>
        <w:pStyle w:val="Compact"/>
      </w:pPr>
      <w:r>
        <w:t>NPC profiles, faction states, locations, and religions.</w:t>
      </w:r>
    </w:p>
    <w:p>
      <w:pPr>
        <w:pStyle w:val="Compact"/>
      </w:pPr>
      <w:r>
        <w:t>Editable summaries that must cite Session Ledger entries.</w:t>
      </w:r>
    </w:p>
    <w:p>
      <w:pPr>
        <w:pStyle w:val="Compact"/>
      </w:pPr>
      <w:r>
        <w:t>Conflicting updates must surface conflicts instead of silently resolving them.</w:t>
      </w:r>
    </w:p>
    <w:p>
      <w:pPr>
        <w:pStyle w:val="Heading3"/>
      </w:pPr>
      <w:r>
        <w:t>Layer C — Clue &amp; Thread Registry</w:t>
      </w:r>
    </w:p>
    <w:p>
      <w:pPr>
        <w:pStyle w:val="Compact"/>
      </w:pPr>
      <w:r>
        <w:t>Each unresolved element is tracked as a first-class object:</w:t>
      </w:r>
    </w:p>
    <w:p>
      <w:pPr>
        <w:pStyle w:val="Compact"/>
      </w:pPr>
      <w:r>
        <w:t>When it appeared</w:t>
      </w:r>
    </w:p>
    <w:p>
      <w:pPr>
        <w:pStyle w:val="Compact"/>
      </w:pPr>
      <w:r>
        <w:t>Who witnessed it</w:t>
      </w:r>
    </w:p>
    <w:p>
      <w:pPr>
        <w:pStyle w:val="Compact"/>
      </w:pPr>
      <w:r>
        <w:t>What it implies</w:t>
      </w:r>
    </w:p>
    <w:p>
      <w:pPr>
        <w:pStyle w:val="Compact"/>
      </w:pPr>
      <w:r>
        <w:t>Resolution status</w:t>
      </w:r>
    </w:p>
    <w:p>
      <w:pPr>
        <w:pStyle w:val="Heading3"/>
      </w:pPr>
      <w:r>
        <w:t>Layer D — Campaign Intent &amp; Arcs</w:t>
      </w:r>
    </w:p>
    <w:p>
      <w:pPr>
        <w:pStyle w:val="Compact"/>
      </w:pPr>
      <w:r>
        <w:t>Long-term themes, planned beats, and speculative outcomes.</w:t>
      </w:r>
    </w:p>
    <w:p>
      <w:pPr>
        <w:pStyle w:val="Compact"/>
      </w:pPr>
      <w:r>
        <w:t>Non-authoritative and explicitly allowed to change.</w:t>
      </w:r>
    </w:p>
    <w:p>
      <w:pPr>
        <w:pStyle w:val="Normal"/>
      </w:pPr>
    </w:p>
    <w:p>
      <w:pPr>
        <w:pStyle w:val="Heading2"/>
      </w:pPr>
      <w:r>
        <w:t>3. NPC Memory &amp; Personality Persistence</w:t>
      </w:r>
    </w:p>
    <w:p>
      <w:pPr>
        <w:pStyle w:val="Compact"/>
      </w:pPr>
      <w:r>
        <w:t>NPCs possess bounded knowledge:</w:t>
      </w:r>
    </w:p>
    <w:p>
      <w:pPr>
        <w:pStyle w:val="Compact"/>
      </w:pPr>
      <w:r>
        <w:t>What they personally witnessed</w:t>
      </w:r>
    </w:p>
    <w:p>
      <w:pPr>
        <w:pStyle w:val="Compact"/>
      </w:pPr>
      <w:r>
        <w:t>What they were told (with uncertainty)</w:t>
      </w:r>
    </w:p>
    <w:p>
      <w:pPr>
        <w:pStyle w:val="Compact"/>
      </w:pPr>
      <w:r>
        <w:t>Long-term traits (ideals, fears, loyalties)</w:t>
      </w:r>
    </w:p>
    <w:p>
      <w:pPr>
        <w:pStyle w:val="Compact"/>
      </w:pPr>
      <w:r>
        <w:t>NPC memory is not omniscient.</w:t>
      </w:r>
    </w:p>
    <w:p>
      <w:pPr>
        <w:pStyle w:val="Compact"/>
      </w:pPr>
      <w:r>
        <w:t>Personality drift must be explainable via recorded events.</w:t>
      </w:r>
    </w:p>
    <w:p>
      <w:pPr>
        <w:pStyle w:val="Normal"/>
      </w:pPr>
    </w:p>
    <w:p>
      <w:pPr>
        <w:pStyle w:val="Heading2"/>
      </w:pPr>
      <w:r>
        <w:t>4. Player Character Memory &amp; Agency</w:t>
      </w:r>
    </w:p>
    <w:p>
      <w:pPr>
        <w:pStyle w:val="Compact"/>
      </w:pPr>
      <w:r>
        <w:t>Player characters are not constrained by narrative intent.</w:t>
      </w:r>
    </w:p>
    <w:p>
      <w:pPr>
        <w:pStyle w:val="Compact"/>
      </w:pPr>
      <w:r>
        <w:t>All player actions are recorded descriptively, not prescriptively.</w:t>
      </w:r>
    </w:p>
    <w:p>
      <w:pPr>
        <w:pStyle w:val="Compact"/>
      </w:pPr>
      <w:r>
        <w:t>The system adapts to unexpected player freedom by recording outcomes, not enforcing arcs.</w:t>
      </w:r>
    </w:p>
    <w:p>
      <w:pPr>
        <w:pStyle w:val="Normal"/>
      </w:pPr>
    </w:p>
    <w:p>
      <w:pPr>
        <w:pStyle w:val="Heading2"/>
      </w:pPr>
      <w:r>
        <w:t>5. Alignment Dynamics (Critical Addition)</w:t>
      </w:r>
    </w:p>
    <w:p>
      <w:pPr>
        <w:pStyle w:val="Heading3"/>
      </w:pPr>
      <w:r>
        <w:t>5.1 Initial Alignment Declaration</w:t>
      </w:r>
    </w:p>
    <w:p>
      <w:pPr>
        <w:pStyle w:val="Compact"/>
      </w:pPr>
      <w:r>
        <w:t>At character creation, players declare an initial alignment.</w:t>
      </w:r>
    </w:p>
    <w:p>
      <w:pPr>
        <w:pStyle w:val="Compact"/>
      </w:pPr>
      <w:r>
        <w:t>This declaration is provisional, not permanent truth.</w:t>
      </w:r>
    </w:p>
    <w:p>
      <w:pPr>
        <w:pStyle w:val="Heading3"/>
      </w:pPr>
      <w:r>
        <w:t>5.2 Alignment Evaluation Model</w:t>
      </w:r>
    </w:p>
    <w:p>
      <w:pPr>
        <w:pStyle w:val="Compact"/>
      </w:pPr>
      <w:r>
        <w:t>Alignment is evaluated over time based on:</w:t>
      </w:r>
    </w:p>
    <w:p>
      <w:pPr>
        <w:pStyle w:val="Compact"/>
      </w:pPr>
      <w:r>
        <w:t>Repeated choices</w:t>
      </w:r>
    </w:p>
    <w:p>
      <w:pPr>
        <w:pStyle w:val="Compact"/>
      </w:pPr>
      <w:r>
        <w:t>Consistent behavior patterns</w:t>
      </w:r>
    </w:p>
    <w:p>
      <w:pPr>
        <w:pStyle w:val="Compact"/>
      </w:pPr>
      <w:r>
        <w:t>Consequences of actions (intended or not)</w:t>
      </w:r>
    </w:p>
    <w:p>
      <w:pPr>
        <w:pStyle w:val="Compact"/>
      </w:pPr>
      <w:r>
        <w:t>Single actions do not flip alignment.</w:t>
      </w:r>
    </w:p>
    <w:p>
      <w:pPr>
        <w:pStyle w:val="Compact"/>
      </w:pPr>
      <w:r>
        <w:t>Trends do.</w:t>
      </w:r>
    </w:p>
    <w:p>
      <w:pPr>
        <w:pStyle w:val="Heading3"/>
      </w:pPr>
      <w:r>
        <w:t>5.3 Alignment Evidence Record</w:t>
      </w:r>
    </w:p>
    <w:p>
      <w:pPr>
        <w:pStyle w:val="Compact"/>
      </w:pPr>
      <w:r>
        <w:t>Each character maintains an Alignment Evidence Log containing:</w:t>
      </w:r>
    </w:p>
    <w:p>
      <w:pPr>
        <w:pStyle w:val="Compact"/>
      </w:pPr>
      <w:r>
        <w:t>Significant moral decisions</w:t>
      </w:r>
    </w:p>
    <w:p>
      <w:pPr>
        <w:pStyle w:val="Compact"/>
      </w:pPr>
      <w:r>
        <w:t>Harm caused or prevented</w:t>
      </w:r>
    </w:p>
    <w:p>
      <w:pPr>
        <w:pStyle w:val="Compact"/>
      </w:pPr>
      <w:r>
        <w:t>Betrayals, mercy, sacrifice, cruelty</w:t>
      </w:r>
    </w:p>
    <w:p>
      <w:pPr>
        <w:pStyle w:val="Compact"/>
      </w:pPr>
      <w:r>
        <w:t>Evaluations must reference this log.</w:t>
      </w:r>
    </w:p>
    <w:p>
      <w:pPr>
        <w:pStyle w:val="Heading3"/>
      </w:pPr>
      <w:r>
        <w:t>5.4 Alignment Shift Rules</w:t>
      </w:r>
    </w:p>
    <w:p>
      <w:pPr>
        <w:pStyle w:val="Compact"/>
      </w:pPr>
      <w:r>
        <w:t>Alignment shifts:</w:t>
      </w:r>
    </w:p>
    <w:p>
      <w:pPr>
        <w:pStyle w:val="Compact"/>
      </w:pPr>
      <w:r>
        <w:t>Are gradual</w:t>
      </w:r>
    </w:p>
    <w:p>
      <w:pPr>
        <w:pStyle w:val="Compact"/>
      </w:pPr>
      <w:r>
        <w:t>Must be justified with evidence</w:t>
      </w:r>
    </w:p>
    <w:p>
      <w:pPr>
        <w:pStyle w:val="Compact"/>
      </w:pPr>
      <w:r>
        <w:t>Are surfaced to the player explicitly when thresholds are crossed</w:t>
      </w:r>
    </w:p>
    <w:p>
      <w:pPr>
        <w:pStyle w:val="Normal"/>
      </w:pPr>
    </w:p>
    <w:p>
      <w:pPr>
        <w:pStyle w:val="Heading2"/>
      </w:pPr>
      <w:r>
        <w:t>6. Religion, Deities, and Alignment Constraints</w:t>
      </w:r>
    </w:p>
    <w:p>
      <w:pPr>
        <w:pStyle w:val="Normal"/>
      </w:pPr>
      <w:r>
        <w:t>Deities have explicit alignment requirements.</w:t>
      </w:r>
    </w:p>
    <w:p>
      <w:pPr>
        <w:pStyle w:val="Normal"/>
      </w:pPr>
      <w:r>
        <w:t>Religious benefits, obligations, and consequences depend on actual alignment, not declared alignment.</w:t>
      </w:r>
    </w:p>
    <w:p>
      <w:pPr>
        <w:pStyle w:val="Normal"/>
      </w:pPr>
      <w:r>
        <w:t>If a character’s evaluated alignment drifts:</w:t>
      </w:r>
    </w:p>
    <w:p>
      <w:pPr>
        <w:pStyle w:val="Compact"/>
      </w:pPr>
      <w:r>
        <w:t>Divine favor may weaken or vanish</w:t>
      </w:r>
    </w:p>
    <w:p>
      <w:pPr>
        <w:pStyle w:val="Compact"/>
      </w:pPr>
      <w:r>
        <w:t>Spells, blessings, or class features may be affected (per rules)</w:t>
      </w:r>
    </w:p>
    <w:p>
      <w:pPr>
        <w:pStyle w:val="Normal"/>
      </w:pPr>
      <w:r>
        <w:t>These consequences are outcomes, not judgments.</w:t>
      </w:r>
    </w:p>
    <w:p>
      <w:pPr>
        <w:pStyle w:val="Normal"/>
      </w:pPr>
    </w:p>
    <w:p>
      <w:pPr>
        <w:pStyle w:val="Heading2"/>
      </w:pPr>
      <w:r>
        <w:t>7. Retrieval Discipline (“Answer With Receipts”)</w:t>
      </w:r>
    </w:p>
    <w:p>
      <w:pPr>
        <w:pStyle w:val="FirstParagraph"/>
      </w:pPr>
      <w:r>
        <w:t>When recalling past information, the system must: 1. Locate the primary Session Ledger entry 2. Reference supporting records (NPC, clue, alignment logs) 3. Surface uncertainty explicitly if present</w:t>
      </w:r>
    </w:p>
    <w:p>
      <w:pPr>
        <w:pStyle w:val="BodyText"/>
      </w:pPr>
      <w:r>
        <w:t>No recall may rely on narrative inference alone.</w:t>
      </w:r>
    </w:p>
    <w:p>
      <w:pPr>
        <w:pStyle w:val="Normal"/>
      </w:pPr>
    </w:p>
    <w:p>
      <w:pPr>
        <w:pStyle w:val="Heading2"/>
      </w:pPr>
      <w:r>
        <w:t>8. Adult / Unrestricted Narrative Content</w:t>
      </w:r>
    </w:p>
    <w:p>
      <w:pPr>
        <w:pStyle w:val="Compact"/>
      </w:pPr>
      <w:r>
        <w:t>Memory systems are content-agnostic.</w:t>
      </w:r>
    </w:p>
    <w:p>
      <w:pPr>
        <w:pStyle w:val="Compact"/>
      </w:pPr>
      <w:r>
        <w:t>No automatic sanitization, filtering, or moral framing.</w:t>
      </w:r>
    </w:p>
    <w:p>
      <w:pPr>
        <w:pStyle w:val="Compact"/>
      </w:pPr>
      <w:r>
        <w:t>Any safety handling occurs outside the memory layer.</w:t>
      </w:r>
    </w:p>
    <w:p>
      <w:pPr>
        <w:pStyle w:val="Normal"/>
      </w:pPr>
    </w:p>
    <w:p>
      <w:pPr>
        <w:pStyle w:val="Heading2"/>
      </w:pPr>
      <w:r>
        <w:t>9. Scale &amp; Performance Considerations</w:t>
      </w:r>
    </w:p>
    <w:p>
      <w:pPr>
        <w:pStyle w:val="Compact"/>
      </w:pPr>
      <w:r>
        <w:t>Campaigns are expected to span dozens to hundreds of sessions.</w:t>
      </w:r>
    </w:p>
    <w:p>
      <w:pPr>
        <w:pStyle w:val="Compact"/>
      </w:pPr>
      <w:r>
        <w:t>Memory must support:</w:t>
      </w:r>
    </w:p>
    <w:p>
      <w:pPr>
        <w:pStyle w:val="Compact"/>
      </w:pPr>
      <w:r>
        <w:t>Tiered retrieval (recent vs archival)</w:t>
      </w:r>
    </w:p>
    <w:p>
      <w:pPr>
        <w:pStyle w:val="Compact"/>
      </w:pPr>
      <w:r>
        <w:t>Deterministic recall</w:t>
      </w:r>
    </w:p>
    <w:p>
      <w:pPr>
        <w:pStyle w:val="Compact"/>
      </w:pPr>
      <w:r>
        <w:t>Explicit archival, never silent forgetting</w:t>
      </w:r>
    </w:p>
    <w:p>
      <w:pPr>
        <w:pStyle w:val="Normal"/>
      </w:pPr>
    </w:p>
    <w:p>
      <w:pPr>
        <w:pStyle w:val="Heading2"/>
      </w:pPr>
      <w:r>
        <w:t>10. Non-Goals</w:t>
      </w:r>
    </w:p>
    <w:p>
      <w:pPr>
        <w:pStyle w:val="FirstParagraph"/>
      </w:pPr>
      <w:r>
        <w:t>This document does not: - Define combat resolution - Implement alignment math - Replace player agency - Enforce narrative outcomes</w:t>
      </w:r>
    </w:p>
    <w:p>
      <w:pPr>
        <w:pStyle w:val="Normal"/>
      </w:pPr>
    </w:p>
    <w:p>
      <w:pPr>
        <w:pStyle w:val="Heading2"/>
      </w:pPr>
      <w:r>
        <w:t>11. Design Intent Summary</w:t>
      </w:r>
    </w:p>
    <w:p>
      <w:pPr>
        <w:pStyle w:val="FirstParagraph"/>
      </w:pPr>
      <w:r>
        <w:t>This system exists to ensure that: - Long-term stories remain coherent - Characters change because of what they do - Alignment and religion matter because actions matter - Narrative creativity is free precisely because truth is fixed</w:t>
      </w:r>
    </w:p>
    <w:p>
      <w:r>
        <w:br w:type="page"/>
      </w:r>
    </w:p>
    <w:p>
      <w:pPr>
        <w:pStyle w:val="Heading1"/>
      </w:pPr>
      <w:r>
        <w:t>[22] Communication Protocol Amendment — Execution-focused Collaboration</w:t>
      </w:r>
    </w:p>
    <w:p>
      <w:r>
        <w:t>Source: Communication Protocol Amendment — Execution-focused Collaboration.docx</w:t>
      </w:r>
    </w:p>
    <w:p/>
    <w:p>
      <w:pPr>
        <w:pStyle w:val="Heading1"/>
      </w:pPr>
      <w:r>
        <w:t>Communication Protocol Amendment — Execution-Focused Collaboration</w:t>
      </w:r>
    </w:p>
    <w:p>
      <w:pPr>
        <w:pStyle w:val="FirstParagraph"/>
      </w:pPr>
      <w:r>
        <w:t>Status: Binding once merged</w:t>
      </w:r>
    </w:p>
    <w:p>
      <w:pPr>
        <w:pStyle w:val="BodyText"/>
      </w:pPr>
      <w:r>
        <w:t>Applies To: All future collaboration between project participants (Tim, Claude, ChatGPT) effective immediately</w:t>
      </w:r>
    </w:p>
    <w:p>
      <w:pPr>
        <w:pStyle w:val="Normal"/>
      </w:pPr>
    </w:p>
    <w:p>
      <w:pPr>
        <w:pStyle w:val="Heading2"/>
      </w:pPr>
      <w:r>
        <w:t>1. Purpose</w:t>
      </w:r>
    </w:p>
    <w:p>
      <w:pPr>
        <w:pStyle w:val="FirstParagraph"/>
      </w:pPr>
      <w:r>
        <w:t>This amendment exists to eliminate non-productive communication overhead and ensure that collaboration remains:</w:t>
      </w:r>
    </w:p>
    <w:p>
      <w:pPr>
        <w:pStyle w:val="Compact"/>
      </w:pPr>
      <w:r>
        <w:t>Execution-focused</w:t>
      </w:r>
    </w:p>
    <w:p>
      <w:pPr>
        <w:pStyle w:val="Compact"/>
      </w:pPr>
      <w:r>
        <w:t>Decision-oriented</w:t>
      </w:r>
    </w:p>
    <w:p>
      <w:pPr>
        <w:pStyle w:val="Compact"/>
      </w:pPr>
      <w:r>
        <w:t>Time-efficient</w:t>
      </w:r>
    </w:p>
    <w:p>
      <w:pPr>
        <w:pStyle w:val="FirstParagraph"/>
      </w:pPr>
      <w:r>
        <w:t>The project has reached a maturity level where excessive acknowledgments, confirmations, and ceremonial handshakes actively reduce progress rather than increase safety.</w:t>
      </w:r>
    </w:p>
    <w:p>
      <w:pPr>
        <w:pStyle w:val="BodyText"/>
      </w:pPr>
      <w:r>
        <w:t>This document defines how communication is to be conducted going forward.</w:t>
      </w:r>
    </w:p>
    <w:p>
      <w:pPr>
        <w:pStyle w:val="Normal"/>
      </w:pPr>
    </w:p>
    <w:p>
      <w:pPr>
        <w:pStyle w:val="Heading2"/>
      </w:pPr>
      <w:r>
        <w:t>2. Core Principle (Non-Negotiable)</w:t>
      </w:r>
    </w:p>
    <w:p>
      <w:pPr>
        <w:pStyle w:val="BlockText"/>
      </w:pPr>
      <w:r>
        <w:t>Communication exists to reduce uncertainty or advance execution.</w:t>
      </w:r>
    </w:p>
    <w:p>
      <w:pPr>
        <w:pStyle w:val="FirstParagraph"/>
      </w:pPr>
      <w:r>
        <w:t>If a message does neither, it should not be sent.</w:t>
      </w:r>
    </w:p>
    <w:p>
      <w:pPr>
        <w:pStyle w:val="Normal"/>
      </w:pPr>
    </w:p>
    <w:p>
      <w:pPr>
        <w:pStyle w:val="Heading2"/>
      </w:pPr>
      <w:r>
        <w:t>3. Prohibited Communication Patterns</w:t>
      </w:r>
    </w:p>
    <w:p>
      <w:pPr>
        <w:pStyle w:val="FirstParagraph"/>
      </w:pPr>
      <w:r>
        <w:t>The following message types are explicitly disallowed unless they contain new information or decisions:</w:t>
      </w:r>
    </w:p>
    <w:p>
      <w:pPr>
        <w:pStyle w:val="Compact"/>
      </w:pPr>
      <w:r>
        <w:t>“Acknowledged”</w:t>
      </w:r>
    </w:p>
    <w:p>
      <w:pPr>
        <w:pStyle w:val="Compact"/>
      </w:pPr>
      <w:r>
        <w:t>“Confirmed”</w:t>
      </w:r>
    </w:p>
    <w:p>
      <w:pPr>
        <w:pStyle w:val="Compact"/>
      </w:pPr>
      <w:r>
        <w:t>“Standing by”</w:t>
      </w:r>
    </w:p>
    <w:p>
      <w:pPr>
        <w:pStyle w:val="Compact"/>
      </w:pPr>
      <w:r>
        <w:t>“Ready for X”</w:t>
      </w:r>
    </w:p>
    <w:p>
      <w:pPr>
        <w:pStyle w:val="Compact"/>
      </w:pPr>
      <w:r>
        <w:t>“Proceeding as discussed”</w:t>
      </w:r>
    </w:p>
    <w:p>
      <w:pPr>
        <w:pStyle w:val="Compact"/>
      </w:pPr>
      <w:r>
        <w:t>Re-statements of frozen or locked status without new consequences</w:t>
      </w:r>
    </w:p>
    <w:p>
      <w:pPr>
        <w:pStyle w:val="FirstParagraph"/>
      </w:pPr>
      <w:r>
        <w:t>Once a packet is frozen, silence is the correct default state until new work or new findings occur.</w:t>
      </w:r>
    </w:p>
    <w:p>
      <w:pPr>
        <w:pStyle w:val="Normal"/>
      </w:pPr>
    </w:p>
    <w:p>
      <w:pPr>
        <w:pStyle w:val="Heading2"/>
      </w:pPr>
      <w:r>
        <w:t>4. Required Message Types</w:t>
      </w:r>
    </w:p>
    <w:p>
      <w:pPr>
        <w:pStyle w:val="FirstParagraph"/>
      </w:pPr>
      <w:r>
        <w:t>Every message must fall into one of the following categories:</w:t>
      </w:r>
    </w:p>
    <w:p>
      <w:pPr>
        <w:pStyle w:val="Heading3"/>
      </w:pPr>
      <w:r>
        <w:t>A. Decision Request</w:t>
      </w:r>
    </w:p>
    <w:p>
      <w:pPr>
        <w:pStyle w:val="FirstParagraph"/>
      </w:pPr>
      <w:r>
        <w:t>Used only when: - A concrete choice must be made - Authority is required to proceed</w:t>
      </w:r>
    </w:p>
    <w:p>
      <w:pPr>
        <w:pStyle w:val="BodyText"/>
      </w:pPr>
      <w:r>
        <w:t>Must include: - The decision needed - Available options (if any) - Default recommendation</w:t>
      </w:r>
    </w:p>
    <w:p>
      <w:pPr>
        <w:pStyle w:val="Heading3"/>
      </w:pPr>
      <w:r>
        <w:t>B. Execution Order</w:t>
      </w:r>
    </w:p>
    <w:p>
      <w:pPr>
        <w:pStyle w:val="FirstParagraph"/>
      </w:pPr>
      <w:r>
        <w:t>Used to assign or begin work.</w:t>
      </w:r>
    </w:p>
    <w:p>
      <w:pPr>
        <w:pStyle w:val="BodyText"/>
      </w:pPr>
      <w:r>
        <w:t>Must include: - What is to be done - Who is executing - Expected output (deliverable) - Stop condition</w:t>
      </w:r>
    </w:p>
    <w:p>
      <w:pPr>
        <w:pStyle w:val="Heading3"/>
      </w:pPr>
      <w:r>
        <w:t>C. Findings Report</w:t>
      </w:r>
    </w:p>
    <w:p>
      <w:pPr>
        <w:pStyle w:val="FirstParagraph"/>
      </w:pPr>
      <w:r>
        <w:t>Used to report results of executed work (tests, audits, reviews).</w:t>
      </w:r>
    </w:p>
    <w:p>
      <w:pPr>
        <w:pStyle w:val="BodyText"/>
      </w:pPr>
      <w:r>
        <w:t>Must include: - Clear result (PASS / PASS WITH NOTES / FAIL) - Evidence - Required next action (if any)</w:t>
      </w:r>
    </w:p>
    <w:p>
      <w:pPr>
        <w:pStyle w:val="Heading3"/>
      </w:pPr>
      <w:r>
        <w:t>D. Risk Discovery</w:t>
      </w:r>
    </w:p>
    <w:p>
      <w:pPr>
        <w:pStyle w:val="FirstParagraph"/>
      </w:pPr>
      <w:r>
        <w:t>Used only when new, previously unidentified risk is found.</w:t>
      </w:r>
    </w:p>
    <w:p>
      <w:pPr>
        <w:pStyle w:val="BodyText"/>
      </w:pPr>
      <w:r>
        <w:t>Must include: - Description of risk - Impact - Recommended mitigation</w:t>
      </w:r>
    </w:p>
    <w:p>
      <w:pPr>
        <w:pStyle w:val="BodyText"/>
      </w:pPr>
      <w:r>
        <w:t>Any message not fitting these categories is out of process.</w:t>
      </w:r>
    </w:p>
    <w:p>
      <w:pPr>
        <w:pStyle w:val="Normal"/>
      </w:pPr>
    </w:p>
    <w:p>
      <w:pPr>
        <w:pStyle w:val="Heading2"/>
      </w:pPr>
      <w:r>
        <w:t>5. Authority &amp; Responsibility</w:t>
      </w:r>
    </w:p>
    <w:p>
      <w:pPr>
        <w:pStyle w:val="Compact"/>
      </w:pPr>
      <w:r>
        <w:t>Tim is the final decision authority and sequencing owner.</w:t>
      </w:r>
    </w:p>
    <w:p>
      <w:pPr>
        <w:pStyle w:val="Compact"/>
      </w:pPr>
      <w:r>
        <w:t>Claude executes audits, reviews, and implementation as instructed.</w:t>
      </w:r>
    </w:p>
    <w:p>
      <w:pPr>
        <w:pStyle w:val="Compact"/>
      </w:pPr>
      <w:r>
        <w:t>ChatGPT acts as architectural coordinator and execution guide.</w:t>
      </w:r>
    </w:p>
    <w:p>
      <w:pPr>
        <w:pStyle w:val="FirstParagraph"/>
      </w:pPr>
      <w:r>
        <w:t>Once authority has been exercised: - Further acknowledgment is unnecessary - Execution should begin immediately</w:t>
      </w:r>
    </w:p>
    <w:p>
      <w:pPr>
        <w:pStyle w:val="Normal"/>
      </w:pPr>
    </w:p>
    <w:p>
      <w:pPr>
        <w:pStyle w:val="Heading2"/>
      </w:pPr>
      <w:r>
        <w:t>6. Audit &amp; Freeze Behavior</w:t>
      </w:r>
    </w:p>
    <w:p>
      <w:pPr>
        <w:pStyle w:val="Heading3"/>
      </w:pPr>
      <w:r>
        <w:t>After Packet Freeze</w:t>
      </w:r>
    </w:p>
    <w:p>
      <w:pPr>
        <w:pStyle w:val="Compact"/>
      </w:pPr>
      <w:r>
        <w:t>No messages are required unless:</w:t>
      </w:r>
    </w:p>
    <w:p>
      <w:pPr>
        <w:pStyle w:val="Compact"/>
      </w:pPr>
      <w:r>
        <w:t>An audit is executed</w:t>
      </w:r>
    </w:p>
    <w:p>
      <w:pPr>
        <w:pStyle w:val="Compact"/>
      </w:pPr>
      <w:r>
        <w:t>A defect is found</w:t>
      </w:r>
    </w:p>
    <w:p>
      <w:pPr>
        <w:pStyle w:val="Compact"/>
      </w:pPr>
      <w:r>
        <w:t>The next packet begins</w:t>
      </w:r>
    </w:p>
    <w:p>
      <w:pPr>
        <w:pStyle w:val="Heading3"/>
      </w:pPr>
      <w:r>
        <w:t>Audit Authorization</w:t>
      </w:r>
    </w:p>
    <w:p>
      <w:pPr>
        <w:pStyle w:val="Compact"/>
      </w:pPr>
      <w:r>
        <w:t>Authorization implies execution</w:t>
      </w:r>
    </w:p>
    <w:p>
      <w:pPr>
        <w:pStyle w:val="Compact"/>
      </w:pPr>
      <w:r>
        <w:t>No “readiness” or “standing by” messages</w:t>
      </w:r>
    </w:p>
    <w:p>
      <w:pPr>
        <w:pStyle w:val="Normal"/>
      </w:pPr>
    </w:p>
    <w:p>
      <w:pPr>
        <w:pStyle w:val="Heading2"/>
      </w:pPr>
      <w:r>
        <w:t>7. Enforcement Rules</w:t>
      </w:r>
    </w:p>
    <w:p>
      <w:pPr>
        <w:pStyle w:val="Compact"/>
      </w:pPr>
      <w:r>
        <w:t>Messages violating this protocol should be ignored</w:t>
      </w:r>
    </w:p>
    <w:p>
      <w:pPr>
        <w:pStyle w:val="Compact"/>
      </w:pPr>
      <w:r>
        <w:t>Repeated violations may be called out explicitly</w:t>
      </w:r>
    </w:p>
    <w:p>
      <w:pPr>
        <w:pStyle w:val="Compact"/>
      </w:pPr>
      <w:r>
        <w:t>Process clarity takes precedence over politeness</w:t>
      </w:r>
    </w:p>
    <w:p>
      <w:pPr>
        <w:pStyle w:val="FirstParagraph"/>
      </w:pPr>
      <w:r>
        <w:t>This is not a social exchange; it is a professional execution environment.</w:t>
      </w:r>
    </w:p>
    <w:p>
      <w:pPr>
        <w:pStyle w:val="Normal"/>
      </w:pPr>
    </w:p>
    <w:p>
      <w:pPr>
        <w:pStyle w:val="Heading2"/>
      </w:pPr>
      <w:r>
        <w:t>8. Summary</w:t>
      </w:r>
    </w:p>
    <w:p>
      <w:pPr>
        <w:pStyle w:val="FirstParagraph"/>
      </w:pPr>
      <w:r>
        <w:t>This amendment ensures that:</w:t>
      </w:r>
    </w:p>
    <w:p>
      <w:pPr>
        <w:pStyle w:val="Compact"/>
      </w:pPr>
      <w:r>
        <w:t>Communication reduces ambiguity instead of creating noise</w:t>
      </w:r>
    </w:p>
    <w:p>
      <w:pPr>
        <w:pStyle w:val="Compact"/>
      </w:pPr>
      <w:r>
        <w:t>Governance does not devolve into ceremony</w:t>
      </w:r>
    </w:p>
    <w:p>
      <w:pPr>
        <w:pStyle w:val="Compact"/>
      </w:pPr>
      <w:r>
        <w:t>Execution remains the primary signal of progress</w:t>
      </w:r>
    </w:p>
    <w:p>
      <w:pPr>
        <w:pStyle w:val="Normal"/>
      </w:pPr>
    </w:p>
    <w:p>
      <w:pPr>
        <w:pStyle w:val="FirstParagraph"/>
      </w:pPr>
      <w:r>
        <w:t>Effective Immediately Upon Merge</w:t>
      </w:r>
    </w:p>
    <w:p>
      <w:r>
        <w:br w:type="page"/>
      </w:r>
    </w:p>
    <w:p>
      <w:pPr>
        <w:pStyle w:val="Heading1"/>
      </w:pPr>
      <w:r>
        <w:t xml:space="preserve">[23] D&amp;D 3.5 Combat DM Decision Model </w:t>
      </w:r>
    </w:p>
    <w:p>
      <w:r>
        <w:t>Source: D&amp;D 3.5 Combat DM Decision Model .docx</w:t>
      </w:r>
    </w:p>
    <w:p/>
    <w:p>
      <w:pPr>
        <w:pStyle w:val="Heading1"/>
      </w:pPr>
      <w:r>
        <w:t>D&amp;D 3.5 Combat DM Decision Model: What the DM Evaluates and How Choices Are Made</w:t>
      </w:r>
    </w:p>
    <w:p>
      <w:pPr>
        <w:pStyle w:val="Heading2"/>
      </w:pPr>
      <w:r>
        <w:t>DECOMPOSE</w:t>
      </w:r>
    </w:p>
    <w:p>
      <w:pPr>
        <w:pStyle w:val="FirstParagraph"/>
      </w:pPr>
      <w:r>
        <w:t>To quantify DM decision-making in combat, model it as: 1) Inputs observed (state/features) 2) Objectives (what the DM is trying to optimize) 3) Constraints (rules + table goals) 4) Evaluation functions (scoring/utility per option) 5) Policy (how the DM selects actions: deterministic heuristics + stochastic spice) 6) Update loop (re-assess after each resolution event)</w:t>
      </w:r>
    </w:p>
    <w:p>
      <w:pPr>
        <w:pStyle w:val="Normal"/>
      </w:pPr>
    </w:p>
    <w:p>
      <w:pPr>
        <w:pStyle w:val="Heading2"/>
      </w:pPr>
      <w:r>
        <w:t>SOLVE</w:t>
      </w:r>
    </w:p>
    <w:p>
      <w:pPr>
        <w:pStyle w:val="Heading2"/>
      </w:pPr>
      <w:r>
        <w:t>1) DM decision inputs (the feature set)</w:t>
      </w:r>
    </w:p>
    <w:p>
      <w:pPr>
        <w:pStyle w:val="FirstParagraph"/>
      </w:pPr>
      <w:r>
        <w:t>Think of the DM as evaluating a feature vector each decision point.</w:t>
      </w:r>
    </w:p>
    <w:p>
      <w:pPr>
        <w:pStyle w:val="Heading3"/>
      </w:pPr>
      <w:r>
        <w:t>1.1 Encounter-level features</w:t>
      </w:r>
    </w:p>
    <w:p>
      <w:pPr>
        <w:pStyle w:val="Compact"/>
      </w:pPr>
      <w:r>
        <w:t>Encounter purpose: tutorial, resource tax, boss, chase, puzzle-combat, narrative beat.</w:t>
      </w:r>
    </w:p>
    <w:p>
      <w:pPr>
        <w:pStyle w:val="Compact"/>
      </w:pPr>
      <w:r>
        <w:t>Win conditions: kill, delay, escape, protect, disrupt ritual, hold ground.</w:t>
      </w:r>
    </w:p>
    <w:p>
      <w:pPr>
        <w:pStyle w:val="Compact"/>
      </w:pPr>
      <w:r>
        <w:t>Expected length: target rounds.</w:t>
      </w:r>
    </w:p>
    <w:p>
      <w:pPr>
        <w:pStyle w:val="Compact"/>
      </w:pPr>
      <w:r>
        <w:t>Reinforcement schedule: timers/triggers.</w:t>
      </w:r>
    </w:p>
    <w:p>
      <w:pPr>
        <w:pStyle w:val="Compact"/>
      </w:pPr>
      <w:r>
        <w:t>Environment: terrain topology, hazards, visibility, movement channels.</w:t>
      </w:r>
    </w:p>
    <w:p>
      <w:pPr>
        <w:pStyle w:val="Heading3"/>
      </w:pPr>
      <w:r>
        <w:t>1.2 Per-side macro features</w:t>
      </w:r>
    </w:p>
    <w:p>
      <w:pPr>
        <w:pStyle w:val="Compact"/>
      </w:pPr>
      <w:r>
        <w:t>Action economy: actions/round available; presence of summons/minions; control effects suppressing actions.</w:t>
      </w:r>
    </w:p>
    <w:p>
      <w:pPr>
        <w:pStyle w:val="Compact"/>
      </w:pPr>
      <w:r>
        <w:t>Threat distribution: where damage/control is coming from (who is carrying).</w:t>
      </w:r>
    </w:p>
    <w:p>
      <w:pPr>
        <w:pStyle w:val="Compact"/>
      </w:pPr>
      <w:r>
        <w:t>Resource posture: party spell slots/charges/HP observed; monster limited-use abilities.</w:t>
      </w:r>
    </w:p>
    <w:p>
      <w:pPr>
        <w:pStyle w:val="Compact"/>
      </w:pPr>
      <w:r>
        <w:t>Morale posture: are enemies disciplined, frightened, fanatical, cunning.</w:t>
      </w:r>
    </w:p>
    <w:p>
      <w:pPr>
        <w:pStyle w:val="Heading3"/>
      </w:pPr>
      <w:r>
        <w:t>1.3 Per-PC features (what the DM infers)</w:t>
      </w:r>
    </w:p>
    <w:p>
      <w:pPr>
        <w:pStyle w:val="FirstParagraph"/>
      </w:pPr>
      <w:r>
        <w:t>For each PC i: - EHPᵢ (effective hit points): current HP + temp HP + mitigation (DR/ER) + expected healing access. - Defense profile: AC/touch/ff, saves, immunities, concealment. - Offense profile: DPR vs AC, save DC potency vs monster saves, control toolkit. - Mobility profile: speed, flight, teleport, freedom of movement. - Role signature: striker/controller/support/tank/scout. - Vulnerability flags: low Will, low Reflex, no ranged option, poor mobility.</w:t>
      </w:r>
    </w:p>
    <w:p>
      <w:pPr>
        <w:pStyle w:val="Heading3"/>
      </w:pPr>
      <w:r>
        <w:t>1.4 Per-monster features</w:t>
      </w:r>
    </w:p>
    <w:p>
      <w:pPr>
        <w:pStyle w:val="FirstParagraph"/>
      </w:pPr>
      <w:r>
        <w:t>For each monster m: - Goal/behavior: protect leader, kill healer, delay, steal item, escape. - Burst potential: max spike damage and how telegraphed it is. - Control suite: stun/paralysis/grapple/trip/fear. - Survivability: AC/HP/DR/ER/SR and escape tools. - Position leverage: reach, AoOs, flight, burrow, ranged. - Cooldown/limited use: breath, rage, spells.</w:t>
      </w:r>
    </w:p>
    <w:p>
      <w:pPr>
        <w:pStyle w:val="Heading3"/>
      </w:pPr>
      <w:r>
        <w:t>1.5 Local tactical features (per decision)</w:t>
      </w:r>
    </w:p>
    <w:p>
      <w:pPr>
        <w:pStyle w:val="Compact"/>
      </w:pPr>
      <w:r>
        <w:t>Distances and reachable squares.</w:t>
      </w:r>
    </w:p>
    <w:p>
      <w:pPr>
        <w:pStyle w:val="Compact"/>
      </w:pPr>
      <w:r>
        <w:t>Threatened squares and AoO risk.</w:t>
      </w:r>
    </w:p>
    <w:p>
      <w:pPr>
        <w:pStyle w:val="Compact"/>
      </w:pPr>
      <w:r>
        <w:t>LoS/LoE availability.</w:t>
      </w:r>
    </w:p>
    <w:p>
      <w:pPr>
        <w:pStyle w:val="Compact"/>
      </w:pPr>
      <w:r>
        <w:t>Cover/concealment vs key attackers.</w:t>
      </w:r>
    </w:p>
    <w:p>
      <w:pPr>
        <w:pStyle w:val="Compact"/>
      </w:pPr>
      <w:r>
        <w:t>Flank opportunities.</w:t>
      </w:r>
    </w:p>
    <w:p>
      <w:pPr>
        <w:pStyle w:val="Compact"/>
      </w:pPr>
      <w:r>
        <w:t>Choke points / zone control.</w:t>
      </w:r>
    </w:p>
    <w:p>
      <w:pPr>
        <w:pStyle w:val="Compact"/>
      </w:pPr>
      <w:r>
        <w:t>Status timers: remaining rounds on buffs/debuffs.</w:t>
      </w:r>
    </w:p>
    <w:p>
      <w:pPr>
        <w:pStyle w:val="Normal"/>
      </w:pPr>
    </w:p>
    <w:p>
      <w:pPr>
        <w:pStyle w:val="Heading2"/>
      </w:pPr>
      <w:r>
        <w:t>2) What the DM is balancing (objective functions)</w:t>
      </w:r>
    </w:p>
    <w:p>
      <w:pPr>
        <w:pStyle w:val="FirstParagraph"/>
      </w:pPr>
      <w:r>
        <w:t>A strong DM implicitly optimizes a weighted combination of goals.</w:t>
      </w:r>
    </w:p>
    <w:p>
      <w:pPr>
        <w:pStyle w:val="Heading3"/>
      </w:pPr>
      <w:r>
        <w:t>2.1 Core objectives (typical weights)</w:t>
      </w:r>
    </w:p>
    <w:p>
      <w:pPr>
        <w:pStyle w:val="Compact"/>
      </w:pPr>
      <w:r>
        <w:t>Fair danger: credible loss possible without feeling like a gotcha.</w:t>
      </w:r>
    </w:p>
    <w:p>
      <w:pPr>
        <w:pStyle w:val="Compact"/>
      </w:pPr>
      <w:r>
        <w:t>Agency: player choices meaningfully change outcomes.</w:t>
      </w:r>
    </w:p>
    <w:p>
      <w:pPr>
        <w:pStyle w:val="Compact"/>
      </w:pPr>
      <w:r>
        <w:t>Pacing/tempo: no dead rounds; spotlight distribution.</w:t>
      </w:r>
    </w:p>
    <w:p>
      <w:pPr>
        <w:pStyle w:val="Compact"/>
      </w:pPr>
      <w:r>
        <w:t>Rules integrity: outcomes feel consistent with mechanics.</w:t>
      </w:r>
    </w:p>
    <w:p>
      <w:pPr>
        <w:pStyle w:val="Compact"/>
      </w:pPr>
      <w:r>
        <w:t>Fiction integrity: monsters behave intelligibly for their nature.</w:t>
      </w:r>
    </w:p>
    <w:p>
      <w:pPr>
        <w:pStyle w:val="FirstParagraph"/>
      </w:pPr>
      <w:r>
        <w:t>Represent as a utility function: - U = w₁·Danger + w₂·Agency + w₃·Pace + w₄·Rules + w₅·Fiction Weights shift by encounter purpose.</w:t>
      </w:r>
    </w:p>
    <w:p>
      <w:pPr>
        <w:pStyle w:val="Heading3"/>
      </w:pPr>
      <w:r>
        <w:t>2.2 Danger (quantifiable proxies)</w:t>
      </w:r>
    </w:p>
    <w:p>
      <w:pPr>
        <w:pStyle w:val="Compact"/>
      </w:pPr>
      <w:r>
        <w:t>TPK risk (should be low except apex fights).</w:t>
      </w:r>
    </w:p>
    <w:p>
      <w:pPr>
        <w:pStyle w:val="Compact"/>
      </w:pPr>
      <w:r>
        <w:t>PC drop probability within next 1–2 rounds.</w:t>
      </w:r>
    </w:p>
    <w:p>
      <w:pPr>
        <w:pStyle w:val="Compact"/>
      </w:pPr>
      <w:r>
        <w:t>Resource burn: expected HP/spell loss per round.</w:t>
      </w:r>
    </w:p>
    <w:p>
      <w:pPr>
        <w:pStyle w:val="Compact"/>
      </w:pPr>
      <w:r>
        <w:t>Action denial risk: probability a PC loses turns.</w:t>
      </w:r>
    </w:p>
    <w:p>
      <w:pPr>
        <w:pStyle w:val="Heading3"/>
      </w:pPr>
      <w:r>
        <w:t>2.3 Agency (quantifiable proxies)</w:t>
      </w:r>
    </w:p>
    <w:p>
      <w:pPr>
        <w:pStyle w:val="Compact"/>
      </w:pPr>
      <w:r>
        <w:t>Counterplay availability: number of viable responses to threats.</w:t>
      </w:r>
    </w:p>
    <w:p>
      <w:pPr>
        <w:pStyle w:val="Compact"/>
      </w:pPr>
      <w:r>
        <w:t>Information telegraphing: threat indicators preceding lethal spikes.</w:t>
      </w:r>
    </w:p>
    <w:p>
      <w:pPr>
        <w:pStyle w:val="Compact"/>
      </w:pPr>
      <w:r>
        <w:t>Outcome sensitivity: how much choices (positioning/targeting) change win odds.</w:t>
      </w:r>
    </w:p>
    <w:p>
      <w:pPr>
        <w:pStyle w:val="Heading3"/>
      </w:pPr>
      <w:r>
        <w:t>2.4 Pace (quantifiable proxies)</w:t>
      </w:r>
    </w:p>
    <w:p>
      <w:pPr>
        <w:pStyle w:val="Compact"/>
      </w:pPr>
      <w:r>
        <w:t>Decision density: meaningful choices per round.</w:t>
      </w:r>
    </w:p>
    <w:p>
      <w:pPr>
        <w:pStyle w:val="Compact"/>
      </w:pPr>
      <w:r>
        <w:t>Resolution latency: time to resolve a full turn.</w:t>
      </w:r>
    </w:p>
    <w:p>
      <w:pPr>
        <w:pStyle w:val="Compact"/>
      </w:pPr>
      <w:r>
        <w:t>Swing moments frequency: exciting state changes every 1–2 rounds.</w:t>
      </w:r>
    </w:p>
    <w:p>
      <w:pPr>
        <w:pStyle w:val="Normal"/>
      </w:pPr>
    </w:p>
    <w:p>
      <w:pPr>
        <w:pStyle w:val="Heading2"/>
      </w:pPr>
      <w:r>
        <w:t>3) DM thought process per decision point (policy steps)</w:t>
      </w:r>
    </w:p>
    <w:p>
      <w:pPr>
        <w:pStyle w:val="FirstParagraph"/>
      </w:pPr>
      <w:r>
        <w:t>At each monster turn (and at key triggers), a competent DM runs roughly:</w:t>
      </w:r>
    </w:p>
    <w:p>
      <w:pPr>
        <w:pStyle w:val="Heading3"/>
      </w:pPr>
      <w:r>
        <w:t>Step 1: Reconstruct state</w:t>
      </w:r>
    </w:p>
    <w:p>
      <w:pPr>
        <w:pStyle w:val="Compact"/>
      </w:pPr>
      <w:r>
        <w:t>Update conditions, durations, positions.</w:t>
      </w:r>
    </w:p>
    <w:p>
      <w:pPr>
        <w:pStyle w:val="Compact"/>
      </w:pPr>
      <w:r>
        <w:t>Identify immediate threats and immediate vulnerabilities.</w:t>
      </w:r>
    </w:p>
    <w:p>
      <w:pPr>
        <w:pStyle w:val="Heading3"/>
      </w:pPr>
      <w:r>
        <w:t>Step 2: Identify “must address” constraints</w:t>
      </w:r>
    </w:p>
    <w:p>
      <w:pPr>
        <w:pStyle w:val="Compact"/>
      </w:pPr>
      <w:r>
        <w:t>If leader is exposed, protect/withdraw.</w:t>
      </w:r>
    </w:p>
    <w:p>
      <w:pPr>
        <w:pStyle w:val="Compact"/>
      </w:pPr>
      <w:r>
        <w:t>If objective is time-based, advance objective.</w:t>
      </w:r>
    </w:p>
    <w:p>
      <w:pPr>
        <w:pStyle w:val="Compact"/>
      </w:pPr>
      <w:r>
        <w:t>If monster morale breaks, flee/surrender.</w:t>
      </w:r>
    </w:p>
    <w:p>
      <w:pPr>
        <w:pStyle w:val="Heading3"/>
      </w:pPr>
      <w:r>
        <w:t>Step 3: Generate candidate actions</w:t>
      </w:r>
    </w:p>
    <w:p>
      <w:pPr>
        <w:pStyle w:val="FirstParagraph"/>
      </w:pPr>
      <w:r>
        <w:t>Candidates include: - Damage line: focus-fire a target. - Control line: disable a key PC. - Reposition line: gain cover, break LoE, set flanks. - Objective line: interact with object/escape/trigger hazard. - Defensive line: total defense, withdraw, heal, buff.</w:t>
      </w:r>
    </w:p>
    <w:p>
      <w:pPr>
        <w:pStyle w:val="Heading3"/>
      </w:pPr>
      <w:r>
        <w:t>Step 4: Score each candidate (quantification)</w:t>
      </w:r>
    </w:p>
    <w:p>
      <w:pPr>
        <w:pStyle w:val="FirstParagraph"/>
      </w:pPr>
      <w:r>
        <w:t>For each candidate action a, compute: - P_hit(a) or P_success(a) (attack vs AC; save DC vs save; opposed check). - E_damage(a) or E_effect(a) (expected value, including mitigation). - ΔThreat(a): change in enemy lethality next round. - ΔSurvival(a): change in monster survival probability. - ΔPosition(a): tactical leverage gain. - ΔAgency(a): does it create counterplay or remove it (too much lock)? - Rules risk(a): chance of adjudication complexity/slowdown. - Fiction fit(a): does the monster “do this”? (int score, instincts)</w:t>
      </w:r>
    </w:p>
    <w:p>
      <w:pPr>
        <w:pStyle w:val="BodyText"/>
      </w:pPr>
      <w:r>
        <w:t>A simple utility score: - Score(a) = α·E_outcome + β·Leverage + γ·Survival − δ·Unfairness − ε·Complexity</w:t>
      </w:r>
    </w:p>
    <w:p>
      <w:pPr>
        <w:pStyle w:val="Heading3"/>
      </w:pPr>
      <w:r>
        <w:t>Step 5: Select with controlled randomness</w:t>
      </w:r>
    </w:p>
    <w:p>
      <w:pPr>
        <w:pStyle w:val="Compact"/>
      </w:pPr>
      <w:r>
        <w:t>Choose max score, but add variability:</w:t>
      </w:r>
    </w:p>
    <w:p>
      <w:pPr>
        <w:pStyle w:val="Compact"/>
      </w:pPr>
      <w:r>
        <w:t>Softmax over scores (prevents predictable “robot DM”).</w:t>
      </w:r>
    </w:p>
    <w:p>
      <w:pPr>
        <w:pStyle w:val="Compact"/>
      </w:pPr>
      <w:r>
        <w:t>Or “top-2” random choice when close.</w:t>
      </w:r>
    </w:p>
    <w:p>
      <w:pPr>
        <w:pStyle w:val="Heading3"/>
      </w:pPr>
      <w:r>
        <w:t>Step 6: Execute and narrate (telegraph)</w:t>
      </w:r>
    </w:p>
    <w:p>
      <w:pPr>
        <w:pStyle w:val="Compact"/>
      </w:pPr>
      <w:r>
        <w:t>Translate mechanics into fiction.</w:t>
      </w:r>
    </w:p>
    <w:p>
      <w:pPr>
        <w:pStyle w:val="Compact"/>
      </w:pPr>
      <w:r>
        <w:t>Telegraph lethal capabilities before they land.</w:t>
      </w:r>
    </w:p>
    <w:p>
      <w:pPr>
        <w:pStyle w:val="Normal"/>
      </w:pPr>
    </w:p>
    <w:p>
      <w:pPr>
        <w:pStyle w:val="Heading2"/>
      </w:pPr>
      <w:r>
        <w:t>4) Quantifying the math the DM is implicitly doing</w:t>
      </w:r>
    </w:p>
    <w:p>
      <w:pPr>
        <w:pStyle w:val="Heading3"/>
      </w:pPr>
      <w:r>
        <w:t>4.1 Hit probability (weapon attacks)</w:t>
      </w:r>
    </w:p>
    <w:p>
      <w:pPr>
        <w:pStyle w:val="FirstParagraph"/>
      </w:pPr>
      <w:r>
        <w:t>Given attack bonus AB and target AC: - P_hit ≈ clamp((21 + AB − AC)/20, 0.05, 0.95) (Accounts for nat 1/20 bounds.)</w:t>
      </w:r>
    </w:p>
    <w:p>
      <w:pPr>
        <w:pStyle w:val="Heading3"/>
      </w:pPr>
      <w:r>
        <w:t>4.2 Expected damage per attack</w:t>
      </w:r>
    </w:p>
    <w:p>
      <w:pPr>
        <w:pStyle w:val="Compact"/>
      </w:pPr>
      <w:r>
        <w:t>E_damage = P_hit · (AvgDamage_after_DR) · (1 + P_crit·(Mult−1)) · (1−MissChance) where:</w:t>
      </w:r>
    </w:p>
    <w:p>
      <w:pPr>
        <w:pStyle w:val="Compact"/>
      </w:pPr>
      <w:r>
        <w:t>P_crit depends on threat range and confirmation chance.</w:t>
      </w:r>
    </w:p>
    <w:p>
      <w:pPr>
        <w:pStyle w:val="Compact"/>
      </w:pPr>
      <w:r>
        <w:t>MissChance from concealment.</w:t>
      </w:r>
    </w:p>
    <w:p>
      <w:pPr>
        <w:pStyle w:val="Heading3"/>
      </w:pPr>
      <w:r>
        <w:t>4.3 Save-based effect success</w:t>
      </w:r>
    </w:p>
    <w:p>
      <w:pPr>
        <w:pStyle w:val="FirstParagraph"/>
      </w:pPr>
      <w:r>
        <w:t>For DC and save bonus S: - P_fail ≈ clamp((DC − S − 1)/20, 0.05, 0.95) Then: - E_effect = P_fail·Full + (1−P_fail)·Partial</w:t>
      </w:r>
    </w:p>
    <w:p>
      <w:pPr>
        <w:pStyle w:val="Heading3"/>
      </w:pPr>
      <w:r>
        <w:t>4.4 Action denial valuation</w:t>
      </w:r>
    </w:p>
    <w:p>
      <w:pPr>
        <w:pStyle w:val="FirstParagraph"/>
      </w:pPr>
      <w:r>
        <w:t>Denying a PC’s standard action is often worth ~1 PC’s expected DPR/control for a round. Define: - Value(deny turn of PC i) ≈ E_contributionᵢ_next_round This becomes a primary reason DMs use grapples, stuns, fear, etc.—but must be tempered by fairness/agency weights.</w:t>
      </w:r>
    </w:p>
    <w:p>
      <w:pPr>
        <w:pStyle w:val="Heading3"/>
      </w:pPr>
      <w:r>
        <w:t>4.5 Focus fire vs spread damage</w:t>
      </w:r>
    </w:p>
    <w:p>
      <w:pPr>
        <w:pStyle w:val="Compact"/>
      </w:pPr>
      <w:r>
        <w:t>Focus fire maximizes probability of a drop (reduces enemy actions).</w:t>
      </w:r>
    </w:p>
    <w:p>
      <w:pPr>
        <w:pStyle w:val="Compact"/>
      </w:pPr>
      <w:r>
        <w:t>Spread damage maximizes “pressure” but usually preserves enemy actions. A DM chooses based on:</w:t>
      </w:r>
    </w:p>
    <w:p>
      <w:pPr>
        <w:pStyle w:val="Compact"/>
      </w:pPr>
      <w:r>
        <w:t>Desired danger and fiction (predators focus; undisciplined mobs spread).</w:t>
      </w:r>
    </w:p>
    <w:p>
      <w:pPr>
        <w:pStyle w:val="Normal"/>
      </w:pPr>
    </w:p>
    <w:p>
      <w:pPr>
        <w:pStyle w:val="Heading2"/>
      </w:pPr>
      <w:r>
        <w:t>5) How an expert DM keeps combat accurate + enjoyable + dangerous</w:t>
      </w:r>
    </w:p>
    <w:p>
      <w:pPr>
        <w:pStyle w:val="Heading3"/>
      </w:pPr>
      <w:r>
        <w:t>5.1 Accuracy safeguards (procedural)</w:t>
      </w:r>
    </w:p>
    <w:p>
      <w:pPr>
        <w:pStyle w:val="Compact"/>
      </w:pPr>
      <w:r>
        <w:t>Use the fixed resolution order: legality → roll → gates (SR/miss) → apply → update.</w:t>
      </w:r>
    </w:p>
    <w:p>
      <w:pPr>
        <w:pStyle w:val="Compact"/>
      </w:pPr>
      <w:r>
        <w:t>Maintain a strict conditions/duration tick rule.</w:t>
      </w:r>
    </w:p>
    <w:p>
      <w:pPr>
        <w:pStyle w:val="Compact"/>
      </w:pPr>
      <w:r>
        <w:t>Precompute common probability bands (hit chance vs frontliner vs backliner).</w:t>
      </w:r>
    </w:p>
    <w:p>
      <w:pPr>
        <w:pStyle w:val="Heading3"/>
      </w:pPr>
      <w:r>
        <w:t>5.2 Enjoyment safeguards (agency &amp; pacing)</w:t>
      </w:r>
    </w:p>
    <w:p>
      <w:pPr>
        <w:pStyle w:val="Compact"/>
      </w:pPr>
      <w:r>
        <w:t>Prefer threats with counterplay over hard locks.</w:t>
      </w:r>
    </w:p>
    <w:p>
      <w:pPr>
        <w:pStyle w:val="Compact"/>
      </w:pPr>
      <w:r>
        <w:t>Use terrain/objectives to create choices beyond “attack again.”</w:t>
      </w:r>
    </w:p>
    <w:p>
      <w:pPr>
        <w:pStyle w:val="Compact"/>
      </w:pPr>
      <w:r>
        <w:t>Rotate spotlight: different PCs become relevant via movement lanes, saves, skills.</w:t>
      </w:r>
    </w:p>
    <w:p>
      <w:pPr>
        <w:pStyle w:val="Heading3"/>
      </w:pPr>
      <w:r>
        <w:t>5.3 Danger safeguards (credible failure)</w:t>
      </w:r>
    </w:p>
    <w:p>
      <w:pPr>
        <w:pStyle w:val="Compact"/>
      </w:pPr>
      <w:r>
        <w:t>Enemies occasionally use:</w:t>
      </w:r>
    </w:p>
    <w:p>
      <w:pPr>
        <w:pStyle w:val="Compact"/>
      </w:pPr>
      <w:r>
        <w:t>focus fire,</w:t>
      </w:r>
    </w:p>
    <w:p>
      <w:pPr>
        <w:pStyle w:val="Compact"/>
      </w:pPr>
      <w:r>
        <w:t>action denial,</w:t>
      </w:r>
    </w:p>
    <w:p>
      <w:pPr>
        <w:pStyle w:val="Compact"/>
      </w:pPr>
      <w:r>
        <w:t>smart positioning,</w:t>
      </w:r>
    </w:p>
    <w:p>
      <w:pPr>
        <w:pStyle w:val="Compact"/>
      </w:pPr>
      <w:r>
        <w:t>retreat/regroup,</w:t>
      </w:r>
    </w:p>
    <w:p>
      <w:pPr>
        <w:pStyle w:val="Compact"/>
      </w:pPr>
      <w:r>
        <w:t>reinforcements.</w:t>
      </w:r>
    </w:p>
    <w:p>
      <w:pPr>
        <w:pStyle w:val="Compact"/>
      </w:pPr>
      <w:r>
        <w:t>But avoid “un-signaled” lethal spikes unless the table wants it.</w:t>
      </w:r>
    </w:p>
    <w:p>
      <w:pPr>
        <w:pStyle w:val="Heading3"/>
      </w:pPr>
      <w:r>
        <w:t>5.4 “Fairness telemetry” (when to ease off)</w:t>
      </w:r>
    </w:p>
    <w:p>
      <w:pPr>
        <w:pStyle w:val="FirstParagraph"/>
      </w:pPr>
      <w:r>
        <w:t>Trigger conditions for easing difficulty: - Two PCs down early with no counterplay. - Players demonstrate confusion rather than poor choices. - Extreme variance (crits) creates runaway. Mechanisms: - Monster morale breaks. - Target switching consistent with fiction. - Tactical suboptimality that still makes sense (overconfidence).</w:t>
      </w:r>
    </w:p>
    <w:p>
      <w:pPr>
        <w:pStyle w:val="Normal"/>
      </w:pPr>
    </w:p>
    <w:p>
      <w:pPr>
        <w:pStyle w:val="Heading2"/>
      </w:pPr>
      <w:r>
        <w:t>6) Turning this into a quantifiable AI/engine (deliverable spec)</w:t>
      </w:r>
    </w:p>
    <w:p>
      <w:pPr>
        <w:pStyle w:val="Heading3"/>
      </w:pPr>
      <w:r>
        <w:t>6.1 Define a DM Policy API</w:t>
      </w:r>
    </w:p>
    <w:p>
      <w:pPr>
        <w:pStyle w:val="FirstParagraph"/>
      </w:pPr>
      <w:r>
        <w:t>At each decision point provide: - state: full combat state - intent: encounter and monster goals - options: legal actions enumerated Return: - chosen_action - score_breakdown (danger/agency/pace/rules/fiction) - telegraph_text (narration hints)</w:t>
      </w:r>
    </w:p>
    <w:p>
      <w:pPr>
        <w:pStyle w:val="Heading3"/>
      </w:pPr>
      <w:r>
        <w:t>6.2 Minimal feature set for a first working model</w:t>
      </w:r>
    </w:p>
    <w:p>
      <w:pPr>
        <w:pStyle w:val="Compact"/>
      </w:pPr>
      <w:r>
        <w:t>P_hit, E_damage, P_fail for save DCs</w:t>
      </w:r>
    </w:p>
    <w:p>
      <w:pPr>
        <w:pStyle w:val="Compact"/>
      </w:pPr>
      <w:r>
        <w:t>Action economy delta</w:t>
      </w:r>
    </w:p>
    <w:p>
      <w:pPr>
        <w:pStyle w:val="Compact"/>
      </w:pPr>
      <w:r>
        <w:t>Position leverage (cover, flanks, AoO risk)</w:t>
      </w:r>
    </w:p>
    <w:p>
      <w:pPr>
        <w:pStyle w:val="Compact"/>
      </w:pPr>
      <w:r>
        <w:t>Counterplay score</w:t>
      </w:r>
    </w:p>
    <w:p>
      <w:pPr>
        <w:pStyle w:val="Compact"/>
      </w:pPr>
      <w:r>
        <w:t>Complexity score</w:t>
      </w:r>
    </w:p>
    <w:p>
      <w:pPr>
        <w:pStyle w:val="Heading3"/>
      </w:pPr>
      <w:r>
        <w:t>6.3 Calibration knobs (what you tune)</w:t>
      </w:r>
    </w:p>
    <w:p>
      <w:pPr>
        <w:pStyle w:val="Compact"/>
      </w:pPr>
      <w:r>
        <w:t>Encounter weight vector w</w:t>
      </w:r>
    </w:p>
    <w:p>
      <w:pPr>
        <w:pStyle w:val="Compact"/>
      </w:pPr>
      <w:r>
        <w:t>Monster personality vector (aggression, caution, cruelty, intelligence)</w:t>
      </w:r>
    </w:p>
    <w:p>
      <w:pPr>
        <w:pStyle w:val="Compact"/>
      </w:pPr>
      <w:r>
        <w:t>Randomness temperature (predictability vs variety)</w:t>
      </w:r>
    </w:p>
    <w:p>
      <w:pPr>
        <w:pStyle w:val="Normal"/>
      </w:pPr>
    </w:p>
    <w:p>
      <w:pPr>
        <w:pStyle w:val="Heading2"/>
      </w:pPr>
      <w:r>
        <w:t>VERIFY</w:t>
      </w:r>
    </w:p>
    <w:p>
      <w:pPr>
        <w:pStyle w:val="Compact"/>
      </w:pPr>
      <w:r>
        <w:t>This model maps DM “judgment” to a constrained optimization over probability of success, expected effects, and table-centric utility (fun/fairness/pacing).</w:t>
      </w:r>
    </w:p>
    <w:p>
      <w:pPr>
        <w:pStyle w:val="Compact"/>
      </w:pPr>
      <w:r>
        <w:t>The quant pieces (hit chance, save chance, expected value) are simplified but correct enough to drive a policy layer; a full engine would compute exact probabilities with d20 discrete distributions.</w:t>
      </w:r>
    </w:p>
    <w:p>
      <w:pPr>
        <w:pStyle w:val="Normal"/>
      </w:pPr>
    </w:p>
    <w:p>
      <w:pPr>
        <w:pStyle w:val="Heading2"/>
      </w:pPr>
      <w:r>
        <w:t>SYNTHESIZE</w:t>
      </w:r>
    </w:p>
    <w:p>
      <w:pPr>
        <w:pStyle w:val="FirstParagraph"/>
      </w:pPr>
      <w:r>
        <w:t>An expert 3.5 DM is continuously balancing: - mechanical advantage (expected value and action economy) - survivability (not suiciding monsters unless fiction demands) - player experience (agency, pacing, fairness) - fictional coherence (monster intelligence/morale)</w:t>
      </w:r>
    </w:p>
    <w:p>
      <w:pPr>
        <w:pStyle w:val="BodyText"/>
      </w:pPr>
      <w:r>
        <w:t>This can be quantified as a scoring function over candidate actions, updated each turn, with calibrated weights and controlled randomness.</w:t>
      </w:r>
    </w:p>
    <w:p>
      <w:pPr>
        <w:pStyle w:val="Normal"/>
      </w:pPr>
    </w:p>
    <w:p>
      <w:pPr>
        <w:pStyle w:val="Heading1"/>
      </w:pPr>
      <w:r>
        <w:t>Secondary Accuracy + Completeness Audit (DM Decision Quantification)</w:t>
      </w:r>
    </w:p>
    <w:p>
      <w:pPr>
        <w:pStyle w:val="Heading2"/>
      </w:pPr>
      <w:r>
        <w:t>A) Precision corrections (math + terminology)</w:t>
      </w:r>
    </w:p>
    <w:p>
      <w:pPr>
        <w:pStyle w:val="Heading3"/>
      </w:pPr>
      <w:r>
        <w:t>A1) Probability clamp bounds (attack rolls)</w:t>
      </w:r>
    </w:p>
    <w:p>
      <w:pPr>
        <w:pStyle w:val="Compact"/>
      </w:pPr>
      <w:r>
        <w:t>Using 0.05–0.95 is appropriate for attack rolls because nat 1/nat 20 bound hit/miss probability.</w:t>
      </w:r>
    </w:p>
    <w:p>
      <w:pPr>
        <w:pStyle w:val="Compact"/>
      </w:pPr>
      <w:r>
        <w:t>But attack-roll hit probability is not exactly linear when you include:</w:t>
      </w:r>
    </w:p>
    <w:p>
      <w:pPr>
        <w:pStyle w:val="Compact"/>
      </w:pPr>
      <w:r>
        <w:t>differing AC types (touch/ff),</w:t>
      </w:r>
    </w:p>
    <w:p>
      <w:pPr>
        <w:pStyle w:val="Compact"/>
      </w:pPr>
      <w:r>
        <w:t>auto-hit on 20 even if AC is unreachable,</w:t>
      </w:r>
    </w:p>
    <w:p>
      <w:pPr>
        <w:pStyle w:val="Compact"/>
      </w:pPr>
      <w:r>
        <w:t>and auto-miss on 1 even if AB &gt;&gt; AC.</w:t>
      </w:r>
    </w:p>
    <w:p>
      <w:pPr>
        <w:pStyle w:val="Compact"/>
      </w:pPr>
      <w:r>
        <w:t>The approximation is acceptable for policy, but label it as approx.</w:t>
      </w:r>
    </w:p>
    <w:p>
      <w:pPr>
        <w:pStyle w:val="FirstParagraph"/>
      </w:pPr>
      <w:r>
        <w:t>Confidence: 0.9</w:t>
      </w:r>
    </w:p>
    <w:p>
      <w:pPr>
        <w:pStyle w:val="Heading3"/>
      </w:pPr>
      <w:r>
        <w:t>A2) Save probabilities must not use nat 1/20 bounds (RAW)</w:t>
      </w:r>
    </w:p>
    <w:p>
      <w:pPr>
        <w:pStyle w:val="Compact"/>
      </w:pPr>
      <w:r>
        <w:t>In 3.5 RAW, saves do not auto-fail on 1 or auto-succeed on 20.</w:t>
      </w:r>
    </w:p>
    <w:p>
      <w:pPr>
        <w:pStyle w:val="Compact"/>
      </w:pPr>
      <w:r>
        <w:t>Therefore do not clamp save success/fail probabilities to 0.05–0.95 unless you explicitly adopt a house rule.</w:t>
      </w:r>
    </w:p>
    <w:p>
      <w:pPr>
        <w:pStyle w:val="Compact"/>
      </w:pPr>
      <w:r>
        <w:t>A better discrete approximation:</w:t>
      </w:r>
    </w:p>
    <w:p>
      <w:pPr>
        <w:pStyle w:val="Compact"/>
      </w:pPr>
      <w:r>
        <w:t>P_fail = count{r in 1..20 : r + S &lt; DC} / 20 (no special cases)</w:t>
      </w:r>
    </w:p>
    <w:p>
      <w:pPr>
        <w:pStyle w:val="FirstParagraph"/>
      </w:pPr>
      <w:r>
        <w:t>Confidence: 0.95</w:t>
      </w:r>
    </w:p>
    <w:p>
      <w:pPr>
        <w:pStyle w:val="Heading3"/>
      </w:pPr>
      <w:r>
        <w:t>A3) Crit expected value needs explicit confirmation chance</w:t>
      </w:r>
    </w:p>
    <w:p>
      <w:pPr>
        <w:pStyle w:val="Compact"/>
      </w:pPr>
      <w:r>
        <w:t>P_crit must be modeled as:</w:t>
      </w:r>
    </w:p>
    <w:p>
      <w:pPr>
        <w:pStyle w:val="Compact"/>
      </w:pPr>
      <w:r>
        <w:t>P_threat (threat range) × P_confirm (second roll hits AC)</w:t>
      </w:r>
    </w:p>
    <w:p>
      <w:pPr>
        <w:pStyle w:val="Compact"/>
      </w:pPr>
      <w:r>
        <w:t>If concealment exists, it can cancel a confirmed crit because the attack misses.</w:t>
      </w:r>
    </w:p>
    <w:p>
      <w:pPr>
        <w:pStyle w:val="FirstParagraph"/>
      </w:pPr>
      <w:r>
        <w:t>Confidence: 0.9</w:t>
      </w:r>
    </w:p>
    <w:p>
      <w:pPr>
        <w:pStyle w:val="Heading3"/>
      </w:pPr>
      <w:r>
        <w:t>A4) Miss chance gating order (implementation contract)</w:t>
      </w:r>
    </w:p>
    <w:p>
      <w:pPr>
        <w:pStyle w:val="Compact"/>
      </w:pPr>
      <w:r>
        <w:t>For a computable engine, you must specify whether concealment is applied:</w:t>
      </w:r>
    </w:p>
    <w:p>
      <w:pPr>
        <w:pStyle w:val="Compact"/>
      </w:pPr>
      <w:r>
        <w:t>before confirmation,</w:t>
      </w:r>
    </w:p>
    <w:p>
      <w:pPr>
        <w:pStyle w:val="Compact"/>
      </w:pPr>
      <w:r>
        <w:t>after confirmation,</w:t>
      </w:r>
    </w:p>
    <w:p>
      <w:pPr>
        <w:pStyle w:val="Compact"/>
      </w:pPr>
      <w:r>
        <w:t>or on each attack instance.</w:t>
      </w:r>
    </w:p>
    <w:p>
      <w:pPr>
        <w:pStyle w:val="Compact"/>
      </w:pPr>
      <w:r>
        <w:t>Table practice varies; choose one contract and keep it consistent.</w:t>
      </w:r>
    </w:p>
    <w:p>
      <w:pPr>
        <w:pStyle w:val="FirstParagraph"/>
      </w:pPr>
      <w:r>
        <w:t>Confidence: 0.75</w:t>
      </w:r>
    </w:p>
    <w:p>
      <w:pPr>
        <w:pStyle w:val="Heading3"/>
      </w:pPr>
      <w:r>
        <w:t>A5) Action denial valuation is role-dependent</w:t>
      </w:r>
    </w:p>
    <w:p>
      <w:pPr>
        <w:pStyle w:val="Compact"/>
      </w:pPr>
      <w:r>
        <w:t>“Deny a standard action ≈ 1 round of DPR/control” is a good heuristic.</w:t>
      </w:r>
    </w:p>
    <w:p>
      <w:pPr>
        <w:pStyle w:val="Compact"/>
      </w:pPr>
      <w:r>
        <w:t>But it must be conditioned on:</w:t>
      </w:r>
    </w:p>
    <w:p>
      <w:pPr>
        <w:pStyle w:val="Compact"/>
      </w:pPr>
      <w:r>
        <w:t>PC role (controller vs striker),</w:t>
      </w:r>
    </w:p>
    <w:p>
      <w:pPr>
        <w:pStyle w:val="Compact"/>
      </w:pPr>
      <w:r>
        <w:t>current resources (nova vs depleted),</w:t>
      </w:r>
    </w:p>
    <w:p>
      <w:pPr>
        <w:pStyle w:val="Compact"/>
      </w:pPr>
      <w:r>
        <w:t>and board state (is the PC in position to contribute?).</w:t>
      </w:r>
    </w:p>
    <w:p>
      <w:pPr>
        <w:pStyle w:val="Compact"/>
      </w:pPr>
      <w:r>
        <w:t>So define E_contributionᵢ_next_round as a computed feature, not a constant.</w:t>
      </w:r>
    </w:p>
    <w:p>
      <w:pPr>
        <w:pStyle w:val="FirstParagraph"/>
      </w:pPr>
      <w:r>
        <w:t>Confidence: 0.85</w:t>
      </w:r>
    </w:p>
    <w:p>
      <w:pPr>
        <w:pStyle w:val="Normal"/>
      </w:pPr>
    </w:p>
    <w:p>
      <w:pPr>
        <w:pStyle w:val="Heading2"/>
      </w:pPr>
      <w:r>
        <w:t>B) Missing or under-modeled decision elements (added)</w:t>
      </w:r>
    </w:p>
    <w:p>
      <w:pPr>
        <w:pStyle w:val="Heading3"/>
      </w:pPr>
      <w:r>
        <w:t>B1) Target identification uncertainty (major omission)</w:t>
      </w:r>
    </w:p>
    <w:p>
      <w:pPr>
        <w:pStyle w:val="FirstParagraph"/>
      </w:pPr>
      <w:r>
        <w:t>A DM decision policy must model beliefs, not only ground-truth: - Hidden defenses: unknown saves, DR/ER, SR, immunities. - Unknown HP (by design). - Unknown spells remaining. Quantification: - Maintain per-PC and per-monster belief distributions over key parameters (e.g., “Will save likely low”). - Update beliefs via observed outcomes (Bayesian-ish).</w:t>
      </w:r>
    </w:p>
    <w:p>
      <w:pPr>
        <w:pStyle w:val="BodyText"/>
      </w:pPr>
      <w:r>
        <w:t>Confidence: 0.8</w:t>
      </w:r>
    </w:p>
    <w:p>
      <w:pPr>
        <w:pStyle w:val="Heading3"/>
      </w:pPr>
      <w:r>
        <w:t>B2) Risk management vs variance control</w:t>
      </w:r>
    </w:p>
    <w:p>
      <w:pPr>
        <w:pStyle w:val="FirstParagraph"/>
      </w:pPr>
      <w:r>
        <w:t>DMs manage not just expected value, but variance: - Avoiding swingy lines (rocket-tag) except when desired. Add a term: - − κ·Var(outcome) (or control the “temperature” by encounter type).</w:t>
      </w:r>
    </w:p>
    <w:p>
      <w:pPr>
        <w:pStyle w:val="BodyText"/>
      </w:pPr>
      <w:r>
        <w:t>Confidence: 0.8</w:t>
      </w:r>
    </w:p>
    <w:p>
      <w:pPr>
        <w:pStyle w:val="Heading3"/>
      </w:pPr>
      <w:r>
        <w:t>B3) Multi-turn planning horizon (lookahead)</w:t>
      </w:r>
    </w:p>
    <w:p>
      <w:pPr>
        <w:pStyle w:val="FirstParagraph"/>
      </w:pPr>
      <w:r>
        <w:t>A DM often optimizes over 2–3 rounds: - set up flanks, - bait AoOs, - force movement into hazards, - wait for breath recharge. Add: - Score(a) = immediate + λ·expected_future_value (small depth lookahead).</w:t>
      </w:r>
    </w:p>
    <w:p>
      <w:pPr>
        <w:pStyle w:val="BodyText"/>
      </w:pPr>
      <w:r>
        <w:t>Confidence: 0.75</w:t>
      </w:r>
    </w:p>
    <w:p>
      <w:pPr>
        <w:pStyle w:val="Heading3"/>
      </w:pPr>
      <w:r>
        <w:t>B4) Initiative position manipulation (ready/delay) as a decision axis</w:t>
      </w:r>
    </w:p>
    <w:p>
      <w:pPr>
        <w:pStyle w:val="Compact"/>
      </w:pPr>
      <w:r>
        <w:t>Ready/delay changes not only who acts when but can create “double turns” or deny healing windows. Add features:</w:t>
      </w:r>
    </w:p>
    <w:p>
      <w:pPr>
        <w:pStyle w:val="Compact"/>
      </w:pPr>
      <w:r>
        <w:t>ΔInitiativeAdvantage and window_denial.</w:t>
      </w:r>
    </w:p>
    <w:p>
      <w:pPr>
        <w:pStyle w:val="FirstParagraph"/>
      </w:pPr>
      <w:r>
        <w:t>Confidence: 0.85</w:t>
      </w:r>
    </w:p>
    <w:p>
      <w:pPr>
        <w:pStyle w:val="Heading3"/>
      </w:pPr>
      <w:r>
        <w:t>B5) Concentration + disruption as explicit evaluation</w:t>
      </w:r>
    </w:p>
    <w:p>
      <w:pPr>
        <w:pStyle w:val="FirstParagraph"/>
      </w:pPr>
      <w:r>
        <w:t>Against casters, DM decisions include: - provoke AoOs, - force concentration checks, - apply silence/grapple, - line-of-effect denial. This is distinct from generic “control.”</w:t>
      </w:r>
    </w:p>
    <w:p>
      <w:pPr>
        <w:pStyle w:val="BodyText"/>
      </w:pPr>
      <w:r>
        <w:t>Confidence: 0.85</w:t>
      </w:r>
    </w:p>
    <w:p>
      <w:pPr>
        <w:pStyle w:val="Heading3"/>
      </w:pPr>
      <w:r>
        <w:t>B6) Social contract constraints (table-level)</w:t>
      </w:r>
    </w:p>
    <w:p>
      <w:pPr>
        <w:pStyle w:val="FirstParagraph"/>
      </w:pPr>
      <w:r>
        <w:t>A DM is constrained by: - spotlight fairness, - not invalidating builds repeatedly, - acceptable lethality, - session time budget. These must be explicit weights/guardrails (hard constraints or penalties).</w:t>
      </w:r>
    </w:p>
    <w:p>
      <w:pPr>
        <w:pStyle w:val="BodyText"/>
      </w:pPr>
      <w:r>
        <w:t>Confidence: 0.8</w:t>
      </w:r>
    </w:p>
    <w:p>
      <w:pPr>
        <w:pStyle w:val="Heading3"/>
      </w:pPr>
      <w:r>
        <w:t>B7) Monster doctrine/personality as a policy prior</w:t>
      </w:r>
    </w:p>
    <w:p>
      <w:pPr>
        <w:pStyle w:val="FirstParagraph"/>
      </w:pPr>
      <w:r>
        <w:t>A monster’s intelligence/morale creates a prior policy: - mindless: local greedy, - disciplined: focus fire, - cowardly: withdraw when bloodied, - fanatic: fight to death. Quantification: - personality vector p transforms weights and candidate generation.</w:t>
      </w:r>
    </w:p>
    <w:p>
      <w:pPr>
        <w:pStyle w:val="BodyText"/>
      </w:pPr>
      <w:r>
        <w:t>Confidence: 0.85</w:t>
      </w:r>
    </w:p>
    <w:p>
      <w:pPr>
        <w:pStyle w:val="Heading3"/>
      </w:pPr>
      <w:r>
        <w:t>B8) Surrender/flee/negotiation decision branch</w:t>
      </w:r>
    </w:p>
    <w:p>
      <w:pPr>
        <w:pStyle w:val="FirstParagraph"/>
      </w:pPr>
      <w:r>
        <w:t>Combat decisions include “end combat” choices: - flee, yield, bargain, take hostage. Quantification: - add “exit actions” to candidate set when morale thresholds reached.</w:t>
      </w:r>
    </w:p>
    <w:p>
      <w:pPr>
        <w:pStyle w:val="BodyText"/>
      </w:pPr>
      <w:r>
        <w:t>Confidence: 0.8</w:t>
      </w:r>
    </w:p>
    <w:p>
      <w:pPr>
        <w:pStyle w:val="Heading3"/>
      </w:pPr>
      <w:r>
        <w:t>B9) Party feedback loop (player psychology)</w:t>
      </w:r>
    </w:p>
    <w:p>
      <w:pPr>
        <w:pStyle w:val="FirstParagraph"/>
      </w:pPr>
      <w:r>
        <w:t>DMs adjust intensity based on observed: - confusion vs mastery, - boredom, - stress, - time remaining. Quantify as observed signals: - engagement, clarity, time_budget and use as pacing modifiers.</w:t>
      </w:r>
    </w:p>
    <w:p>
      <w:pPr>
        <w:pStyle w:val="BodyText"/>
      </w:pPr>
      <w:r>
        <w:t>Confidence: 0.7</w:t>
      </w:r>
    </w:p>
    <w:p>
      <w:pPr>
        <w:pStyle w:val="Normal"/>
      </w:pPr>
    </w:p>
    <w:p>
      <w:pPr>
        <w:pStyle w:val="Heading2"/>
      </w:pPr>
      <w:r>
        <w:t>C) Completeness checklist for a DM decision engine (updated)</w:t>
      </w:r>
    </w:p>
    <w:p>
      <w:pPr>
        <w:pStyle w:val="FirstParagraph"/>
      </w:pPr>
      <w:r>
        <w:t>To be “nothing left out” for decision-making (not rule resolution), you need: 1) State features (positions, conditions, resources) 2) Legal action enumerator (RAW constraints) 3) Candidate generator (damage/control/objective/defense/exit) 4) Probability models (attacks, saves, opposed, concealment, SR) 5) Belief model (unknown enemy/PC parameters + update) 6) Utility function (danger/agency/pace/rules/fiction) 7) Variance/risk control term 8) Planning horizon / lookahead 9) Personality prior (monster doctrine) 10) Social-contract guardrails (spotlight/time/lethality limits) 11) Selection policy (argmax + softmax randomness) 12) Narration/telegraph layer (information design)</w:t>
      </w:r>
    </w:p>
    <w:p>
      <w:pPr>
        <w:pStyle w:val="BodyText"/>
      </w:pPr>
      <w:r>
        <w:t>Confidence: 0.83</w:t>
      </w:r>
    </w:p>
    <w:p>
      <w:pPr>
        <w:pStyle w:val="Normal"/>
      </w:pPr>
    </w:p>
    <w:p>
      <w:pPr>
        <w:pStyle w:val="Heading2"/>
      </w:pPr>
      <w:r>
        <w:t>D) Corrected formulas (engine-ready)</w:t>
      </w:r>
    </w:p>
    <w:p>
      <w:pPr>
        <w:pStyle w:val="Heading3"/>
      </w:pPr>
      <w:r>
        <w:t>D1) Attack hit probability (approx)</w:t>
      </w:r>
    </w:p>
    <w:p>
      <w:pPr>
        <w:pStyle w:val="Compact"/>
      </w:pPr>
      <w:r>
        <w:t>P_hit ≈ clamp((21 + AB − AC)/20, 0.05, 0.95) (attack rolls only)</w:t>
      </w:r>
    </w:p>
    <w:p>
      <w:pPr>
        <w:pStyle w:val="Heading3"/>
      </w:pPr>
      <w:r>
        <w:t>D2) Save fail probability (RAW discrete)</w:t>
      </w:r>
    </w:p>
    <w:p>
      <w:pPr>
        <w:pStyle w:val="Compact"/>
      </w:pPr>
      <w:r>
        <w:t>P_fail = |{r∈1..20 : r + S &lt; DC}| / 20</w:t>
      </w:r>
    </w:p>
    <w:p>
      <w:pPr>
        <w:pStyle w:val="Heading3"/>
      </w:pPr>
      <w:r>
        <w:t>D3) Crit probability</w:t>
      </w:r>
    </w:p>
    <w:p>
      <w:pPr>
        <w:pStyle w:val="Compact"/>
      </w:pPr>
      <w:r>
        <w:t>P_crit = P_threat × P_confirm (and apply miss-chance contract consistently)</w:t>
      </w:r>
    </w:p>
    <w:p>
      <w:pPr>
        <w:pStyle w:val="Heading3"/>
      </w:pPr>
      <w:r>
        <w:t>D4) Expected value of action</w:t>
      </w:r>
    </w:p>
    <w:p>
      <w:pPr>
        <w:pStyle w:val="Compact"/>
      </w:pPr>
      <w:r>
        <w:t>EV(a) = P_success(a)·Value_full + (1−P_success)·Value_partial − cost</w:t>
      </w:r>
    </w:p>
    <w:p>
      <w:pPr>
        <w:pStyle w:val="Normal"/>
      </w:pPr>
    </w:p>
    <w:p>
      <w:pPr>
        <w:pStyle w:val="Heading2"/>
      </w:pPr>
      <w:r>
        <w:t>VERIFY</w:t>
      </w:r>
    </w:p>
    <w:p>
      <w:pPr>
        <w:pStyle w:val="Compact"/>
      </w:pPr>
      <w:r>
        <w:t>Primary correction: save rolls don’t auto-fail/succeed on 1/20, so the earlier clamp must not be applied to saves.</w:t>
      </w:r>
    </w:p>
    <w:p>
      <w:pPr>
        <w:pStyle w:val="Compact"/>
      </w:pPr>
      <w:r>
        <w:t>Major completeness additions: belief/uncertainty, variance control, lookahead, social-contract guardrails, and caster disruption as a first-class axis.</w:t>
      </w:r>
    </w:p>
    <w:p>
      <w:pPr>
        <w:pStyle w:val="Normal"/>
      </w:pPr>
    </w:p>
    <w:p>
      <w:pPr>
        <w:pStyle w:val="Heading2"/>
      </w:pPr>
      <w:r>
        <w:t>SYNTHESIZE</w:t>
      </w:r>
    </w:p>
    <w:p>
      <w:pPr>
        <w:pStyle w:val="FirstParagraph"/>
      </w:pPr>
      <w:r>
        <w:t>After audit, the DM decision model is now accurate and complete at the decision layer: - It explicitly separates rules resolution from choice policy. - It adds the missing “real DM” components: beliefs under uncertainty, risk/variance control, multi-turn planning, personality priors, and table guardrails.</w:t>
      </w:r>
    </w:p>
    <w:p>
      <w:pPr>
        <w:pStyle w:val="BodyText"/>
      </w:pPr>
      <w:r>
        <w:t>Next step (if desired): define concrete data structures for the belief model and a reference implementation of score_action() that returns a full score breakdown per objective.</w:t>
      </w:r>
    </w:p>
    <w:p>
      <w:r>
        <w:br w:type="page"/>
      </w:r>
    </w:p>
    <w:p>
      <w:pPr>
        <w:pStyle w:val="Heading1"/>
      </w:pPr>
      <w:r>
        <w:t>[24] D&amp;D 3.5e — Deterministic Mechanics</w:t>
      </w:r>
    </w:p>
    <w:p>
      <w:r>
        <w:t>Source: D&amp;D 3.5e — Deterministic Mechanics.docx</w:t>
      </w:r>
    </w:p>
    <w:p/>
    <w:p>
      <w:pPr>
        <w:pStyle w:val="Heading1"/>
      </w:pPr>
      <w:r>
        <w:t>D&amp;D 3.5e — Deterministic Mechanics Audit (Program-Implementable)</w:t>
      </w:r>
    </w:p>
    <w:p>
      <w:pPr>
        <w:pStyle w:val="Heading2"/>
      </w:pPr>
      <w:r>
        <w:t>Scope</w:t>
      </w:r>
    </w:p>
    <w:p>
      <w:pPr>
        <w:pStyle w:val="FirstParagraph"/>
      </w:pPr>
      <w:r>
        <w:t>Rules-as-written, deterministic / procedurally defined subsystems that can be implemented as code. - Deterministic here includes: explicit formulas, tables, DCs, step-by-step procedures, and RNG inputs (dice). - Excludes: pure narration, GM judgment that is explicitly undefined (e.g., “the DM decides the NPC’s goals”), and optional house rules.</w:t>
      </w:r>
    </w:p>
    <w:p>
      <w:pPr>
        <w:pStyle w:val="Normal"/>
      </w:pPr>
    </w:p>
    <w:p>
      <w:pPr>
        <w:pStyle w:val="Heading1"/>
      </w:pPr>
      <w:r>
        <w:t>1) Global Math &amp; Stacking Rules</w:t>
      </w:r>
    </w:p>
    <w:p>
      <w:pPr>
        <w:pStyle w:val="Heading3"/>
      </w:pPr>
      <w:r>
        <w:t>1.1 Dice / RNG primitives</w:t>
      </w:r>
    </w:p>
    <w:p>
      <w:pPr>
        <w:pStyle w:val="Compact"/>
      </w:pPr>
      <w:r>
        <w:t>Dice notation: NdS + K (sum of N uniform integers in [1..S] plus constant K).</w:t>
      </w:r>
    </w:p>
    <w:p>
      <w:pPr>
        <w:pStyle w:val="Compact"/>
      </w:pPr>
      <w:r>
        <w:t>d% / percentile = uniform integer in [1..100].</w:t>
      </w:r>
    </w:p>
    <w:p>
      <w:pPr>
        <w:pStyle w:val="Compact"/>
      </w:pPr>
      <w:r>
        <w:t>Advantage/disadvantage does not exist in 3.5 core.</w:t>
      </w:r>
    </w:p>
    <w:p>
      <w:pPr>
        <w:pStyle w:val="Heading3"/>
      </w:pPr>
      <w:r>
        <w:t>1.2 Rounding &amp; fractions</w:t>
      </w:r>
    </w:p>
    <w:p>
      <w:pPr>
        <w:pStyle w:val="Compact"/>
      </w:pPr>
      <w:r>
        <w:t>Round down on fractional results unless explicitly stated otherwise.</w:t>
      </w:r>
    </w:p>
    <w:p>
      <w:pPr>
        <w:pStyle w:val="Compact"/>
      </w:pPr>
      <w:r>
        <w:t>Conversions that halve/quarter values follow floor behavior.</w:t>
      </w:r>
    </w:p>
    <w:p>
      <w:pPr>
        <w:pStyle w:val="Heading3"/>
      </w:pPr>
      <w:r>
        <w:t>1.3 Bonus types &amp; stacking</w:t>
      </w:r>
    </w:p>
    <w:p>
      <w:pPr>
        <w:pStyle w:val="Compact"/>
      </w:pPr>
      <w:r>
        <w:t>Typed bonuses: only highest of a given type applies; different types stack.</w:t>
      </w:r>
    </w:p>
    <w:p>
      <w:pPr>
        <w:pStyle w:val="Compact"/>
      </w:pPr>
      <w:r>
        <w:t>Untyped bonuses generally stack unless from same source.</w:t>
      </w:r>
    </w:p>
    <w:p>
      <w:pPr>
        <w:pStyle w:val="Compact"/>
      </w:pPr>
      <w:r>
        <w:t>Penalties stack unless specified.</w:t>
      </w:r>
    </w:p>
    <w:p>
      <w:pPr>
        <w:pStyle w:val="Compact"/>
      </w:pPr>
      <w:r>
        <w:t>Exceptions to “no same-type stacking”: dodge bonuses stack; circumstance stack if from different circumstances.</w:t>
      </w:r>
    </w:p>
    <w:p>
      <w:pPr>
        <w:pStyle w:val="Heading3"/>
      </w:pPr>
      <w:r>
        <w:t>1.4 Multipliers</w:t>
      </w:r>
    </w:p>
    <w:p>
      <w:pPr>
        <w:pStyle w:val="Compact"/>
      </w:pPr>
      <w:r>
        <w:t>Multiple multipliers combine additively (×2 then ×2 → ×3), unless rules specify otherwise.</w:t>
      </w:r>
    </w:p>
    <w:p>
      <w:pPr>
        <w:pStyle w:val="Heading3"/>
      </w:pPr>
      <w:r>
        <w:t>1.5 Contested vs. fixed target numbers</w:t>
      </w:r>
    </w:p>
    <w:p>
      <w:pPr>
        <w:pStyle w:val="Compact"/>
      </w:pPr>
      <w:r>
        <w:t>Resolution pattern categories:</w:t>
      </w:r>
    </w:p>
    <w:p>
      <w:pPr>
        <w:pStyle w:val="Compact"/>
      </w:pPr>
      <w:r>
        <w:t>Check vs DC: d20 + mod ≥ DC.</w:t>
      </w:r>
    </w:p>
    <w:p>
      <w:pPr>
        <w:pStyle w:val="Compact"/>
      </w:pPr>
      <w:r>
        <w:t>Opposed checks: d20 + mod vs d20 + mod.</w:t>
      </w:r>
    </w:p>
    <w:p>
      <w:pPr>
        <w:pStyle w:val="Compact"/>
      </w:pPr>
      <w:r>
        <w:t>Attack vs AC: d20 + attack bonus ≥ AC.</w:t>
      </w:r>
    </w:p>
    <w:p>
      <w:pPr>
        <w:pStyle w:val="Compact"/>
      </w:pPr>
      <w:r>
        <w:t>Caster level check vs SR: d20 + CL ≥ SR.</w:t>
      </w:r>
    </w:p>
    <w:p>
      <w:pPr>
        <w:pStyle w:val="FirstParagraph"/>
      </w:pPr>
      <w:r>
        <w:t>Secondary accuracy check: These are core SRD principles and are consistent.</w:t>
      </w:r>
    </w:p>
    <w:p>
      <w:pPr>
        <w:pStyle w:val="Normal"/>
      </w:pPr>
    </w:p>
    <w:p>
      <w:pPr>
        <w:pStyle w:val="Heading1"/>
      </w:pPr>
      <w:r>
        <w:t>2) Character Generation &amp; Progression Systems</w:t>
      </w:r>
    </w:p>
    <w:p>
      <w:pPr>
        <w:pStyle w:val="Heading2"/>
      </w:pPr>
      <w:r>
        <w:t>2.1 Ability scores</w:t>
      </w:r>
    </w:p>
    <w:p>
      <w:pPr>
        <w:pStyle w:val="Compact"/>
      </w:pPr>
      <w:r>
        <w:t>Generation methods (roll, point buy, array) → score values.</w:t>
      </w:r>
    </w:p>
    <w:p>
      <w:pPr>
        <w:pStyle w:val="Compact"/>
      </w:pPr>
      <w:r>
        <w:t>Ability modifier: floor((score − 10)/2).</w:t>
      </w:r>
    </w:p>
    <w:p>
      <w:pPr>
        <w:pStyle w:val="Compact"/>
      </w:pPr>
      <w:r>
        <w:t>Temporary changes: damage, drain, enhancement, inherent.</w:t>
      </w:r>
    </w:p>
    <w:p>
      <w:pPr>
        <w:pStyle w:val="Heading2"/>
      </w:pPr>
      <w:r>
        <w:t>2.2 Race</w:t>
      </w:r>
    </w:p>
    <w:p>
      <w:pPr>
        <w:pStyle w:val="Compact"/>
      </w:pPr>
      <w:r>
        <w:t>Size, speed, ability adjustments, skill bonuses, weapon familiarity, special abilities.</w:t>
      </w:r>
    </w:p>
    <w:p>
      <w:pPr>
        <w:pStyle w:val="Heading2"/>
      </w:pPr>
      <w:r>
        <w:t>2.3 Class</w:t>
      </w:r>
    </w:p>
    <w:p>
      <w:pPr>
        <w:pStyle w:val="Compact"/>
      </w:pPr>
      <w:r>
        <w:t>Hit die, BAB progression, save progressions, skill points/level, class skills, proficiencies, spells/day, class features.</w:t>
      </w:r>
    </w:p>
    <w:p>
      <w:pPr>
        <w:pStyle w:val="Heading2"/>
      </w:pPr>
      <w:r>
        <w:t>2.4 Skills</w:t>
      </w:r>
    </w:p>
    <w:p>
      <w:pPr>
        <w:pStyle w:val="Compact"/>
      </w:pPr>
      <w:r>
        <w:t>Ranks purchased; max ranks depend on class/cross-class.</w:t>
      </w:r>
    </w:p>
    <w:p>
      <w:pPr>
        <w:pStyle w:val="Compact"/>
      </w:pPr>
      <w:r>
        <w:t>Skill check formula: d20 + ranks + key ability mod + misc.</w:t>
      </w:r>
    </w:p>
    <w:p>
      <w:pPr>
        <w:pStyle w:val="Compact"/>
      </w:pPr>
      <w:r>
        <w:t>Armor check penalty applies to listed skills.</w:t>
      </w:r>
    </w:p>
    <w:p>
      <w:pPr>
        <w:pStyle w:val="Compact"/>
      </w:pPr>
      <w:r>
        <w:t>Taking 10 / taking 20 rules.</w:t>
      </w:r>
    </w:p>
    <w:p>
      <w:pPr>
        <w:pStyle w:val="Heading2"/>
      </w:pPr>
      <w:r>
        <w:t>2.5 Feats</w:t>
      </w:r>
    </w:p>
    <w:p>
      <w:pPr>
        <w:pStyle w:val="Compact"/>
      </w:pPr>
      <w:r>
        <w:t>Prerequisite validation (stats, BAB, skill ranks, other feats).</w:t>
      </w:r>
    </w:p>
    <w:p>
      <w:pPr>
        <w:pStyle w:val="Compact"/>
      </w:pPr>
      <w:r>
        <w:t>Effects: usually static modifiers, action permissions, or rule exceptions.</w:t>
      </w:r>
    </w:p>
    <w:p>
      <w:pPr>
        <w:pStyle w:val="Heading2"/>
      </w:pPr>
      <w:r>
        <w:t>2.6 Leveling</w:t>
      </w:r>
    </w:p>
    <w:p>
      <w:pPr>
        <w:pStyle w:val="Compact"/>
      </w:pPr>
      <w:r>
        <w:t>XP thresholds table.</w:t>
      </w:r>
    </w:p>
    <w:p>
      <w:pPr>
        <w:pStyle w:val="Compact"/>
      </w:pPr>
      <w:r>
        <w:t>Hit points gained per level (roll/average) + Con.</w:t>
      </w:r>
    </w:p>
    <w:p>
      <w:pPr>
        <w:pStyle w:val="Compact"/>
      </w:pPr>
      <w:r>
        <w:t>Skill points gained: (class base + Int mod) × (×4 at 1st level) with minimum 1 per level.</w:t>
      </w:r>
    </w:p>
    <w:p>
      <w:pPr>
        <w:pStyle w:val="Compact"/>
      </w:pPr>
      <w:r>
        <w:t>Feat schedule, ability increases, class feature acquisition.</w:t>
      </w:r>
    </w:p>
    <w:p>
      <w:pPr>
        <w:pStyle w:val="Heading2"/>
      </w:pPr>
      <w:r>
        <w:t>2.7 Multiclassing</w:t>
      </w:r>
    </w:p>
    <w:p>
      <w:pPr>
        <w:pStyle w:val="Compact"/>
      </w:pPr>
      <w:r>
        <w:t>BAB and saves add from each class progression.</w:t>
      </w:r>
    </w:p>
    <w:p>
      <w:pPr>
        <w:pStyle w:val="Compact"/>
      </w:pPr>
      <w:r>
        <w:t>XP penalties (core rule variant), favored class interactions.</w:t>
      </w:r>
    </w:p>
    <w:p>
      <w:pPr>
        <w:pStyle w:val="FirstParagraph"/>
      </w:pPr>
      <w:r>
        <w:t>Secondary evaluation (omissions): Include alignment restrictions, code of conduct (paladin/monk), and class feature loss/recovery procedures.</w:t>
      </w:r>
    </w:p>
    <w:p>
      <w:pPr>
        <w:pStyle w:val="Normal"/>
      </w:pPr>
    </w:p>
    <w:p>
      <w:pPr>
        <w:pStyle w:val="Heading1"/>
      </w:pPr>
      <w:r>
        <w:t>3) Combat System (Turn Structure + Actions)</w:t>
      </w:r>
    </w:p>
    <w:p>
      <w:pPr>
        <w:pStyle w:val="Heading2"/>
      </w:pPr>
      <w:r>
        <w:t>3.1 Combat time model</w:t>
      </w:r>
    </w:p>
    <w:p>
      <w:pPr>
        <w:pStyle w:val="Compact"/>
      </w:pPr>
      <w:r>
        <w:t>Rounds (6 seconds), initiative order, surprise round.</w:t>
      </w:r>
    </w:p>
    <w:p>
      <w:pPr>
        <w:pStyle w:val="Heading2"/>
      </w:pPr>
      <w:r>
        <w:t>3.2 Initiative</w:t>
      </w:r>
    </w:p>
    <w:p>
      <w:pPr>
        <w:pStyle w:val="Compact"/>
      </w:pPr>
      <w:r>
        <w:t>Initiative check = d20 + Dex mod + misc.</w:t>
      </w:r>
    </w:p>
    <w:p>
      <w:pPr>
        <w:pStyle w:val="Compact"/>
      </w:pPr>
      <w:r>
        <w:t>Readied actions and delays modify place in order.</w:t>
      </w:r>
    </w:p>
    <w:p>
      <w:pPr>
        <w:pStyle w:val="Heading2"/>
      </w:pPr>
      <w:r>
        <w:t>3.3 Action economy</w:t>
      </w:r>
    </w:p>
    <w:p>
      <w:pPr>
        <w:pStyle w:val="Compact"/>
      </w:pPr>
      <w:r>
        <w:t>Types: standard, move, full-round, swift, immediate, free.</w:t>
      </w:r>
    </w:p>
    <w:p>
      <w:pPr>
        <w:pStyle w:val="Compact"/>
      </w:pPr>
      <w:r>
        <w:t>Full attack vs standard attack.</w:t>
      </w:r>
    </w:p>
    <w:p>
      <w:pPr>
        <w:pStyle w:val="Compact"/>
      </w:pPr>
      <w:r>
        <w:t>5-foot step rules.</w:t>
      </w:r>
    </w:p>
    <w:p>
      <w:pPr>
        <w:pStyle w:val="Compact"/>
      </w:pPr>
      <w:r>
        <w:t>Action substitution (move→standard etc.).</w:t>
      </w:r>
    </w:p>
    <w:p>
      <w:pPr>
        <w:pStyle w:val="Heading2"/>
      </w:pPr>
      <w:r>
        <w:t>3.4 Movement</w:t>
      </w:r>
    </w:p>
    <w:p>
      <w:pPr>
        <w:pStyle w:val="Compact"/>
      </w:pPr>
      <w:r>
        <w:t>Base speed + modifiers.</w:t>
      </w:r>
    </w:p>
    <w:p>
      <w:pPr>
        <w:pStyle w:val="Compact"/>
      </w:pPr>
      <w:r>
        <w:t>Tactical movement: diagonals, difficult terrain, squeezing.</w:t>
      </w:r>
    </w:p>
    <w:p>
      <w:pPr>
        <w:pStyle w:val="Compact"/>
      </w:pPr>
      <w:r>
        <w:t>Special movement: climb, swim, fly, burrow.</w:t>
      </w:r>
    </w:p>
    <w:p>
      <w:pPr>
        <w:pStyle w:val="Heading2"/>
      </w:pPr>
      <w:r>
        <w:t>3.5 Attacks</w:t>
      </w:r>
    </w:p>
    <w:p>
      <w:pPr>
        <w:pStyle w:val="Heading3"/>
      </w:pPr>
      <w:r>
        <w:t>3.5.1 Attack roll</w:t>
      </w:r>
    </w:p>
    <w:p>
      <w:pPr>
        <w:pStyle w:val="Compact"/>
      </w:pPr>
      <w:r>
        <w:t>d20 + attack bonus ≥ AC.</w:t>
      </w:r>
    </w:p>
    <w:p>
      <w:pPr>
        <w:pStyle w:val="Compact"/>
      </w:pPr>
      <w:r>
        <w:t>Natural 1 auto miss; natural 20 auto hit.</w:t>
      </w:r>
    </w:p>
    <w:p>
      <w:pPr>
        <w:pStyle w:val="Heading3"/>
      </w:pPr>
      <w:r>
        <w:t>3.5.2 Attack bonus composition</w:t>
      </w:r>
    </w:p>
    <w:p>
      <w:pPr>
        <w:pStyle w:val="Compact"/>
      </w:pPr>
      <w:r>
        <w:t>Melee: BAB + Str mod + size + misc.</w:t>
      </w:r>
    </w:p>
    <w:p>
      <w:pPr>
        <w:pStyle w:val="Compact"/>
      </w:pPr>
      <w:r>
        <w:t>Ranged: BAB + Dex mod + size + misc.</w:t>
      </w:r>
    </w:p>
    <w:p>
      <w:pPr>
        <w:pStyle w:val="Compact"/>
      </w:pPr>
      <w:r>
        <w:t>Touch attacks: vs touch AC (drops armor/shield/nat armor as specified).</w:t>
      </w:r>
    </w:p>
    <w:p>
      <w:pPr>
        <w:pStyle w:val="Compact"/>
      </w:pPr>
      <w:r>
        <w:t>Iteratives from BAB.</w:t>
      </w:r>
    </w:p>
    <w:p>
      <w:pPr>
        <w:pStyle w:val="Compact"/>
      </w:pPr>
      <w:r>
        <w:t>Two-weapon penalties; off-hand rules.</w:t>
      </w:r>
    </w:p>
    <w:p>
      <w:pPr>
        <w:pStyle w:val="Heading3"/>
      </w:pPr>
      <w:r>
        <w:t>3.5.3 Damage</w:t>
      </w:r>
    </w:p>
    <w:p>
      <w:pPr>
        <w:pStyle w:val="Compact"/>
      </w:pPr>
      <w:r>
        <w:t>Weapon dice + Str (1× main hand, 0.5× off-hand, 1.5× two-handed).</w:t>
      </w:r>
    </w:p>
    <w:p>
      <w:pPr>
        <w:pStyle w:val="Compact"/>
      </w:pPr>
      <w:r>
        <w:t>Minimum 1 damage.</w:t>
      </w:r>
    </w:p>
    <w:p>
      <w:pPr>
        <w:pStyle w:val="Compact"/>
      </w:pPr>
      <w:r>
        <w:t>Precision damage (sneak attack) and bonus dice.</w:t>
      </w:r>
    </w:p>
    <w:p>
      <w:pPr>
        <w:pStyle w:val="Heading3"/>
      </w:pPr>
      <w:r>
        <w:t>3.5.4 Critical hits</w:t>
      </w:r>
    </w:p>
    <w:p>
      <w:pPr>
        <w:pStyle w:val="Compact"/>
      </w:pPr>
      <w:r>
        <w:t>Threat range, confirmation roll.</w:t>
      </w:r>
    </w:p>
    <w:p>
      <w:pPr>
        <w:pStyle w:val="Compact"/>
      </w:pPr>
      <w:r>
        <w:t>Multipliers apply to base weapon damage (not extra dice unless stated).</w:t>
      </w:r>
    </w:p>
    <w:p>
      <w:pPr>
        <w:pStyle w:val="Heading2"/>
      </w:pPr>
      <w:r>
        <w:t>3.6 Armor Class</w:t>
      </w:r>
    </w:p>
    <w:p>
      <w:pPr>
        <w:pStyle w:val="Compact"/>
      </w:pPr>
      <w:r>
        <w:t>AC = 10 + armor + shield + Dex (capped by armor) + size + misc.</w:t>
      </w:r>
    </w:p>
    <w:p>
      <w:pPr>
        <w:pStyle w:val="Compact"/>
      </w:pPr>
      <w:r>
        <w:t>Flat-footed removes Dex (and dodge).</w:t>
      </w:r>
    </w:p>
    <w:p>
      <w:pPr>
        <w:pStyle w:val="Compact"/>
      </w:pPr>
      <w:r>
        <w:t>Natural armor, deflection, etc.</w:t>
      </w:r>
    </w:p>
    <w:p>
      <w:pPr>
        <w:pStyle w:val="Heading2"/>
      </w:pPr>
      <w:r>
        <w:t>3.7 Attacks of opportunity</w:t>
      </w:r>
    </w:p>
    <w:p>
      <w:pPr>
        <w:pStyle w:val="Compact"/>
      </w:pPr>
      <w:r>
        <w:t>Threatened squares, provoking actions, casting in melee.</w:t>
      </w:r>
    </w:p>
    <w:p>
      <w:pPr>
        <w:pStyle w:val="Compact"/>
      </w:pPr>
      <w:r>
        <w:t>Combat Reflexes and AoO count.</w:t>
      </w:r>
    </w:p>
    <w:p>
      <w:pPr>
        <w:pStyle w:val="Heading2"/>
      </w:pPr>
      <w:r>
        <w:t>3.8 Combat maneuvers (each is a program system)</w:t>
      </w:r>
    </w:p>
    <w:p>
      <w:pPr>
        <w:pStyle w:val="Compact"/>
      </w:pPr>
      <w:r>
        <w:t>Grapple (initiate, opposed checks, maintain, options).</w:t>
      </w:r>
    </w:p>
    <w:p>
      <w:pPr>
        <w:pStyle w:val="Compact"/>
      </w:pPr>
      <w:r>
        <w:t>Trip, disarm, sunder, bull rush, overrun, grapple pin/escape.</w:t>
      </w:r>
    </w:p>
    <w:p>
      <w:pPr>
        <w:pStyle w:val="Compact"/>
      </w:pPr>
      <w:r>
        <w:t>Aid Another.</w:t>
      </w:r>
    </w:p>
    <w:p>
      <w:pPr>
        <w:pStyle w:val="Compact"/>
      </w:pPr>
      <w:r>
        <w:t>Charge, run, withdraw, total defense.</w:t>
      </w:r>
    </w:p>
    <w:p>
      <w:pPr>
        <w:pStyle w:val="Heading2"/>
      </w:pPr>
      <w:r>
        <w:t>3.9 Conditions and status effects</w:t>
      </w:r>
    </w:p>
    <w:p>
      <w:pPr>
        <w:pStyle w:val="Compact"/>
      </w:pPr>
      <w:r>
        <w:t>Condition list (blinded, prone, stunned, etc.) with mechanical modifiers.</w:t>
      </w:r>
    </w:p>
    <w:p>
      <w:pPr>
        <w:pStyle w:val="Compact"/>
      </w:pPr>
      <w:r>
        <w:t>Condition stacking and precedence.</w:t>
      </w:r>
    </w:p>
    <w:p>
      <w:pPr>
        <w:pStyle w:val="Heading2"/>
      </w:pPr>
      <w:r>
        <w:t>3.10 Healing, death, and stabilization</w:t>
      </w:r>
    </w:p>
    <w:p>
      <w:pPr>
        <w:pStyle w:val="Compact"/>
      </w:pPr>
      <w:r>
        <w:t>0 HP disabled, negative HP dying, stabilization checks.</w:t>
      </w:r>
    </w:p>
    <w:p>
      <w:pPr>
        <w:pStyle w:val="Compact"/>
      </w:pPr>
      <w:r>
        <w:t>Death threshold and massive damage (if used).</w:t>
      </w:r>
    </w:p>
    <w:p>
      <w:pPr>
        <w:pStyle w:val="FirstParagraph"/>
      </w:pPr>
      <w:r>
        <w:t>Secondary evaluation (common omissions): - Concealment vs cover; miss chance mechanics. - Incorporeal and ethereal combat rules. - Damage types (slashing/piercing/bludgeoning; energy types). - Resistance / immunity calculations. - Regeneration (nonlethal conversion, bypass types).</w:t>
      </w:r>
    </w:p>
    <w:p>
      <w:pPr>
        <w:pStyle w:val="Normal"/>
      </w:pPr>
    </w:p>
    <w:p>
      <w:pPr>
        <w:pStyle w:val="Heading1"/>
      </w:pPr>
      <w:r>
        <w:t>4) Saving Throws &amp; Defensive Systems</w:t>
      </w:r>
    </w:p>
    <w:p>
      <w:pPr>
        <w:pStyle w:val="Heading2"/>
      </w:pPr>
      <w:r>
        <w:t>4.1 Saves</w:t>
      </w:r>
    </w:p>
    <w:p>
      <w:pPr>
        <w:pStyle w:val="Compact"/>
      </w:pPr>
      <w:r>
        <w:t>Fort/Ref/Will: d20 + base save + ability mod + misc.</w:t>
      </w:r>
    </w:p>
    <w:p>
      <w:pPr>
        <w:pStyle w:val="Compact"/>
      </w:pPr>
      <w:r>
        <w:t>Nat 1 fail, nat 20 succeed.</w:t>
      </w:r>
    </w:p>
    <w:p>
      <w:pPr>
        <w:pStyle w:val="Heading2"/>
      </w:pPr>
      <w:r>
        <w:t>4.2 Spell Resistance</w:t>
      </w:r>
    </w:p>
    <w:p>
      <w:pPr>
        <w:pStyle w:val="Compact"/>
      </w:pPr>
      <w:r>
        <w:t>CL check: d20 + caster level vs SR.</w:t>
      </w:r>
    </w:p>
    <w:p>
      <w:pPr>
        <w:pStyle w:val="Heading2"/>
      </w:pPr>
      <w:r>
        <w:t>4.3 Damage Reduction</w:t>
      </w:r>
    </w:p>
    <w:p>
      <w:pPr>
        <w:pStyle w:val="Compact"/>
      </w:pPr>
      <w:r>
        <w:t>Subtract DR value unless bypassed by specified material/alignment/magic.</w:t>
      </w:r>
    </w:p>
    <w:p>
      <w:pPr>
        <w:pStyle w:val="Heading2"/>
      </w:pPr>
      <w:r>
        <w:t>4.4 Energy resistance</w:t>
      </w:r>
    </w:p>
    <w:p>
      <w:pPr>
        <w:pStyle w:val="Compact"/>
      </w:pPr>
      <w:r>
        <w:t>Subtract N points from energy damage.</w:t>
      </w:r>
    </w:p>
    <w:p>
      <w:pPr>
        <w:pStyle w:val="Heading2"/>
      </w:pPr>
      <w:r>
        <w:t>4.5 Immunities</w:t>
      </w:r>
    </w:p>
    <w:p>
      <w:pPr>
        <w:pStyle w:val="Compact"/>
      </w:pPr>
      <w:r>
        <w:t>Damage/effect becomes 0 or negated.</w:t>
      </w:r>
    </w:p>
    <w:p>
      <w:pPr>
        <w:pStyle w:val="Normal"/>
      </w:pPr>
    </w:p>
    <w:p>
      <w:pPr>
        <w:pStyle w:val="Heading1"/>
      </w:pPr>
      <w:r>
        <w:t>5) Magic System (Spells, Spellcasting, and Effects)</w:t>
      </w:r>
    </w:p>
    <w:p>
      <w:pPr>
        <w:pStyle w:val="Heading2"/>
      </w:pPr>
      <w:r>
        <w:t>5.1 Spell preparation / casting limits</w:t>
      </w:r>
    </w:p>
    <w:p>
      <w:pPr>
        <w:pStyle w:val="Compact"/>
      </w:pPr>
      <w:r>
        <w:t>Slots by level, spells known vs prepared.</w:t>
      </w:r>
    </w:p>
    <w:p>
      <w:pPr>
        <w:pStyle w:val="Compact"/>
      </w:pPr>
      <w:r>
        <w:t>Spontaneous conversion (cleric cure/inflict), spontaneous casters.</w:t>
      </w:r>
    </w:p>
    <w:p>
      <w:pPr>
        <w:pStyle w:val="Heading2"/>
      </w:pPr>
      <w:r>
        <w:t>5.2 Spell DC</w:t>
      </w:r>
    </w:p>
    <w:p>
      <w:pPr>
        <w:pStyle w:val="Compact"/>
      </w:pPr>
      <w:r>
        <w:t>DC = 10 + spell level + casting ability modifier.</w:t>
      </w:r>
    </w:p>
    <w:p>
      <w:pPr>
        <w:pStyle w:val="Heading2"/>
      </w:pPr>
      <w:r>
        <w:t>5.3 Caster level and scaling</w:t>
      </w:r>
    </w:p>
    <w:p>
      <w:pPr>
        <w:pStyle w:val="Compact"/>
      </w:pPr>
      <w:r>
        <w:t>Range, duration, damage dice caps.</w:t>
      </w:r>
    </w:p>
    <w:p>
      <w:pPr>
        <w:pStyle w:val="Heading2"/>
      </w:pPr>
      <w:r>
        <w:t>5.4 Concentration and disruption</w:t>
      </w:r>
    </w:p>
    <w:p>
      <w:pPr>
        <w:pStyle w:val="Compact"/>
      </w:pPr>
      <w:r>
        <w:t>Concentration check DCs for damage, vigorous motion, grappling, etc.</w:t>
      </w:r>
    </w:p>
    <w:p>
      <w:pPr>
        <w:pStyle w:val="Heading2"/>
      </w:pPr>
      <w:r>
        <w:t>5.5 Metamagic</w:t>
      </w:r>
    </w:p>
    <w:p>
      <w:pPr>
        <w:pStyle w:val="Compact"/>
      </w:pPr>
      <w:r>
        <w:t>Slot level adjustments and casting time rules.</w:t>
      </w:r>
    </w:p>
    <w:p>
      <w:pPr>
        <w:pStyle w:val="Heading2"/>
      </w:pPr>
      <w:r>
        <w:t>5.6 Counterspelling</w:t>
      </w:r>
    </w:p>
    <w:p>
      <w:pPr>
        <w:pStyle w:val="Compact"/>
      </w:pPr>
      <w:r>
        <w:t>Identify spell + appropriate counter procedure.</w:t>
      </w:r>
    </w:p>
    <w:p>
      <w:pPr>
        <w:pStyle w:val="Heading2"/>
      </w:pPr>
      <w:r>
        <w:t>5.7 Dispel mechanics</w:t>
      </w:r>
    </w:p>
    <w:p>
      <w:pPr>
        <w:pStyle w:val="Compact"/>
      </w:pPr>
      <w:r>
        <w:t>Dispel check (d20 + CL) vs DC 11 + effect’s caster level.</w:t>
      </w:r>
    </w:p>
    <w:p>
      <w:pPr>
        <w:pStyle w:val="Heading2"/>
      </w:pPr>
      <w:r>
        <w:t>5.8 Spell descriptors and targeting legality</w:t>
      </w:r>
    </w:p>
    <w:p>
      <w:pPr>
        <w:pStyle w:val="Compact"/>
      </w:pPr>
      <w:r>
        <w:t>Line of effect/line of sight.</w:t>
      </w:r>
    </w:p>
    <w:p>
      <w:pPr>
        <w:pStyle w:val="Compact"/>
      </w:pPr>
      <w:r>
        <w:t>Area shapes, emanations.</w:t>
      </w:r>
    </w:p>
    <w:p>
      <w:pPr>
        <w:pStyle w:val="Heading2"/>
      </w:pPr>
      <w:r>
        <w:t>5.9 Summoning/Calling/Creation</w:t>
      </w:r>
    </w:p>
    <w:p>
      <w:pPr>
        <w:pStyle w:val="Compact"/>
      </w:pPr>
      <w:r>
        <w:t>Duration, control rules, arrival placement.</w:t>
      </w:r>
    </w:p>
    <w:p>
      <w:pPr>
        <w:pStyle w:val="FirstParagraph"/>
      </w:pPr>
      <w:r>
        <w:t>Secondary evaluation (omissions): - Grappled casting limitations. - Spell components (verbal/somatic/material/focus/XP) and failure cases. - Concentration synergies with defensive casting. - Polymorph / size change recalculation rules (often error-prone).</w:t>
      </w:r>
    </w:p>
    <w:p>
      <w:pPr>
        <w:pStyle w:val="Normal"/>
      </w:pPr>
    </w:p>
    <w:p>
      <w:pPr>
        <w:pStyle w:val="Heading1"/>
      </w:pPr>
      <w:r>
        <w:t>6) Items, Equipment, Economy, and Encumbrance</w:t>
      </w:r>
    </w:p>
    <w:p>
      <w:pPr>
        <w:pStyle w:val="Heading2"/>
      </w:pPr>
      <w:r>
        <w:t>6.1 Currency and purchasing</w:t>
      </w:r>
    </w:p>
    <w:p>
      <w:pPr>
        <w:pStyle w:val="Compact"/>
      </w:pPr>
      <w:r>
        <w:t>Prices tables; trade goods.</w:t>
      </w:r>
    </w:p>
    <w:p>
      <w:pPr>
        <w:pStyle w:val="Heading2"/>
      </w:pPr>
      <w:r>
        <w:t>6.2 Weight and carrying capacity</w:t>
      </w:r>
    </w:p>
    <w:p>
      <w:pPr>
        <w:pStyle w:val="Compact"/>
      </w:pPr>
      <w:r>
        <w:t>Load thresholds by Str/size; movement and check penalties by load.</w:t>
      </w:r>
    </w:p>
    <w:p>
      <w:pPr>
        <w:pStyle w:val="Heading2"/>
      </w:pPr>
      <w:r>
        <w:t>6.3 Armor and shields</w:t>
      </w:r>
    </w:p>
    <w:p>
      <w:pPr>
        <w:pStyle w:val="Compact"/>
      </w:pPr>
      <w:r>
        <w:t>Armor bonus, max Dex, ACP, ASF%, speed reduction.</w:t>
      </w:r>
    </w:p>
    <w:p>
      <w:pPr>
        <w:pStyle w:val="Compact"/>
      </w:pPr>
      <w:r>
        <w:t>Proficiency penalties.</w:t>
      </w:r>
    </w:p>
    <w:p>
      <w:pPr>
        <w:pStyle w:val="Heading2"/>
      </w:pPr>
      <w:r>
        <w:t>6.4 Weapons</w:t>
      </w:r>
    </w:p>
    <w:p>
      <w:pPr>
        <w:pStyle w:val="Compact"/>
      </w:pPr>
      <w:r>
        <w:t>Damage dice, crit range/multiplier, handedness, reach.</w:t>
      </w:r>
    </w:p>
    <w:p>
      <w:pPr>
        <w:pStyle w:val="Heading2"/>
      </w:pPr>
      <w:r>
        <w:t>6.5 Magic items (use and activation)</w:t>
      </w:r>
    </w:p>
    <w:p>
      <w:pPr>
        <w:pStyle w:val="Compact"/>
      </w:pPr>
      <w:r>
        <w:t>Activation types: command word, use-activated, spell trigger, spell completion.</w:t>
      </w:r>
    </w:p>
    <w:p>
      <w:pPr>
        <w:pStyle w:val="Compact"/>
      </w:pPr>
      <w:r>
        <w:t>Charges and depletion.</w:t>
      </w:r>
    </w:p>
    <w:p>
      <w:pPr>
        <w:pStyle w:val="Heading2"/>
      </w:pPr>
      <w:r>
        <w:t>6.6 Crafting / item creation feats</w:t>
      </w:r>
    </w:p>
    <w:p>
      <w:pPr>
        <w:pStyle w:val="Compact"/>
      </w:pPr>
      <w:r>
        <w:t>Cost formulas (scroll/wand/potion/etc.).</w:t>
      </w:r>
    </w:p>
    <w:p>
      <w:pPr>
        <w:pStyle w:val="Compact"/>
      </w:pPr>
      <w:r>
        <w:t>Time = 1 day per 1,000 gp base price.</w:t>
      </w:r>
    </w:p>
    <w:p>
      <w:pPr>
        <w:pStyle w:val="Compact"/>
      </w:pPr>
      <w:r>
        <w:t>Prereqs: spells, caster level.</w:t>
      </w:r>
    </w:p>
    <w:p>
      <w:pPr>
        <w:pStyle w:val="FirstParagraph"/>
      </w:pPr>
      <w:r>
        <w:t>Secondary evaluation (omissions): - Hardness &amp; hit points of objects; break DCs. - Item saving throws (objects vs spells). - Ammunition recovery and crafting.</w:t>
      </w:r>
    </w:p>
    <w:p>
      <w:pPr>
        <w:pStyle w:val="Normal"/>
      </w:pPr>
    </w:p>
    <w:p>
      <w:pPr>
        <w:pStyle w:val="Heading1"/>
      </w:pPr>
      <w:r>
        <w:t>7) Exploration / Environment / Hazards</w:t>
      </w:r>
    </w:p>
    <w:p>
      <w:pPr>
        <w:pStyle w:val="Heading2"/>
      </w:pPr>
      <w:r>
        <w:t>7.1 Vision and light</w:t>
      </w:r>
    </w:p>
    <w:p>
      <w:pPr>
        <w:pStyle w:val="Compact"/>
      </w:pPr>
      <w:r>
        <w:t>Illumination categories; concealment.</w:t>
      </w:r>
    </w:p>
    <w:p>
      <w:pPr>
        <w:pStyle w:val="Heading2"/>
      </w:pPr>
      <w:r>
        <w:t>7.2 Movement hazards</w:t>
      </w:r>
    </w:p>
    <w:p>
      <w:pPr>
        <w:pStyle w:val="Compact"/>
      </w:pPr>
      <w:r>
        <w:t>Falling damage, drowning, suffocation.</w:t>
      </w:r>
    </w:p>
    <w:p>
      <w:pPr>
        <w:pStyle w:val="Compact"/>
      </w:pPr>
      <w:r>
        <w:t>Forced march, starvation, dehydration.</w:t>
      </w:r>
    </w:p>
    <w:p>
      <w:pPr>
        <w:pStyle w:val="Heading2"/>
      </w:pPr>
      <w:r>
        <w:t>7.3 Weather and terrain</w:t>
      </w:r>
    </w:p>
    <w:p>
      <w:pPr>
        <w:pStyle w:val="Compact"/>
      </w:pPr>
      <w:r>
        <w:t>Penalties, movement multipliers.</w:t>
      </w:r>
    </w:p>
    <w:p>
      <w:pPr>
        <w:pStyle w:val="Heading2"/>
      </w:pPr>
      <w:r>
        <w:t>7.4 Traps</w:t>
      </w:r>
    </w:p>
    <w:p>
      <w:pPr>
        <w:pStyle w:val="Compact"/>
      </w:pPr>
      <w:r>
        <w:t>Search/Disable DCs, attack bonuses, save DCs, CR and XP.</w:t>
      </w:r>
    </w:p>
    <w:p>
      <w:pPr>
        <w:pStyle w:val="Heading2"/>
      </w:pPr>
      <w:r>
        <w:t>7.5 Disease and poison</w:t>
      </w:r>
    </w:p>
    <w:p>
      <w:pPr>
        <w:pStyle w:val="Compact"/>
      </w:pPr>
      <w:r>
        <w:t>Save DC, onset, frequency, ability damage per failed save.</w:t>
      </w:r>
    </w:p>
    <w:p>
      <w:pPr>
        <w:pStyle w:val="FirstParagraph"/>
      </w:pPr>
      <w:r>
        <w:t>Secondary evaluation (omissions): - Gases and inhaled poisons, contact vs injury routes. - Temperature extremes and fire exposure rules.</w:t>
      </w:r>
    </w:p>
    <w:p>
      <w:pPr>
        <w:pStyle w:val="Normal"/>
      </w:pPr>
    </w:p>
    <w:p>
      <w:pPr>
        <w:pStyle w:val="Heading1"/>
      </w:pPr>
      <w:r>
        <w:t>8) Social / Interaction Mechanics (Quantizable Pieces)</w:t>
      </w:r>
    </w:p>
    <w:p>
      <w:pPr>
        <w:pStyle w:val="Compact"/>
      </w:pPr>
      <w:r>
        <w:t>Diplomacy / Bluff / Intimidate checks (DCs, opposed checks).</w:t>
      </w:r>
    </w:p>
    <w:p>
      <w:pPr>
        <w:pStyle w:val="Compact"/>
      </w:pPr>
      <w:r>
        <w:t>Gather Information time and DC.</w:t>
      </w:r>
    </w:p>
    <w:p>
      <w:pPr>
        <w:pStyle w:val="Compact"/>
      </w:pPr>
      <w:r>
        <w:t>Attitude shifts via tables (where defined).</w:t>
      </w:r>
    </w:p>
    <w:p>
      <w:pPr>
        <w:pStyle w:val="FirstParagraph"/>
      </w:pPr>
      <w:r>
        <w:t>Secondary evaluation: Social mechanics are the boundary where RAW is often table-driven but still program-implementable if you encode the attitude tables and DC guidance.</w:t>
      </w:r>
    </w:p>
    <w:p>
      <w:pPr>
        <w:pStyle w:val="Normal"/>
      </w:pPr>
    </w:p>
    <w:p>
      <w:pPr>
        <w:pStyle w:val="Heading1"/>
      </w:pPr>
      <w:r>
        <w:t>9) Monsters, NPCs, and Statblock Procedures</w:t>
      </w:r>
    </w:p>
    <w:p>
      <w:pPr>
        <w:pStyle w:val="Heading2"/>
      </w:pPr>
      <w:r>
        <w:t>9.1 Statblock fields (all quantizable)</w:t>
      </w:r>
    </w:p>
    <w:p>
      <w:pPr>
        <w:pStyle w:val="Compact"/>
      </w:pPr>
      <w:r>
        <w:t>AC, HP, BAB, saves, attacks, speed, abilities, skills, feats, special qualities.</w:t>
      </w:r>
    </w:p>
    <w:p>
      <w:pPr>
        <w:pStyle w:val="Heading2"/>
      </w:pPr>
      <w:r>
        <w:t>9.2 Hit Dice and type rules</w:t>
      </w:r>
    </w:p>
    <w:p>
      <w:pPr>
        <w:pStyle w:val="Compact"/>
      </w:pPr>
      <w:r>
        <w:t>Creature type grants BAB/save progressions, skill points/HD, class skill lists.</w:t>
      </w:r>
    </w:p>
    <w:p>
      <w:pPr>
        <w:pStyle w:val="Heading2"/>
      </w:pPr>
      <w:r>
        <w:t>9.3 Special attacks and special qualities</w:t>
      </w:r>
    </w:p>
    <w:p>
      <w:pPr>
        <w:pStyle w:val="Compact"/>
      </w:pPr>
      <w:r>
        <w:t>Each is typically a subroutine: save DC formulas, cooldowns, uses/day, etc.</w:t>
      </w:r>
    </w:p>
    <w:p>
      <w:pPr>
        <w:pStyle w:val="Heading2"/>
      </w:pPr>
      <w:r>
        <w:t>9.4 Templates and advancement</w:t>
      </w:r>
    </w:p>
    <w:p>
      <w:pPr>
        <w:pStyle w:val="Compact"/>
      </w:pPr>
      <w:r>
        <w:t>Applying templates: ability adjustments, new abilities, CR changes.</w:t>
      </w:r>
    </w:p>
    <w:p>
      <w:pPr>
        <w:pStyle w:val="FirstParagraph"/>
      </w:pPr>
      <w:r>
        <w:t>Secondary evaluation (omissions): - Grapple modifiers, size-based reach/threat rules. - Natural weapons (primary/secondary attack penalties). - Energy drain and negative levels (timers and save to remove).</w:t>
      </w:r>
    </w:p>
    <w:p>
      <w:pPr>
        <w:pStyle w:val="Normal"/>
      </w:pPr>
    </w:p>
    <w:p>
      <w:pPr>
        <w:pStyle w:val="Heading1"/>
      </w:pPr>
      <w:r>
        <w:t>10) Encounter Math and Resource Systems</w:t>
      </w:r>
    </w:p>
    <w:p>
      <w:pPr>
        <w:pStyle w:val="Compact"/>
      </w:pPr>
      <w:r>
        <w:t>Challenge Rating → XP awards.</w:t>
      </w:r>
    </w:p>
    <w:p>
      <w:pPr>
        <w:pStyle w:val="Compact"/>
      </w:pPr>
      <w:r>
        <w:t>Encounter level composition.</w:t>
      </w:r>
    </w:p>
    <w:p>
      <w:pPr>
        <w:pStyle w:val="Compact"/>
      </w:pPr>
      <w:r>
        <w:t>Treasure tables and wealth-by-level guidance.</w:t>
      </w:r>
    </w:p>
    <w:p>
      <w:pPr>
        <w:pStyle w:val="FirstParagraph"/>
      </w:pPr>
      <w:r>
        <w:t>Secondary evaluation: These are “DM-facing” but still deterministic if you implement the tables.</w:t>
      </w:r>
    </w:p>
    <w:p>
      <w:pPr>
        <w:pStyle w:val="Normal"/>
      </w:pPr>
    </w:p>
    <w:p>
      <w:pPr>
        <w:pStyle w:val="Heading1"/>
      </w:pPr>
      <w:r>
        <w:t>11) Verification: Gap Scan Against “Everything Deterministic”</w:t>
      </w:r>
    </w:p>
    <w:p>
      <w:pPr>
        <w:pStyle w:val="FirstParagraph"/>
      </w:pPr>
      <w:r>
        <w:t>Below is the common omission list when people say “everything deterministic in 3.5”:</w:t>
      </w:r>
    </w:p>
    <w:p>
      <w:pPr>
        <w:pStyle w:val="Compact"/>
      </w:pPr>
      <w:r>
        <w:t>Concealment / cover (including total concealment, partial cover, soft cover).</w:t>
      </w:r>
    </w:p>
    <w:p>
      <w:pPr>
        <w:pStyle w:val="Compact"/>
      </w:pPr>
      <w:r>
        <w:t>Size modifiers applied across: AC, attack, Hide, grapple, weapon size, reach.</w:t>
      </w:r>
    </w:p>
    <w:p>
      <w:pPr>
        <w:pStyle w:val="Compact"/>
      </w:pPr>
      <w:r>
        <w:t>Incorporeal / ethereal and miss chance layering.</w:t>
      </w:r>
    </w:p>
    <w:p>
      <w:pPr>
        <w:pStyle w:val="Compact"/>
      </w:pPr>
      <w:r>
        <w:t>Object rules: hardness, HP, break DC, sunder interactions, item saves.</w:t>
      </w:r>
    </w:p>
    <w:p>
      <w:pPr>
        <w:pStyle w:val="Compact"/>
      </w:pPr>
      <w:r>
        <w:t>Turning/rebuking (cleric subsystem).</w:t>
      </w:r>
    </w:p>
    <w:p>
      <w:pPr>
        <w:pStyle w:val="Compact"/>
      </w:pPr>
      <w:r>
        <w:t>Grapple (multi-step state machine; most complex core combat subroutine).</w:t>
      </w:r>
    </w:p>
    <w:p>
      <w:pPr>
        <w:pStyle w:val="Compact"/>
      </w:pPr>
      <w:r>
        <w:t>Polymorph / alter self / size-change recalculation (error-prone).</w:t>
      </w:r>
    </w:p>
    <w:p>
      <w:pPr>
        <w:pStyle w:val="Compact"/>
      </w:pPr>
      <w:r>
        <w:t>Mounted combat (ride checks, mount movement, charge lanes).</w:t>
      </w:r>
    </w:p>
    <w:p>
      <w:pPr>
        <w:pStyle w:val="Compact"/>
      </w:pPr>
      <w:r>
        <w:t>Special movement (flight maneuverability categories, swim/climb DCs).</w:t>
      </w:r>
    </w:p>
    <w:p>
      <w:pPr>
        <w:pStyle w:val="Compact"/>
      </w:pPr>
      <w:r>
        <w:t>Poison/disease tick schedules and ability damage.</w:t>
      </w:r>
    </w:p>
    <w:p>
      <w:pPr>
        <w:pStyle w:val="Compact"/>
      </w:pPr>
      <w:r>
        <w:t>Energy drain / negative levels timers, restoration checks.</w:t>
      </w:r>
    </w:p>
    <w:p>
      <w:pPr>
        <w:pStyle w:val="Compact"/>
      </w:pPr>
      <w:r>
        <w:t>Craft / Profession / Perform time-based systems and income outputs.</w:t>
      </w:r>
    </w:p>
    <w:p>
      <w:pPr>
        <w:pStyle w:val="FirstParagraph"/>
      </w:pPr>
      <w:r>
        <w:t>If your aim is “nothing left out,” these must be enumerated and implemented.</w:t>
      </w:r>
    </w:p>
    <w:p>
      <w:pPr>
        <w:pStyle w:val="Normal"/>
      </w:pPr>
    </w:p>
    <w:p>
      <w:pPr>
        <w:pStyle w:val="Heading1"/>
      </w:pPr>
      <w:r>
        <w:t>12) Synthesis: Minimal Program Architecture Mapping</w:t>
      </w:r>
    </w:p>
    <w:p>
      <w:pPr>
        <w:pStyle w:val="FirstParagraph"/>
      </w:pPr>
      <w:r>
        <w:t>To implement “all deterministic systems,” model as: - State: creatures, items, map, conditions, ongoing effects, resources. - Resolvers: check_vs_dc, opposed_check, attack_vs_ac, save_vs_dc, cl_check_vs_sr. - State Machines: combat round/initiative, grapple, spellcasting, conditions. - Rule Modules: feats, spells, items, environment, monsters.</w:t>
      </w:r>
    </w:p>
    <w:p>
      <w:pPr>
        <w:pStyle w:val="Normal"/>
      </w:pPr>
    </w:p>
    <w:p>
      <w:pPr>
        <w:pStyle w:val="Heading1"/>
      </w:pPr>
      <w:r>
        <w:t>Objective ↔ Output Check (QC-mini)</w:t>
      </w:r>
    </w:p>
    <w:p>
      <w:pPr>
        <w:pStyle w:val="Compact"/>
      </w:pPr>
      <w:r>
        <w:t>Objective: secondary in-depth evaluation for accuracy + completeness.</w:t>
      </w:r>
    </w:p>
    <w:p>
      <w:pPr>
        <w:pStyle w:val="Compact"/>
      </w:pPr>
      <w:r>
        <w:t>Output: enumerated deterministic subsystems + omission scan + implementation mapping.</w:t>
      </w:r>
    </w:p>
    <w:p>
      <w:pPr>
        <w:pStyle w:val="Compact"/>
      </w:pPr>
      <w:r>
        <w:t>Mismatch risk: without your chosen book scope (core-only vs all supplements), “complete” can expand indefinitely.</w:t>
      </w:r>
    </w:p>
    <w:p>
      <w:r>
        <w:br w:type="page"/>
      </w:r>
    </w:p>
    <w:p>
      <w:pPr>
        <w:pStyle w:val="Heading1"/>
      </w:pPr>
      <w:r>
        <w:t>[25] D&amp;D Combat</w:t>
      </w:r>
    </w:p>
    <w:p>
      <w:r>
        <w:t>Source: D&amp;D Combat.docx</w:t>
      </w:r>
    </w:p>
    <w:p/>
    <w:p>
      <w:pPr>
        <w:pStyle w:val="Heading1"/>
      </w:pPr>
      <w:r>
        <w:t>D&amp;D 3.5 Combat: Elements, Tracking, and Mathematics (Start → Finish)</w:t>
      </w:r>
    </w:p>
    <w:p>
      <w:pPr>
        <w:pStyle w:val="Heading2"/>
      </w:pPr>
      <w:r>
        <w:t>DECOMPOSE</w:t>
      </w:r>
    </w:p>
    <w:p>
      <w:pPr>
        <w:pStyle w:val="FirstParagraph"/>
      </w:pPr>
      <w:r>
        <w:t>A full combat analysis breaks into: 1) State to track (DM vs players) 2) Round/turn algorithm (initiative → actions → resolution) 3) Math checks (attack/defense, saves, skills, concealment, grapples, etc.) 4) Resource &amp; effect accounting (HP, conditions, durations, actions, positioning) 5) What makes it exciting (stakes, tempo, uncertainty, tactical choices) 6) How to run it accurately + enjoyably (procedural discipline + pacing tools)</w:t>
      </w:r>
    </w:p>
    <w:p>
      <w:pPr>
        <w:pStyle w:val="Normal"/>
      </w:pPr>
    </w:p>
    <w:p>
      <w:pPr>
        <w:pStyle w:val="Heading2"/>
      </w:pPr>
      <w:r>
        <w:t>SOLVE</w:t>
      </w:r>
    </w:p>
    <w:p>
      <w:pPr>
        <w:pStyle w:val="Heading2"/>
      </w:pPr>
      <w:r>
        <w:t>1) Combat state: everything that exists “on the board”</w:t>
      </w:r>
    </w:p>
    <w:p>
      <w:pPr>
        <w:pStyle w:val="Heading3"/>
      </w:pPr>
      <w:r>
        <w:t>1.1 Entities</w:t>
      </w:r>
    </w:p>
    <w:p>
      <w:pPr>
        <w:pStyle w:val="Compact"/>
      </w:pPr>
      <w:r>
        <w:t>Combatants: PCs, NPCs, monsters, summons, cohorts, companions.</w:t>
      </w:r>
    </w:p>
    <w:p>
      <w:pPr>
        <w:pStyle w:val="Compact"/>
      </w:pPr>
      <w:r>
        <w:t>Objects: doors, cover objects, traps, hazards, vehicles, siege engines.</w:t>
      </w:r>
    </w:p>
    <w:p>
      <w:pPr>
        <w:pStyle w:val="Compact"/>
      </w:pPr>
      <w:r>
        <w:t>Zones: difficult terrain, elevation, water, darkness, magical areas.</w:t>
      </w:r>
    </w:p>
    <w:p>
      <w:pPr>
        <w:pStyle w:val="Heading3"/>
      </w:pPr>
      <w:r>
        <w:t>1.2 Spatial model</w:t>
      </w:r>
    </w:p>
    <w:p>
      <w:pPr>
        <w:pStyle w:val="FirstParagraph"/>
      </w:pPr>
      <w:r>
        <w:t>Track per entity: - Grid position (square/hex) or relative distances. - Facing (optional; default 3.5 doesn’t require, but some tables use it). - Space (size category footprint). - Reach (threatened squares). - Movement mode(s): land, fly (with maneuverability), swim, burrow, climb. - Terrain interaction: difficult terrain costs; obstacles; squeezing; elevation. - Line of sight (LoS) and line of effect (LoE). - Cover category and concealment category vs each attacker.</w:t>
      </w:r>
    </w:p>
    <w:p>
      <w:pPr>
        <w:pStyle w:val="Heading3"/>
      </w:pPr>
      <w:r>
        <w:t>1.3 Time model</w:t>
      </w:r>
    </w:p>
    <w:p>
      <w:pPr>
        <w:pStyle w:val="Compact"/>
      </w:pPr>
      <w:r>
        <w:t>Initiative order.</w:t>
      </w:r>
    </w:p>
    <w:p>
      <w:pPr>
        <w:pStyle w:val="Compact"/>
      </w:pPr>
      <w:r>
        <w:t>Current round count.</w:t>
      </w:r>
    </w:p>
    <w:p>
      <w:pPr>
        <w:pStyle w:val="Compact"/>
      </w:pPr>
      <w:r>
        <w:t>Durations: effects measured in rounds/minutes/hours, with start/end triggers.</w:t>
      </w:r>
    </w:p>
    <w:p>
      <w:pPr>
        <w:pStyle w:val="Heading3"/>
      </w:pPr>
      <w:r>
        <w:t>1.4 Information model</w:t>
      </w:r>
    </w:p>
    <w:p>
      <w:pPr>
        <w:pStyle w:val="Compact"/>
      </w:pPr>
      <w:r>
        <w:t>Public info (seen by players): positions (usually), visible conditions.</w:t>
      </w:r>
    </w:p>
    <w:p>
      <w:pPr>
        <w:pStyle w:val="Compact"/>
      </w:pPr>
      <w:r>
        <w:t>Private info (DM-only): hidden enemies, traps, exact HP, secret DCs.</w:t>
      </w:r>
    </w:p>
    <w:p>
      <w:pPr>
        <w:pStyle w:val="Compact"/>
      </w:pPr>
      <w:r>
        <w:t>Uncertainty sources: miss chance, concealment, random damage, morale.</w:t>
      </w:r>
    </w:p>
    <w:p>
      <w:pPr>
        <w:pStyle w:val="Normal"/>
      </w:pPr>
    </w:p>
    <w:p>
      <w:pPr>
        <w:pStyle w:val="Heading2"/>
      </w:pPr>
      <w:r>
        <w:t>2) What the DM tracks (combat ledger)</w:t>
      </w:r>
    </w:p>
    <w:p>
      <w:pPr>
        <w:pStyle w:val="Heading3"/>
      </w:pPr>
      <w:r>
        <w:t>2.1 Per creature (DM-facing)</w:t>
      </w:r>
    </w:p>
    <w:p>
      <w:pPr>
        <w:pStyle w:val="FirstParagraph"/>
      </w:pPr>
      <w:r>
        <w:t>Identity &amp; rules block - Creature name, type/subtype, size. - Speed(s), senses (darkvision, blindsense, scent). - AC breakdown: 10 + armor + shield + Dex + size + natural + deflection + misc. - Touch AC, Flat-footed AC. - HP (current/max), temp HP. - DR, energy resistance, immunities. - Saving throws: Fort/Ref/Will totals (and conditional modifiers). - Attack routines: melee/ranged bonuses, iterative attacks, natural attacks. - Damage expressions incl. bonuses, crit range/multiplier. - Special attacks: grapple, trip, poison, breath, etc. - Spell-like/spells: DCs, remaining slots/uses, concentration.</w:t>
      </w:r>
    </w:p>
    <w:p>
      <w:pPr>
        <w:pStyle w:val="BodyText"/>
      </w:pPr>
      <w:r>
        <w:t>Dynamic combat state - Initiative value. - Action economy state this turn: standard/move/swift/immediate, free, AoOs used. - Current weapon/stance, whether drawing occurred, whether 5-ft step used. - Conditions list (stunned, prone, grappled, etc.). - Ongoing effects: buffs/debuffs with remaining duration. - Status toggles: concealed? invisible? mirror image count? stoneskin pool? rage rounds? - Positioning flags: threatened squares, flanking relationships. - Morale/intelligence behavior triggers.</w:t>
      </w:r>
    </w:p>
    <w:p>
      <w:pPr>
        <w:pStyle w:val="Heading3"/>
      </w:pPr>
      <w:r>
        <w:t>2.2 Battlefield + encounter-level</w:t>
      </w:r>
    </w:p>
    <w:p>
      <w:pPr>
        <w:pStyle w:val="Compact"/>
      </w:pPr>
      <w:r>
        <w:t>Map features + their rules effects (cover lines, difficult terrain, hazards).</w:t>
      </w:r>
    </w:p>
    <w:p>
      <w:pPr>
        <w:pStyle w:val="Compact"/>
      </w:pPr>
      <w:r>
        <w:t>Environmental rules: lighting, wind, underwater, fog.</w:t>
      </w:r>
    </w:p>
    <w:p>
      <w:pPr>
        <w:pStyle w:val="Compact"/>
      </w:pPr>
      <w:r>
        <w:t>Encounter triggers: reinforcements, alarms, collapsing floors, time pressure.</w:t>
      </w:r>
    </w:p>
    <w:p>
      <w:pPr>
        <w:pStyle w:val="Compact"/>
      </w:pPr>
      <w:r>
        <w:t>Victory/defeat conditions (not always “kill all”).</w:t>
      </w:r>
    </w:p>
    <w:p>
      <w:pPr>
        <w:pStyle w:val="Heading3"/>
      </w:pPr>
      <w:r>
        <w:t>2.3 Hidden bookkeeping</w:t>
      </w:r>
    </w:p>
    <w:p>
      <w:pPr>
        <w:pStyle w:val="Compact"/>
      </w:pPr>
      <w:r>
        <w:t>Monster tactics script (if running fast): “If X then Y”.</w:t>
      </w:r>
    </w:p>
    <w:p>
      <w:pPr>
        <w:pStyle w:val="Compact"/>
      </w:pPr>
      <w:r>
        <w:t>XP/treasure (optional during combat).</w:t>
      </w:r>
    </w:p>
    <w:p>
      <w:pPr>
        <w:pStyle w:val="Compact"/>
      </w:pPr>
      <w:r>
        <w:t>Secret perception/listen/spot DCs.</w:t>
      </w:r>
    </w:p>
    <w:p>
      <w:pPr>
        <w:pStyle w:val="Normal"/>
      </w:pPr>
    </w:p>
    <w:p>
      <w:pPr>
        <w:pStyle w:val="Heading2"/>
      </w:pPr>
      <w:r>
        <w:t>3) What the player tracks</w:t>
      </w:r>
    </w:p>
    <w:p>
      <w:pPr>
        <w:pStyle w:val="Heading3"/>
      </w:pPr>
      <w:r>
        <w:t>3.1 Character sheet values used constantly</w:t>
      </w:r>
    </w:p>
    <w:p>
      <w:pPr>
        <w:pStyle w:val="Compact"/>
      </w:pPr>
      <w:r>
        <w:t>Attack bonuses (by weapon; full attack sequence).</w:t>
      </w:r>
    </w:p>
    <w:p>
      <w:pPr>
        <w:pStyle w:val="Compact"/>
      </w:pPr>
      <w:r>
        <w:t>AC (normal/touch/flat-footed) and situational modifiers.</w:t>
      </w:r>
    </w:p>
    <w:p>
      <w:pPr>
        <w:pStyle w:val="Compact"/>
      </w:pPr>
      <w:r>
        <w:t>HP and temp HP.</w:t>
      </w:r>
    </w:p>
    <w:p>
      <w:pPr>
        <w:pStyle w:val="Compact"/>
      </w:pPr>
      <w:r>
        <w:t>Saves and condition modifiers.</w:t>
      </w:r>
    </w:p>
    <w:p>
      <w:pPr>
        <w:pStyle w:val="Compact"/>
      </w:pPr>
      <w:r>
        <w:t>Speed and movement options.</w:t>
      </w:r>
    </w:p>
    <w:p>
      <w:pPr>
        <w:pStyle w:val="Compact"/>
      </w:pPr>
      <w:r>
        <w:t>Feats that change math (Power Attack, Combat Expertise, Rapid Shot, etc.).</w:t>
      </w:r>
    </w:p>
    <w:p>
      <w:pPr>
        <w:pStyle w:val="Compact"/>
      </w:pPr>
      <w:r>
        <w:t>Spell DCs, spell slots, prepared spells, concentration.</w:t>
      </w:r>
    </w:p>
    <w:p>
      <w:pPr>
        <w:pStyle w:val="Compact"/>
      </w:pPr>
      <w:r>
        <w:t>Resources: rage uses, bardic music, smite, turn undead, ki-like pools (if any).</w:t>
      </w:r>
    </w:p>
    <w:p>
      <w:pPr>
        <w:pStyle w:val="Heading3"/>
      </w:pPr>
      <w:r>
        <w:t>3.2 Turn-by-turn tactical state</w:t>
      </w:r>
    </w:p>
    <w:p>
      <w:pPr>
        <w:pStyle w:val="Compact"/>
      </w:pPr>
      <w:r>
        <w:t>Where they are (position).</w:t>
      </w:r>
    </w:p>
    <w:p>
      <w:pPr>
        <w:pStyle w:val="Compact"/>
      </w:pPr>
      <w:r>
        <w:t>What they can threaten (reach).</w:t>
      </w:r>
    </w:p>
    <w:p>
      <w:pPr>
        <w:pStyle w:val="Compact"/>
      </w:pPr>
      <w:r>
        <w:t>Whether they have used: 5-ft step, AoO(s), swift action.</w:t>
      </w:r>
    </w:p>
    <w:p>
      <w:pPr>
        <w:pStyle w:val="Compact"/>
      </w:pPr>
      <w:r>
        <w:t>Active effects and remaining durations.</w:t>
      </w:r>
    </w:p>
    <w:p>
      <w:pPr>
        <w:pStyle w:val="Compact"/>
      </w:pPr>
      <w:r>
        <w:t>Ammo/charges, consumables.</w:t>
      </w:r>
    </w:p>
    <w:p>
      <w:pPr>
        <w:pStyle w:val="Heading3"/>
      </w:pPr>
      <w:r>
        <w:t>3.3 Information the player infers</w:t>
      </w:r>
    </w:p>
    <w:p>
      <w:pPr>
        <w:pStyle w:val="Compact"/>
      </w:pPr>
      <w:r>
        <w:t>Enemy apparent AC “band,” resistances, save weaknesses (via feedback).</w:t>
      </w:r>
    </w:p>
    <w:p>
      <w:pPr>
        <w:pStyle w:val="Compact"/>
      </w:pPr>
      <w:r>
        <w:t>Map affordances (cover lanes, choke points).</w:t>
      </w:r>
    </w:p>
    <w:p>
      <w:pPr>
        <w:pStyle w:val="Compact"/>
      </w:pPr>
      <w:r>
        <w:t>Risk estimates (chance to hit, chance to drop, etc.).</w:t>
      </w:r>
    </w:p>
    <w:p>
      <w:pPr>
        <w:pStyle w:val="Normal"/>
      </w:pPr>
    </w:p>
    <w:p>
      <w:pPr>
        <w:pStyle w:val="Heading2"/>
      </w:pPr>
      <w:r>
        <w:t>4) The combat algorithm (start → finish)</w:t>
      </w:r>
    </w:p>
    <w:p>
      <w:pPr>
        <w:pStyle w:val="Heading3"/>
      </w:pPr>
      <w:r>
        <w:t>4.1 Combat start</w:t>
      </w:r>
    </w:p>
    <w:p>
      <w:pPr>
        <w:pStyle w:val="Compact"/>
      </w:pPr>
      <w:r>
        <w:t>Establish positions and surprise conditions.</w:t>
      </w:r>
    </w:p>
    <w:p>
      <w:pPr>
        <w:pStyle w:val="Compact"/>
      </w:pPr>
      <w:r>
        <w:t>Surprise round: only surprised? only non-surprised act; standard or move action only.</w:t>
      </w:r>
    </w:p>
    <w:p>
      <w:pPr>
        <w:pStyle w:val="Compact"/>
      </w:pPr>
      <w:r>
        <w:t>Roll initiative for all: d20 + initiative modifier.</w:t>
      </w:r>
    </w:p>
    <w:p>
      <w:pPr>
        <w:pStyle w:val="Compact"/>
      </w:pPr>
      <w:r>
        <w:t>Build initiative order; note tie-breaks.</w:t>
      </w:r>
    </w:p>
    <w:p>
      <w:pPr>
        <w:pStyle w:val="Heading3"/>
      </w:pPr>
      <w:r>
        <w:t>4.2 Each round</w:t>
      </w:r>
    </w:p>
    <w:p>
      <w:pPr>
        <w:pStyle w:val="FirstParagraph"/>
      </w:pPr>
      <w:r>
        <w:t>Repeat until encounter ends: 1) Round counter increments. 2) Each combatant acts in initiative order.</w:t>
      </w:r>
    </w:p>
    <w:p>
      <w:pPr>
        <w:pStyle w:val="Heading3"/>
      </w:pPr>
      <w:r>
        <w:t>4.3 Each turn (skeleton)</w:t>
      </w:r>
    </w:p>
    <w:p>
      <w:pPr>
        <w:pStyle w:val="FirstParagraph"/>
      </w:pPr>
      <w:r>
        <w:t>For the active creature: 1) Apply start-of-turn effects (ongoing damage, regen, etc.). 2) Choose action package: - Standard + move (typical) - Full-round (full attack, charge, withdraw, run) - plus swift/immediate, free, and AoOs outside turn. 3) Resolve movement (distance, terrain costs, AoO triggers). 4) Resolve attacks/spells/special actions (math below). 5) Apply end-of-turn effects and decrement durations.</w:t>
      </w:r>
    </w:p>
    <w:p>
      <w:pPr>
        <w:pStyle w:val="Normal"/>
      </w:pPr>
    </w:p>
    <w:p>
      <w:pPr>
        <w:pStyle w:val="Heading2"/>
      </w:pPr>
      <w:r>
        <w:t>5) The mathematics: every major check category</w:t>
      </w:r>
    </w:p>
    <w:p>
      <w:pPr>
        <w:pStyle w:val="Heading3"/>
      </w:pPr>
      <w:r>
        <w:t>5.1 Dice primitives</w:t>
      </w:r>
    </w:p>
    <w:p>
      <w:pPr>
        <w:pStyle w:val="Compact"/>
      </w:pPr>
      <w:r>
        <w:t>d20 tests: d20 + modifiers vs target number.</w:t>
      </w:r>
    </w:p>
    <w:p>
      <w:pPr>
        <w:pStyle w:val="Compact"/>
      </w:pPr>
      <w:r>
        <w:t>Damage dice: sum of dice + static bonuses.</w:t>
      </w:r>
    </w:p>
    <w:p>
      <w:pPr>
        <w:pStyle w:val="Compact"/>
      </w:pPr>
      <w:r>
        <w:t>Percentile / d100: sometimes (e.g., spell failure tables, random direction).</w:t>
      </w:r>
    </w:p>
    <w:p>
      <w:pPr>
        <w:pStyle w:val="Heading3"/>
      </w:pPr>
      <w:r>
        <w:t>5.2 Attack resolution (weapon/natural)</w:t>
      </w:r>
    </w:p>
    <w:p>
      <w:pPr>
        <w:pStyle w:val="FirstParagraph"/>
      </w:pPr>
      <w:r>
        <w:t>For each attack roll: - Compute Attack Bonus: - BAB + ability mod (Str melee, Dex ranged; finesse exceptions) + size + enhancement + misc. - Apply penalties: Power Attack? Combat Expertise? Rapid Shot? Two-Weapon Fighting? range increment? cover? concealment? prone? grappling? - Roll d20; apply auto miss/hit (1/20). - Compare vs target AC (normal). If touch attack, compare vs touch AC. - If hit: - Roll damage: weapon dice + Str (or 1.5x for two-handed) + enhancement + Power Attack bonus + misc. - Apply multipliers (crit) and add extra dice that are not multiplied (as applicable). - Apply mitigation: DR, energy resistance, immunities.</w:t>
      </w:r>
    </w:p>
    <w:p>
      <w:pPr>
        <w:pStyle w:val="BodyText"/>
      </w:pPr>
      <w:r>
        <w:t>Critical hits - Threat range: e.g., 19–20. - Confirm: second attack roll vs AC. - On confirm: multiply damage by crit multiplier (typically x2/x3/x4), excluding many bonus dice.</w:t>
      </w:r>
    </w:p>
    <w:p>
      <w:pPr>
        <w:pStyle w:val="Heading3"/>
      </w:pPr>
      <w:r>
        <w:t>5.3 Armor Class &amp; being harder to hit</w:t>
      </w:r>
    </w:p>
    <w:p>
      <w:pPr>
        <w:pStyle w:val="Compact"/>
      </w:pPr>
      <w:r>
        <w:t>AC = 10 + armor + shield + Dex + size + natural + deflection + misc.</w:t>
      </w:r>
    </w:p>
    <w:p>
      <w:pPr>
        <w:pStyle w:val="Compact"/>
      </w:pPr>
      <w:r>
        <w:t>Touch AC strips armor/shield/natural (mostly), keeps Dex/deflection.</w:t>
      </w:r>
    </w:p>
    <w:p>
      <w:pPr>
        <w:pStyle w:val="Compact"/>
      </w:pPr>
      <w:r>
        <w:t>Flat-footed removes Dex bonuses.</w:t>
      </w:r>
    </w:p>
    <w:p>
      <w:pPr>
        <w:pStyle w:val="Compact"/>
      </w:pPr>
      <w:r>
        <w:t>Situational modifiers: cover (+4), concealment (miss chance), prone (+4 vs ranged, -4 vs melee), helpless (Dex 0; melee hits often auto-crit rules apply).</w:t>
      </w:r>
    </w:p>
    <w:p>
      <w:pPr>
        <w:pStyle w:val="Heading3"/>
      </w:pPr>
      <w:r>
        <w:t>5.4 Saving throws</w:t>
      </w:r>
    </w:p>
    <w:p>
      <w:pPr>
        <w:pStyle w:val="FirstParagraph"/>
      </w:pPr>
      <w:r>
        <w:t>For an effect requiring a save: - Roll d20 + save bonus (Fort/Ref/Will) + situational. - Compare vs DC. - DC typically: 10 + spell level + casting ability mod + feat/item mods. - Apply outcomes: negate, half, partial, etc.</w:t>
      </w:r>
    </w:p>
    <w:p>
      <w:pPr>
        <w:pStyle w:val="Heading3"/>
      </w:pPr>
      <w:r>
        <w:t>5.5 Skill checks used in combat</w:t>
      </w:r>
    </w:p>
    <w:p>
      <w:pPr>
        <w:pStyle w:val="FirstParagraph"/>
      </w:pPr>
      <w:r>
        <w:t>Common: - Concentration: d20 + ranks + Con + misc vs DC (damage taken, vigorous motion, etc.). - Tumble: avoid AoOs, move through threatened squares. - Hide/Move Silently vs Spot/Listen. - Balance/Climb/Swim under hazards. - Use Magic Device during item use.</w:t>
      </w:r>
    </w:p>
    <w:p>
      <w:pPr>
        <w:pStyle w:val="Heading3"/>
      </w:pPr>
      <w:r>
        <w:t>5.6 Initiative &amp; action economy</w:t>
      </w:r>
    </w:p>
    <w:p>
      <w:pPr>
        <w:pStyle w:val="Compact"/>
      </w:pPr>
      <w:r>
        <w:t>Initiative: d20 + Dex mod + misc.</w:t>
      </w:r>
    </w:p>
    <w:p>
      <w:pPr>
        <w:pStyle w:val="Compact"/>
      </w:pPr>
      <w:r>
        <w:t>Action constraints:</w:t>
      </w:r>
    </w:p>
    <w:p>
      <w:pPr>
        <w:pStyle w:val="Compact"/>
      </w:pPr>
      <w:r>
        <w:t>Standard: attack, cast, etc.</w:t>
      </w:r>
    </w:p>
    <w:p>
      <w:pPr>
        <w:pStyle w:val="Compact"/>
      </w:pPr>
      <w:r>
        <w:t>Move: move up to speed, stand from prone, draw weapon (often), etc.</w:t>
      </w:r>
    </w:p>
    <w:p>
      <w:pPr>
        <w:pStyle w:val="Compact"/>
      </w:pPr>
      <w:r>
        <w:t>Full-round: full attack, charge, withdraw.</w:t>
      </w:r>
    </w:p>
    <w:p>
      <w:pPr>
        <w:pStyle w:val="Compact"/>
      </w:pPr>
      <w:r>
        <w:t>Swift/Immediate: limited special actions.</w:t>
      </w:r>
    </w:p>
    <w:p>
      <w:pPr>
        <w:pStyle w:val="Compact"/>
      </w:pPr>
      <w:r>
        <w:t>Rules interactions: provoking AoOs; casting defensively; readied actions; delays.</w:t>
      </w:r>
    </w:p>
    <w:p>
      <w:pPr>
        <w:pStyle w:val="Heading3"/>
      </w:pPr>
      <w:r>
        <w:t>5.7 Attacks of Opportunity (AoO)</w:t>
      </w:r>
    </w:p>
    <w:p>
      <w:pPr>
        <w:pStyle w:val="Compact"/>
      </w:pPr>
      <w:r>
        <w:t>Triggered by: leaving threatened square, casting, ranged attacks in melee, standing up, etc.</w:t>
      </w:r>
    </w:p>
    <w:p>
      <w:pPr>
        <w:pStyle w:val="Compact"/>
      </w:pPr>
      <w:r>
        <w:t>Limit: 1 per round normally (more with Combat Reflexes + Dex).</w:t>
      </w:r>
    </w:p>
    <w:p>
      <w:pPr>
        <w:pStyle w:val="Compact"/>
      </w:pPr>
      <w:r>
        <w:t>Resolution: normal attack roll vs AC.</w:t>
      </w:r>
    </w:p>
    <w:p>
      <w:pPr>
        <w:pStyle w:val="Heading3"/>
      </w:pPr>
      <w:r>
        <w:t>5.8 Grapple subsystem (notorious)</w:t>
      </w:r>
    </w:p>
    <w:p>
      <w:pPr>
        <w:pStyle w:val="FirstParagraph"/>
      </w:pPr>
      <w:r>
        <w:t>Key values: - Grapple modifier = BAB + Str mod + size mod + misc. Workflow: 1) Make melee touch attack to grab. 2) Opposed grapple check to establish hold. 3) Each round: opposed grapple checks to damage, pin, move, escape, etc. Also track: losing Dex to AC, limited actions, spellcasting restrictions.</w:t>
      </w:r>
    </w:p>
    <w:p>
      <w:pPr>
        <w:pStyle w:val="Heading3"/>
      </w:pPr>
      <w:r>
        <w:t>5.9 Trip, disarm, sunder, bull rush, overrun</w:t>
      </w:r>
    </w:p>
    <w:p>
      <w:pPr>
        <w:pStyle w:val="FirstParagraph"/>
      </w:pPr>
      <w:r>
        <w:t>Each has a specific opposed-check math pattern, generally: - Touch attack (sometimes) → opposed ability check (Str vs Str or Dex/Str) + size + misc. - Apply positional outcomes: prone (trip), weapon dropped (disarm), object damage (sunder), forced movement (bull rush).</w:t>
      </w:r>
    </w:p>
    <w:p>
      <w:pPr>
        <w:pStyle w:val="Heading3"/>
      </w:pPr>
      <w:r>
        <w:t>5.10 Concealment, invisibility, miss chances</w:t>
      </w:r>
    </w:p>
    <w:p>
      <w:pPr>
        <w:pStyle w:val="Compact"/>
      </w:pPr>
      <w:r>
        <w:t>Concealment: attacker hits AC first, then roll miss chance (20%/50%).</w:t>
      </w:r>
    </w:p>
    <w:p>
      <w:pPr>
        <w:pStyle w:val="Compact"/>
      </w:pPr>
      <w:r>
        <w:t>True seeing/blindsense can nullify.</w:t>
      </w:r>
    </w:p>
    <w:p>
      <w:pPr>
        <w:pStyle w:val="Heading3"/>
      </w:pPr>
      <w:r>
        <w:t>5.11 Spellcasting resolution</w:t>
      </w:r>
    </w:p>
    <w:p>
      <w:pPr>
        <w:pStyle w:val="FirstParagraph"/>
      </w:pPr>
      <w:r>
        <w:t>For spells in combat: - Determine target legality via LoS/LoE, range, area. - Handle SR (Spell Resistance) check: d20 + caster level vs SR. - Handle save, if any. - Apply duration tracking (rounds/level, minutes/level). - Handle concentration if threatened or damaged.</w:t>
      </w:r>
    </w:p>
    <w:p>
      <w:pPr>
        <w:pStyle w:val="Heading3"/>
      </w:pPr>
      <w:r>
        <w:t>5.12 Damage, death, stabilization</w:t>
      </w:r>
    </w:p>
    <w:p>
      <w:pPr>
        <w:pStyle w:val="Compact"/>
      </w:pPr>
      <w:r>
        <w:t>Track HP dropping below 0:</w:t>
      </w:r>
    </w:p>
    <w:p>
      <w:pPr>
        <w:pStyle w:val="Compact"/>
      </w:pPr>
      <w:r>
        <w:t>-1 to -9: dying; lose 1 HP/round unless stabilized.</w:t>
      </w:r>
    </w:p>
    <w:p>
      <w:pPr>
        <w:pStyle w:val="Compact"/>
      </w:pPr>
      <w:r>
        <w:t>-10: dead.</w:t>
      </w:r>
    </w:p>
    <w:p>
      <w:pPr>
        <w:pStyle w:val="Compact"/>
      </w:pPr>
      <w:r>
        <w:t>Stabilization checks, healing timing.</w:t>
      </w:r>
    </w:p>
    <w:p>
      <w:pPr>
        <w:pStyle w:val="Compact"/>
      </w:pPr>
      <w:r>
        <w:t>Massive damage (if used).</w:t>
      </w:r>
    </w:p>
    <w:p>
      <w:pPr>
        <w:pStyle w:val="Heading3"/>
      </w:pPr>
      <w:r>
        <w:t>5.13 Ongoing damage, regen, fast healing</w:t>
      </w:r>
    </w:p>
    <w:p>
      <w:pPr>
        <w:pStyle w:val="Compact"/>
      </w:pPr>
      <w:r>
        <w:t>Apply at start/end as specified.</w:t>
      </w:r>
    </w:p>
    <w:p>
      <w:pPr>
        <w:pStyle w:val="Compact"/>
      </w:pPr>
      <w:r>
        <w:t>Track special bypass conditions for regen.</w:t>
      </w:r>
    </w:p>
    <w:p>
      <w:pPr>
        <w:pStyle w:val="Heading3"/>
      </w:pPr>
      <w:r>
        <w:t>5.14 Conditions (each changes math)</w:t>
      </w:r>
    </w:p>
    <w:p>
      <w:pPr>
        <w:pStyle w:val="FirstParagraph"/>
      </w:pPr>
      <w:r>
        <w:t>Minimum list to treat as “math-changing”: - Blinded, dazzled - Deafened - Entangled - Exhausted/fatigued - Frightened/panicked/shaken - Grappled/pinned - Helpless - Invisible - Nauseated/sickened - Paralyzed - Prone - Stunned - Turned - Confused - Slowed/haste Each condition modifies: attack rolls, AC, actions, speed, saves, miss chance.</w:t>
      </w:r>
    </w:p>
    <w:p>
      <w:pPr>
        <w:pStyle w:val="Normal"/>
      </w:pPr>
    </w:p>
    <w:p>
      <w:pPr>
        <w:pStyle w:val="Heading2"/>
      </w:pPr>
      <w:r>
        <w:t>6) DM accuracy: the “combat accounting system”</w:t>
      </w:r>
    </w:p>
    <w:p>
      <w:pPr>
        <w:pStyle w:val="Heading3"/>
      </w:pPr>
      <w:r>
        <w:t>6.1 Minimal ledger (fast + correct)</w:t>
      </w:r>
    </w:p>
    <w:p>
      <w:pPr>
        <w:pStyle w:val="FirstParagraph"/>
      </w:pPr>
      <w:r>
        <w:t>For every creature keep a single line: - Init | HP | AC (and touch/ff) | Saves | Attack bonus &amp; dmg | Speed | Conditions | Durations | AoO remaining</w:t>
      </w:r>
    </w:p>
    <w:p>
      <w:pPr>
        <w:pStyle w:val="Heading3"/>
      </w:pPr>
      <w:r>
        <w:t>6.2 Deterministic procedure order (reduces errors)</w:t>
      </w:r>
    </w:p>
    <w:p>
      <w:pPr>
        <w:pStyle w:val="FirstParagraph"/>
      </w:pPr>
      <w:r>
        <w:t>When resolving any effect, always do: 1) Legality (range, LoS/LoE, target type) 2) Attack roll OR save OR opposed check 3) Secondary gates (SR, concealment miss, crit confirm) 4) Damage/effect application (including mitigation) 5) Update state (HP, conditions, durations, position)</w:t>
      </w:r>
    </w:p>
    <w:p>
      <w:pPr>
        <w:pStyle w:val="Heading3"/>
      </w:pPr>
      <w:r>
        <w:t>6.3 “Math compression” techniques</w:t>
      </w:r>
    </w:p>
    <w:p>
      <w:pPr>
        <w:pStyle w:val="Compact"/>
      </w:pPr>
      <w:r>
        <w:t>Precompute common totals: melee +X, ranged +Y, primary save DCs.</w:t>
      </w:r>
    </w:p>
    <w:p>
      <w:pPr>
        <w:pStyle w:val="Compact"/>
      </w:pPr>
      <w:r>
        <w:t>Use condition tokens/cards; decrement durations at consistent phase.</w:t>
      </w:r>
    </w:p>
    <w:p>
      <w:pPr>
        <w:pStyle w:val="Compact"/>
      </w:pPr>
      <w:r>
        <w:t>Group identical monsters and use average damage or batch rolls if table accepts.</w:t>
      </w:r>
    </w:p>
    <w:p>
      <w:pPr>
        <w:pStyle w:val="Compact"/>
      </w:pPr>
      <w:r>
        <w:t>Track monster HP as “bands” internally if you want narrative uncertainty while staying rules-legal (see §7.4).</w:t>
      </w:r>
    </w:p>
    <w:p>
      <w:pPr>
        <w:pStyle w:val="Normal"/>
      </w:pPr>
    </w:p>
    <w:p>
      <w:pPr>
        <w:pStyle w:val="Heading2"/>
      </w:pPr>
      <w:r>
        <w:t>7) What makes combat exciting (and still dangerous)</w:t>
      </w:r>
    </w:p>
    <w:p>
      <w:pPr>
        <w:pStyle w:val="Heading3"/>
      </w:pPr>
      <w:r>
        <w:t>7.1 Excitement is decision density + stakes + tempo</w:t>
      </w:r>
    </w:p>
    <w:p>
      <w:pPr>
        <w:pStyle w:val="FirstParagraph"/>
      </w:pPr>
      <w:r>
        <w:t>Key drivers: - Meaningful choices: multiple viable lines (positioning, target priority, resource timing). - Visible stakes: something is lost if players stall (hostage, ritual, fleeing villain). - Tempo variance: alternating bursts (big hits) and control (movement, terrain shifts). - Information drip: players learn enemy capabilities via play.</w:t>
      </w:r>
    </w:p>
    <w:p>
      <w:pPr>
        <w:pStyle w:val="Heading3"/>
      </w:pPr>
      <w:r>
        <w:t>7.2 Danger comes from credible failure modes</w:t>
      </w:r>
    </w:p>
    <w:p>
      <w:pPr>
        <w:pStyle w:val="FirstParagraph"/>
      </w:pPr>
      <w:r>
        <w:t>Danger is real when: - Players can be outflanked, separated, status-locked, resource-drained. - Healing has opportunity cost. - Enemies use focus fire and action denial sometimes.</w:t>
      </w:r>
    </w:p>
    <w:p>
      <w:pPr>
        <w:pStyle w:val="Heading3"/>
      </w:pPr>
      <w:r>
        <w:t>7.3 Fairness comes from telegraphing and counterplay</w:t>
      </w:r>
    </w:p>
    <w:p>
      <w:pPr>
        <w:pStyle w:val="Compact"/>
      </w:pPr>
      <w:r>
        <w:t>Telegraph lethal threats 1–2 beats early.</w:t>
      </w:r>
    </w:p>
    <w:p>
      <w:pPr>
        <w:pStyle w:val="Compact"/>
      </w:pPr>
      <w:r>
        <w:t>Ensure counterplay exists: cover, retreat lanes, dispel options, saving throw supports.</w:t>
      </w:r>
    </w:p>
    <w:p>
      <w:pPr>
        <w:pStyle w:val="Heading3"/>
      </w:pPr>
      <w:r>
        <w:t>7.4 Keeping HP hidden without “video-game bars”</w:t>
      </w:r>
    </w:p>
    <w:p>
      <w:pPr>
        <w:pStyle w:val="FirstParagraph"/>
      </w:pPr>
      <w:r>
        <w:t>Rules-legal presentation: - DM tracks exact HP. - Players receive descriptive states (fresh, scratched, bloodied, staggering). - Optionally map to thresholds (e.g., &gt;75%, 75–50, 50–25, &lt;25) for consistent narration.</w:t>
      </w:r>
    </w:p>
    <w:p>
      <w:pPr>
        <w:pStyle w:val="Heading3"/>
      </w:pPr>
      <w:r>
        <w:t>7.5 Encounter design levers that are mathematical</w:t>
      </w:r>
    </w:p>
    <w:p>
      <w:pPr>
        <w:pStyle w:val="Compact"/>
      </w:pPr>
      <w:r>
        <w:t>Action economy: number of meaningful actions per side per round.</w:t>
      </w:r>
    </w:p>
    <w:p>
      <w:pPr>
        <w:pStyle w:val="Compact"/>
      </w:pPr>
      <w:r>
        <w:t>Accuracy bands: expected chance-to-hit (~35–65% feels interactive).</w:t>
      </w:r>
    </w:p>
    <w:p>
      <w:pPr>
        <w:pStyle w:val="Compact"/>
      </w:pPr>
      <w:r>
        <w:t>Save DC vs save bonuses: avoid “no-save” lockouts unless telegraphed.</w:t>
      </w:r>
    </w:p>
    <w:p>
      <w:pPr>
        <w:pStyle w:val="Compact"/>
      </w:pPr>
      <w:r>
        <w:t>Damage pacing: average DPR vs party HP pool; spikes via crits/smites.</w:t>
      </w:r>
    </w:p>
    <w:p>
      <w:pPr>
        <w:pStyle w:val="Compact"/>
      </w:pPr>
      <w:r>
        <w:t>Terrain: creates asymmetric advantages and tactical puzzles.</w:t>
      </w:r>
    </w:p>
    <w:p>
      <w:pPr>
        <w:pStyle w:val="Compact"/>
      </w:pPr>
      <w:r>
        <w:t>Waves/reinforcements: changes action economy mid-fight.</w:t>
      </w:r>
    </w:p>
    <w:p>
      <w:pPr>
        <w:pStyle w:val="Normal"/>
      </w:pPr>
    </w:p>
    <w:p>
      <w:pPr>
        <w:pStyle w:val="Heading2"/>
      </w:pPr>
      <w:r>
        <w:t>8) End condition and post-combat math</w:t>
      </w:r>
    </w:p>
    <w:p>
      <w:pPr>
        <w:pStyle w:val="Compact"/>
      </w:pPr>
      <w:r>
        <w:t>End triggers: surrender, flee, objective met, TPK, escape.</w:t>
      </w:r>
    </w:p>
    <w:p>
      <w:pPr>
        <w:pStyle w:val="Compact"/>
      </w:pPr>
      <w:r>
        <w:t>Stabilization/healing cleanup.</w:t>
      </w:r>
    </w:p>
    <w:p>
      <w:pPr>
        <w:pStyle w:val="Compact"/>
      </w:pPr>
      <w:r>
        <w:t>Resource accounting: consumables used, spell slots, charges.</w:t>
      </w:r>
    </w:p>
    <w:p>
      <w:pPr>
        <w:pStyle w:val="Compact"/>
      </w:pPr>
      <w:r>
        <w:t>Loot/time passage/XP (often after).</w:t>
      </w:r>
    </w:p>
    <w:p>
      <w:pPr>
        <w:pStyle w:val="Normal"/>
      </w:pPr>
    </w:p>
    <w:p>
      <w:pPr>
        <w:pStyle w:val="Heading2"/>
      </w:pPr>
      <w:r>
        <w:t>VERIFY</w:t>
      </w:r>
    </w:p>
    <w:p>
      <w:pPr>
        <w:pStyle w:val="Heading3"/>
      </w:pPr>
      <w:r>
        <w:t>Logical gaps check</w:t>
      </w:r>
    </w:p>
    <w:p>
      <w:pPr>
        <w:pStyle w:val="Compact"/>
      </w:pPr>
      <w:r>
        <w:t>Covered: state (actors + map + time), turn algorithm, major math subsystems, condition math, and what makes fights fun/dangerous.</w:t>
      </w:r>
    </w:p>
    <w:p>
      <w:pPr>
        <w:pStyle w:val="Compact"/>
      </w:pPr>
      <w:r>
        <w:t>Likely missing only very niche subsystems (mounted combat minutiae, underwater combat special cases, turn undead resolution details, complex templates).</w:t>
      </w:r>
    </w:p>
    <w:p>
      <w:pPr>
        <w:pStyle w:val="Heading3"/>
      </w:pPr>
      <w:r>
        <w:t>Bias/perspective check</w:t>
      </w:r>
    </w:p>
    <w:p>
      <w:pPr>
        <w:pStyle w:val="Compact"/>
      </w:pPr>
      <w:r>
        <w:t>This is rules-forward (RAW). Table style can shift to more narrative handling; the ledger/procedure still applies.</w:t>
      </w:r>
    </w:p>
    <w:p>
      <w:pPr>
        <w:pStyle w:val="Normal"/>
      </w:pPr>
    </w:p>
    <w:p>
      <w:pPr>
        <w:pStyle w:val="Heading2"/>
      </w:pPr>
      <w:r>
        <w:t>SYNTHESIZE</w:t>
      </w:r>
    </w:p>
    <w:p>
      <w:pPr>
        <w:pStyle w:val="FirstParagraph"/>
      </w:pPr>
      <w:r>
        <w:t>A complete “mathematical combat engine” for 3.5 is the combination of: - State ledger (positions + stats + conditions + durations + resources) - Turn loop (initiative ordered action economy) - Resolution operators (attack, save, opposed check, skill check, SR, concealment) - Update rules (HP changes, mitigation, condition toggles, duration decrement) - Pacing layer (telegraphing, descriptive HP bands, objectives, terrain)</w:t>
      </w:r>
    </w:p>
    <w:p>
      <w:pPr>
        <w:pStyle w:val="BodyText"/>
      </w:pPr>
      <w:r>
        <w:t>If you want, the next step is to convert this into a programmer-facing schema: a list of data structures + pure functions (e.g., resolve_attack(), apply_condition(), compute_ac_vs(attacker, defender), etc.), with explicit inputs/outputs and deterministic ordering rules.</w:t>
      </w:r>
    </w:p>
    <w:p>
      <w:pPr>
        <w:pStyle w:val="Normal"/>
      </w:pPr>
    </w:p>
    <w:p>
      <w:pPr>
        <w:pStyle w:val="Heading1"/>
      </w:pPr>
      <w:r>
        <w:t>Secondary Accuracy + Completeness Audit (3.5 Combat)</w:t>
      </w:r>
    </w:p>
    <w:p>
      <w:pPr>
        <w:pStyle w:val="Heading2"/>
      </w:pPr>
      <w:r>
        <w:t>A) Corrections / Precision fixes</w:t>
      </w:r>
    </w:p>
    <w:p>
      <w:pPr>
        <w:pStyle w:val="Heading3"/>
      </w:pPr>
      <w:r>
        <w:t>A1) Natural armor and touch AC (precision)</w:t>
      </w:r>
    </w:p>
    <w:p>
      <w:pPr>
        <w:pStyle w:val="Compact"/>
      </w:pPr>
      <w:r>
        <w:t>Touch AC removes armor, shield, and natural armor bonuses (and most other “physical” bonuses), but keeps Dex, deflection, and some dodge/misc bonuses.</w:t>
      </w:r>
    </w:p>
    <w:p>
      <w:pPr>
        <w:pStyle w:val="Compact"/>
      </w:pPr>
      <w:r>
        <w:t>In the main draft I wrote “touch strips armor/shield/natural (mostly)” — this is directionally right, but the precise statement is: natural armor is not counted in touch AC.</w:t>
      </w:r>
    </w:p>
    <w:p>
      <w:pPr>
        <w:pStyle w:val="Heading3"/>
      </w:pPr>
      <w:r>
        <w:t>A2) Auto 1/20 scope (precision)</w:t>
      </w:r>
    </w:p>
    <w:p>
      <w:pPr>
        <w:pStyle w:val="Compact"/>
      </w:pPr>
      <w:r>
        <w:t>Natural 1 / natural 20 auto-miss/auto-hit applies to attack rolls only.</w:t>
      </w:r>
    </w:p>
    <w:p>
      <w:pPr>
        <w:pStyle w:val="Compact"/>
      </w:pPr>
      <w:r>
        <w:t>It does not automatically fail/succeed on saving throws, skill checks, or ability checks (unless a table house-rules otherwise).</w:t>
      </w:r>
    </w:p>
    <w:p>
      <w:pPr>
        <w:pStyle w:val="Heading3"/>
      </w:pPr>
      <w:r>
        <w:t>A3) Coup de grace and crit language (precision)</w:t>
      </w:r>
    </w:p>
    <w:p>
      <w:pPr>
        <w:pStyle w:val="Compact"/>
      </w:pPr>
      <w:r>
        <w:t>“Helpless → melee hits often auto-crit” is not accurate phrasing.</w:t>
      </w:r>
    </w:p>
    <w:p>
      <w:pPr>
        <w:pStyle w:val="Compact"/>
      </w:pPr>
      <w:r>
        <w:t>The correct RAW mechanism is coup de grace: a full-round action that is an automatic critical hit against a helpless target, followed by a Fort save vs DC 10 + damage dealt or die.</w:t>
      </w:r>
    </w:p>
    <w:p>
      <w:pPr>
        <w:pStyle w:val="Heading3"/>
      </w:pPr>
      <w:r>
        <w:t>A4) Damage multiplication nuance (precision)</w:t>
      </w:r>
    </w:p>
    <w:p>
      <w:pPr>
        <w:pStyle w:val="Compact"/>
      </w:pPr>
      <w:r>
        <w:t>Many bonus dice (e.g., sneak attack) are not multiplied on a crit.</w:t>
      </w:r>
    </w:p>
    <w:p>
      <w:pPr>
        <w:pStyle w:val="Compact"/>
      </w:pPr>
      <w:r>
        <w:t>Static bonuses usually multiply if they are part of weapon damage, but always follow the specific effect’s rule text.</w:t>
      </w:r>
    </w:p>
    <w:p>
      <w:pPr>
        <w:pStyle w:val="Heading3"/>
      </w:pPr>
      <w:r>
        <w:t>A5) Duration decrement convention (table discipline)</w:t>
      </w:r>
    </w:p>
    <w:p>
      <w:pPr>
        <w:pStyle w:val="Compact"/>
      </w:pPr>
      <w:r>
        <w:t>RAW effects specify their timing; a “decrement at end of turn” rule is a good implementation convention, but should be documented as a house bookkeeping standard to avoid drift.</w:t>
      </w:r>
    </w:p>
    <w:p>
      <w:pPr>
        <w:pStyle w:val="FirstParagraph"/>
      </w:pPr>
      <w:r>
        <w:t>Audit confidence: 0.9 (high: these are well-known 3.5 RAW clarifications)</w:t>
      </w:r>
    </w:p>
    <w:p>
      <w:pPr>
        <w:pStyle w:val="Normal"/>
      </w:pPr>
    </w:p>
    <w:p>
      <w:pPr>
        <w:pStyle w:val="Heading2"/>
      </w:pPr>
      <w:r>
        <w:t>B) Completeness gaps filled (major subsystems I did not explicitly enumerate)</w:t>
      </w:r>
    </w:p>
    <w:p>
      <w:pPr>
        <w:pStyle w:val="Heading3"/>
      </w:pPr>
      <w:r>
        <w:t>B1) Surprise + detection (expanded)</w:t>
      </w:r>
    </w:p>
    <w:p>
      <w:pPr>
        <w:pStyle w:val="Compact"/>
      </w:pPr>
      <w:r>
        <w:t>Surprise determination is a per-side awareness state, often driven by Spot/Listen vs Hide/Move Silently, plus circumstance modifiers (distance, lighting, distractions).</w:t>
      </w:r>
    </w:p>
    <w:p>
      <w:pPr>
        <w:pStyle w:val="Compact"/>
      </w:pPr>
      <w:r>
        <w:t>Surprise round action limit: one standard OR one move (no full-round), plus free actions as allowed.</w:t>
      </w:r>
    </w:p>
    <w:p>
      <w:pPr>
        <w:pStyle w:val="FirstParagraph"/>
      </w:pPr>
      <w:r>
        <w:t>Confidence: 0.85</w:t>
      </w:r>
    </w:p>
    <w:p>
      <w:pPr>
        <w:pStyle w:val="Heading3"/>
      </w:pPr>
      <w:r>
        <w:t>B2) Full action menu (expanded)</w:t>
      </w:r>
    </w:p>
    <w:p>
      <w:pPr>
        <w:pStyle w:val="FirstParagraph"/>
      </w:pPr>
      <w:r>
        <w:t>Besides “standard/move/full/swift/immediate,” a complete combat engine must include: - 5-foot step rules (no AoO; disallowed if movement in the round). - Charge (full-round): movement + single attack with modifiers; restrictions on path. - Withdraw (full-round): first square not provoking; later squares may provoke. - Ready (standard): set a trigger, then act later; changes initiative position. - Delay (no action): choose to act later in the round. - Total Defense (standard): large AC bonus, no attacks. - Fight Defensively (part of attack action): modest AC bonus, attack penalty. - Aid Another (standard): boosts ally attack or AC under adjacency constraints. - Feint (standard, Bluff vs Sense Motive) to deny Dex to AC for one attack (context-dependent). - Bull rush/overrun/disarm/sunder/trip as action types (often standard as part of attack action).</w:t>
      </w:r>
    </w:p>
    <w:p>
      <w:pPr>
        <w:pStyle w:val="BodyText"/>
      </w:pPr>
      <w:r>
        <w:t>Confidence: 0.9</w:t>
      </w:r>
    </w:p>
    <w:p>
      <w:pPr>
        <w:pStyle w:val="Heading3"/>
      </w:pPr>
      <w:r>
        <w:t>B3) Attack modifiers catalog (expanded)</w:t>
      </w:r>
    </w:p>
    <w:p>
      <w:pPr>
        <w:pStyle w:val="FirstParagraph"/>
      </w:pPr>
      <w:r>
        <w:t>A complete hit/miss model must include these common modifiers: - Range increment penalties on ranged attacks. - Shooting into melee (penalty) unless feat mitigates. - Soft cover (creature between attacker and defender). - Higher ground bonus (melee). - Flanking bonus (melee) when conditions met. - Prone modifiers (melee/ranged asymmetry). - Size modifiers to attack/AC/grapple/trip. - Incorporeal: special hit rules + reduced damage; many attacks ineffective. - Ethereal/ghost touch interactions. - Concealment vs cover distinction (miss chance vs AC bonus).</w:t>
      </w:r>
    </w:p>
    <w:p>
      <w:pPr>
        <w:pStyle w:val="BodyText"/>
      </w:pPr>
      <w:r>
        <w:t>Confidence: 0.85</w:t>
      </w:r>
    </w:p>
    <w:p>
      <w:pPr>
        <w:pStyle w:val="Heading3"/>
      </w:pPr>
      <w:r>
        <w:t>B4) Cover / concealment taxonomy (expanded)</w:t>
      </w:r>
    </w:p>
    <w:p>
      <w:pPr>
        <w:pStyle w:val="FirstParagraph"/>
      </w:pPr>
      <w:r>
        <w:t>To be complete, distinguish: - Cover: AC bonus, blocks AoOs in some cases, enables Hide. - Improved cover: larger AC + Reflex bonus. - Total cover: cannot be targeted directly. - Concealment: 20% miss chance. - Total concealment: 50% miss chance. - Invisibility is a special case producing total concealment plus other effects; blindsight-type senses can override.</w:t>
      </w:r>
    </w:p>
    <w:p>
      <w:pPr>
        <w:pStyle w:val="BodyText"/>
      </w:pPr>
      <w:r>
        <w:t>Confidence: 0.85</w:t>
      </w:r>
    </w:p>
    <w:p>
      <w:pPr>
        <w:pStyle w:val="Heading3"/>
      </w:pPr>
      <w:r>
        <w:t>B5) Conditions list expansion (expanded)</w:t>
      </w:r>
    </w:p>
    <w:p>
      <w:pPr>
        <w:pStyle w:val="FirstParagraph"/>
      </w:pPr>
      <w:r>
        <w:t>My earlier condition list was “minimum math-changing.” For completeness you also want: - Flat-footed (state) - Staggered - Stable - Unconscious - Dazed - Cowering - Blown away/checked (wind) - Mounted states (see B8) - On fire (environmental ongoing)</w:t>
      </w:r>
    </w:p>
    <w:p>
      <w:pPr>
        <w:pStyle w:val="BodyText"/>
      </w:pPr>
      <w:r>
        <w:t>Confidence: 0.75 (because some are environment-specific)</w:t>
      </w:r>
    </w:p>
    <w:p>
      <w:pPr>
        <w:pStyle w:val="Heading3"/>
      </w:pPr>
      <w:r>
        <w:t>B6) Damage types + special damage (expanded)</w:t>
      </w:r>
    </w:p>
    <w:p>
      <w:pPr>
        <w:pStyle w:val="FirstParagraph"/>
      </w:pPr>
      <w:r>
        <w:t>Beyond HP subtraction: - Nonlethal damage (and knockout rules). - Ability damage/drain (Str/Dex/etc.) and its cascading effect on derived numbers. - Energy drain / negative levels affecting attacks, saves, skills, HP, spells. - Level loss (rare). - Poison/disease (secondary saves, onset, frequency). - Bleed-like ongoing effects (where present).</w:t>
      </w:r>
    </w:p>
    <w:p>
      <w:pPr>
        <w:pStyle w:val="BodyText"/>
      </w:pPr>
      <w:r>
        <w:t>Confidence: 0.85</w:t>
      </w:r>
    </w:p>
    <w:p>
      <w:pPr>
        <w:pStyle w:val="Heading3"/>
      </w:pPr>
      <w:r>
        <w:t>B7) Special defenses gates (expanded)</w:t>
      </w:r>
    </w:p>
    <w:p>
      <w:pPr>
        <w:pStyle w:val="FirstParagraph"/>
      </w:pPr>
      <w:r>
        <w:t>A complete resolution pipeline should gate in this order: 1) Target legality (LoS/LoE/range/type) 2) Roll (attack/save/opposed) 3) Immunity gates (type/condition immunity) 4) Miss chance (concealment) 5) Spell Resistance (for SR: Yes effects) 6) Apply damage/effect 7) Mitigation (DR, ER, hardness) 8) Trigger reactions (immediates, contingency-like effects) 9) Update state</w:t>
      </w:r>
    </w:p>
    <w:p>
      <w:pPr>
        <w:pStyle w:val="BodyText"/>
      </w:pPr>
      <w:r>
        <w:t>Confidence: 0.8 (ordering is implementation-dependent but must be consistent)</w:t>
      </w:r>
    </w:p>
    <w:p>
      <w:pPr>
        <w:pStyle w:val="Heading3"/>
      </w:pPr>
      <w:r>
        <w:t>B8) Mounted combat (major omission filled)</w:t>
      </w:r>
    </w:p>
    <w:p>
      <w:pPr>
        <w:pStyle w:val="FirstParagraph"/>
      </w:pPr>
      <w:r>
        <w:t>Mounted combat adds: - Rider/steed as linked entities: separate initiatives possible depending on control rules. - Mounted movement constraints, charge interactions. - Ride checks to control mount in battle, negate hits to mount, guide with knees, etc. - Targeting: attacks can target rider or mount; reach/height differences.</w:t>
      </w:r>
    </w:p>
    <w:p>
      <w:pPr>
        <w:pStyle w:val="BodyText"/>
      </w:pPr>
      <w:r>
        <w:t>Confidence: 0.75</w:t>
      </w:r>
    </w:p>
    <w:p>
      <w:pPr>
        <w:pStyle w:val="Heading3"/>
      </w:pPr>
      <w:r>
        <w:t>B9) Underwater, flying, falling, and environmental combat (major omission filled)</w:t>
      </w:r>
    </w:p>
    <w:p>
      <w:pPr>
        <w:pStyle w:val="FirstParagraph"/>
      </w:pPr>
      <w:r>
        <w:t>Environmental modules: - Falling distance → damage; potential to land prone; flight interruption. - Underwater: weapon penalties, movement constraints, fire spell suppression. - Aerial: maneuverability, minimum forward speed (if applicable), stall rules. - Wind: ranged penalties; checked/blown away. - Visibility/illumination: perception penalties, concealment, stealth viability.</w:t>
      </w:r>
    </w:p>
    <w:p>
      <w:pPr>
        <w:pStyle w:val="BodyText"/>
      </w:pPr>
      <w:r>
        <w:t>Confidence: 0.7 (varies by exact RAW text and table usage)</w:t>
      </w:r>
    </w:p>
    <w:p>
      <w:pPr>
        <w:pStyle w:val="Heading3"/>
      </w:pPr>
      <w:r>
        <w:t>B10) Turn undead / channel-like effects (combat-relevant)</w:t>
      </w:r>
    </w:p>
    <w:p>
      <w:pPr>
        <w:pStyle w:val="Compact"/>
      </w:pPr>
      <w:r>
        <w:t>Turning/rebuking affects undead’s behavior state: flee, cower, commanded.</w:t>
      </w:r>
    </w:p>
    <w:p>
      <w:pPr>
        <w:pStyle w:val="Compact"/>
      </w:pPr>
      <w:r>
        <w:t>Tracks turning attempts/day and turning damage roll subsystem.</w:t>
      </w:r>
    </w:p>
    <w:p>
      <w:pPr>
        <w:pStyle w:val="FirstParagraph"/>
      </w:pPr>
      <w:r>
        <w:t>Confidence: 0.75</w:t>
      </w:r>
    </w:p>
    <w:p>
      <w:pPr>
        <w:pStyle w:val="Heading3"/>
      </w:pPr>
      <w:r>
        <w:t>B11) Area effects and templates (expanded)</w:t>
      </w:r>
    </w:p>
    <w:p>
      <w:pPr>
        <w:pStyle w:val="FirstParagraph"/>
      </w:pPr>
      <w:r>
        <w:t>For AoE spells and breath weapons you must track: - Area geometry (burst, cone, line) and origin. - Squares affected and partial cover from corners. - Reflex half/negate with evasion/improved evasion.</w:t>
      </w:r>
    </w:p>
    <w:p>
      <w:pPr>
        <w:pStyle w:val="BodyText"/>
      </w:pPr>
      <w:r>
        <w:t>Confidence: 0.8</w:t>
      </w:r>
    </w:p>
    <w:p>
      <w:pPr>
        <w:pStyle w:val="Heading3"/>
      </w:pPr>
      <w:r>
        <w:t>B12) Object and structure rules (expanded)</w:t>
      </w:r>
    </w:p>
    <w:p>
      <w:pPr>
        <w:pStyle w:val="FirstParagraph"/>
      </w:pPr>
      <w:r>
        <w:t>Combat frequently targets objects: - Hardness and object HP. - Break DCs. - Sunder vs attended objects.</w:t>
      </w:r>
    </w:p>
    <w:p>
      <w:pPr>
        <w:pStyle w:val="BodyText"/>
      </w:pPr>
      <w:r>
        <w:t>Confidence: 0.85</w:t>
      </w:r>
    </w:p>
    <w:p>
      <w:pPr>
        <w:pStyle w:val="Heading3"/>
      </w:pPr>
      <w:r>
        <w:t>B13) Illusions and “information combat” (expanded)</w:t>
      </w:r>
    </w:p>
    <w:p>
      <w:pPr>
        <w:pStyle w:val="FirstParagraph"/>
      </w:pPr>
      <w:r>
        <w:t>Not just damage—players must adjudicate: - Disbelief saves, interaction triggers. - Figments vs glamers vs phantasms.</w:t>
      </w:r>
    </w:p>
    <w:p>
      <w:pPr>
        <w:pStyle w:val="BodyText"/>
      </w:pPr>
      <w:r>
        <w:t>Confidence: 0.7</w:t>
      </w:r>
    </w:p>
    <w:p>
      <w:pPr>
        <w:pStyle w:val="Normal"/>
      </w:pPr>
    </w:p>
    <w:p>
      <w:pPr>
        <w:pStyle w:val="Heading2"/>
      </w:pPr>
      <w:r>
        <w:t>C) Player-tracking completeness upgrades</w:t>
      </w:r>
    </w:p>
    <w:p>
      <w:pPr>
        <w:pStyle w:val="FirstParagraph"/>
      </w:pPr>
      <w:r>
        <w:t>Add these to “player ledger” for correctness: - Encumbrance (affects speed and sometimes checks). - Spell component constraints (somatic blocked in grapple; verbal in silence). - Concentration triggers and DC families. - Attacks/day limits for some abilities; charges/ammo. - Initiative position changes due to ready/delay.</w:t>
      </w:r>
    </w:p>
    <w:p>
      <w:pPr>
        <w:pStyle w:val="BodyText"/>
      </w:pPr>
      <w:r>
        <w:t>Confidence: 0.85</w:t>
      </w:r>
    </w:p>
    <w:p>
      <w:pPr>
        <w:pStyle w:val="Normal"/>
      </w:pPr>
    </w:p>
    <w:p>
      <w:pPr>
        <w:pStyle w:val="Heading2"/>
      </w:pPr>
      <w:r>
        <w:t>D) DM-tracking completeness upgrades</w:t>
      </w:r>
    </w:p>
    <w:p>
      <w:pPr>
        <w:pStyle w:val="FirstParagraph"/>
      </w:pPr>
      <w:r>
        <w:t>Add these to “DM ledger” for correctness: - Sense package per monster (true seeing/blindsight/etc.) to adjudicate stealth/invisibility. - Tactics + morale rules (when to flee/surrender). - Trigger list for reactions (AoOs, readied actions, immediate-action abilities). - Monster roles (controller/bruiser/skirmisher) to drive fun pacing.</w:t>
      </w:r>
    </w:p>
    <w:p>
      <w:pPr>
        <w:pStyle w:val="BodyText"/>
      </w:pPr>
      <w:r>
        <w:t>Confidence: 0.8</w:t>
      </w:r>
    </w:p>
    <w:p>
      <w:pPr>
        <w:pStyle w:val="Normal"/>
      </w:pPr>
    </w:p>
    <w:p>
      <w:pPr>
        <w:pStyle w:val="Heading2"/>
      </w:pPr>
      <w:r>
        <w:t>E) Excitement + danger: stronger mathematical framing</w:t>
      </w:r>
    </w:p>
    <w:p>
      <w:pPr>
        <w:pStyle w:val="Heading3"/>
      </w:pPr>
      <w:r>
        <w:t>E1) Interactive accuracy band (quant)</w:t>
      </w:r>
    </w:p>
    <w:p>
      <w:pPr>
        <w:pStyle w:val="Compact"/>
      </w:pPr>
      <w:r>
        <w:t>Fun tends to peak when “meaningful hit chance” sits roughly in a mid-band: neither constant misses nor guaranteed hits.</w:t>
      </w:r>
    </w:p>
    <w:p>
      <w:pPr>
        <w:pStyle w:val="Compact"/>
      </w:pPr>
      <w:r>
        <w:t>If hit chance is too low: players feel ineffective.</w:t>
      </w:r>
    </w:p>
    <w:p>
      <w:pPr>
        <w:pStyle w:val="Compact"/>
      </w:pPr>
      <w:r>
        <w:t>If too high + high damage: combat becomes rocket-tag.</w:t>
      </w:r>
    </w:p>
    <w:p>
      <w:pPr>
        <w:pStyle w:val="Heading3"/>
      </w:pPr>
      <w:r>
        <w:t>E2) Action economy as the dominant danger driver (quant)</w:t>
      </w:r>
    </w:p>
    <w:p>
      <w:pPr>
        <w:pStyle w:val="Compact"/>
      </w:pPr>
      <w:r>
        <w:t>The most predictive variable of encounter lethality is often effective actions per round after control effects.</w:t>
      </w:r>
    </w:p>
    <w:p>
      <w:pPr>
        <w:pStyle w:val="Compact"/>
      </w:pPr>
      <w:r>
        <w:t>Reinforcements and summons change this mid-fight.</w:t>
      </w:r>
    </w:p>
    <w:p>
      <w:pPr>
        <w:pStyle w:val="Heading3"/>
      </w:pPr>
      <w:r>
        <w:t>E3) Telegraphing as a fairness constraint</w:t>
      </w:r>
    </w:p>
    <w:p>
      <w:pPr>
        <w:pStyle w:val="Compact"/>
      </w:pPr>
      <w:r>
        <w:t>Telegraphing converts “random lethality” into “chosen risk.”</w:t>
      </w:r>
    </w:p>
    <w:p>
      <w:pPr>
        <w:pStyle w:val="FirstParagraph"/>
      </w:pPr>
      <w:r>
        <w:t>Confidence: 0.75</w:t>
      </w:r>
    </w:p>
    <w:p>
      <w:pPr>
        <w:pStyle w:val="Normal"/>
      </w:pPr>
    </w:p>
    <w:p>
      <w:pPr>
        <w:pStyle w:val="Heading2"/>
      </w:pPr>
      <w:r>
        <w:t>F) Consolidated “Nothing left out” index (combat module checklist)</w:t>
      </w:r>
    </w:p>
    <w:p>
      <w:pPr>
        <w:pStyle w:val="FirstParagraph"/>
      </w:pPr>
      <w:r>
        <w:t>To consider the combat model complete, ensure you have modules for: 1) Initiative + surprise + perception 2) Action economy (standard/move/full/swift/immediate/free) 3) Movement + terrain + LoS/LoE 4) Melee/ranged attack resolution + crits 5) AC taxonomy (normal/touch/flat-footed) + modifiers 6) Saves + DC computation 7) Skills in combat (Concentration, Tumble, stealth, etc.) 8) AoOs (triggers, limits, reach) 9) Maneuvers: grapple, trip, disarm, sunder, bull rush, overrun, aid another, feint 10) Spellcasting: SR, saves, concentration, areas, duration 11) Damage/mitigation: DR/ER/immunity, hardness, nonlethal 12) Conditions + duration ticking 13) Special damage: ability damage/drain, poison/disease, negative levels 14) Environment: light/vision, wind, underwater, falling, flight 15) Mounted combat 16) Objects/structures 17) Illusions &amp; information adjudication 18) End states: stabilize, dying/death, surrender/flee</w:t>
      </w:r>
    </w:p>
    <w:p>
      <w:pPr>
        <w:pStyle w:val="BodyText"/>
      </w:pPr>
      <w:r>
        <w:t>Confidence: 0.8</w:t>
      </w:r>
    </w:p>
    <w:p>
      <w:pPr>
        <w:pStyle w:val="Normal"/>
      </w:pPr>
    </w:p>
    <w:p>
      <w:pPr>
        <w:pStyle w:val="Heading2"/>
      </w:pPr>
      <w:r>
        <w:t>REFLECT (weak spots)</w:t>
      </w:r>
    </w:p>
    <w:p>
      <w:pPr>
        <w:pStyle w:val="Compact"/>
      </w:pPr>
      <w:r>
        <w:t>The highest-risk area for omissions is edge-case environmental rules and specific condition text interactions.</w:t>
      </w:r>
    </w:p>
    <w:p>
      <w:pPr>
        <w:pStyle w:val="Compact"/>
      </w:pPr>
      <w:r>
        <w:t>If your goal is a deterministic engine, you’ll want a canonical condition table and an environment module library (water/wind/falling/fly).</w:t>
      </w:r>
    </w:p>
    <w:p>
      <w:pPr>
        <w:pStyle w:val="Normal"/>
      </w:pPr>
    </w:p>
    <w:p>
      <w:pPr>
        <w:pStyle w:val="Heading2"/>
      </w:pPr>
      <w:r>
        <w:t>SYNTHESIS RESULT</w:t>
      </w:r>
    </w:p>
    <w:p>
      <w:pPr>
        <w:pStyle w:val="FirstParagraph"/>
      </w:pPr>
      <w:r>
        <w:t>After audit, the original framework is correct at the system level, and is now extended to include the previously under-specified modules: ready/delay, coup de grace, mounted, environment, object rules, special damage, and a fuller modifier taxonomy.</w:t>
      </w:r>
    </w:p>
    <w:p>
      <w:pPr>
        <w:pStyle w:val="BodyText"/>
      </w:pPr>
      <w:r>
        <w:t>Next step (if desired): convert the checklist into a formal spec with data schemas and a strict resolution ordering contract.</w:t>
      </w:r>
    </w:p>
    <w:p>
      <w:r>
        <w:br w:type="page"/>
      </w:r>
    </w:p>
    <w:p>
      <w:pPr>
        <w:pStyle w:val="Heading1"/>
      </w:pPr>
      <w:r>
        <w:t>[26] D&amp;D DM</w:t>
      </w:r>
    </w:p>
    <w:p>
      <w:r>
        <w:t>Source: D&amp;D DM.docx</w:t>
      </w:r>
    </w:p>
    <w:p/>
    <w:p>
      <w:pPr>
        <w:pStyle w:val="2"/>
      </w:pPr>
      <w:r>
        <w:t>D&amp;D 3.5 Combat DM Decision Model: What the DM Evaluates and How Choices Are Made</w:t>
      </w:r>
    </w:p>
    <w:p>
      <w:pPr>
        <w:pStyle w:val="4"/>
      </w:pPr>
      <w:r>
        <w:t>DECOMPOSE</w:t>
      </w:r>
    </w:p>
    <w:p>
      <w:pPr>
        <w:pStyle w:val="23"/>
      </w:pPr>
      <w:r>
        <w:t>To quantify DM decision-making in combat, model it as: 1) Inputs observed (state/features) 2) Objectives (what the DM is trying to optimize) 3) Constraints (rules + table goals) 4) Evaluation functions (scoring/utility per option) 5) Policy (how the DM selects actions: deterministic heuristics + stochastic spice) 6) Update loop (re-assess after each resolution event)</w:t>
      </w:r>
    </w:p>
    <w:p>
      <w:pPr>
        <w:pStyle w:val="1"/>
      </w:pPr>
    </w:p>
    <w:p>
      <w:pPr>
        <w:pStyle w:val="4"/>
      </w:pPr>
      <w:r>
        <w:t>SOLVE</w:t>
      </w:r>
    </w:p>
    <w:p>
      <w:pPr>
        <w:pStyle w:val="4"/>
      </w:pPr>
      <w:r>
        <w:t>1) DM decision inputs (the feature set)</w:t>
      </w:r>
    </w:p>
    <w:p>
      <w:pPr>
        <w:pStyle w:val="23"/>
      </w:pPr>
      <w:r>
        <w:t>Think of the DM as evaluating a feature vector each decision point.</w:t>
      </w:r>
    </w:p>
    <w:p>
      <w:pPr>
        <w:pStyle w:val="5"/>
      </w:pPr>
      <w:r>
        <w:t>1.1 Encounter-level features</w:t>
      </w:r>
    </w:p>
    <w:p>
      <w:pPr>
        <w:pStyle w:val="24"/>
      </w:pPr>
      <w:r>
        <w:t>Encounter purpose: tutorial, resource tax, boss, chase, puzzle-combat, narrative beat.</w:t>
      </w:r>
    </w:p>
    <w:p>
      <w:pPr>
        <w:pStyle w:val="24"/>
      </w:pPr>
      <w:r>
        <w:t>Win conditions: kill, delay, escape, protect, disrupt ritual, hold ground.</w:t>
      </w:r>
    </w:p>
    <w:p>
      <w:pPr>
        <w:pStyle w:val="24"/>
      </w:pPr>
      <w:r>
        <w:t>Expected length: target rounds.</w:t>
      </w:r>
    </w:p>
    <w:p>
      <w:pPr>
        <w:pStyle w:val="24"/>
      </w:pPr>
      <w:r>
        <w:t>Reinforcement schedule: timers/triggers.</w:t>
      </w:r>
    </w:p>
    <w:p>
      <w:pPr>
        <w:pStyle w:val="24"/>
      </w:pPr>
      <w:r>
        <w:t>Environment: terrain topology, hazards, visibility, movement channels.</w:t>
      </w:r>
    </w:p>
    <w:p>
      <w:pPr>
        <w:pStyle w:val="5"/>
      </w:pPr>
      <w:r>
        <w:t>1.2 Per-side macro features</w:t>
      </w:r>
    </w:p>
    <w:p>
      <w:pPr>
        <w:pStyle w:val="24"/>
      </w:pPr>
      <w:r>
        <w:t>Action economy: actions/round available; presence of summons/minions; control effects suppressing actions.</w:t>
      </w:r>
    </w:p>
    <w:p>
      <w:pPr>
        <w:pStyle w:val="24"/>
      </w:pPr>
      <w:r>
        <w:t>Threat distribution: where damage/control is coming from (who is carrying).</w:t>
      </w:r>
    </w:p>
    <w:p>
      <w:pPr>
        <w:pStyle w:val="24"/>
      </w:pPr>
      <w:r>
        <w:t>Resource posture: party spell slots/charges/HP observed; monster limited-use abilities.</w:t>
      </w:r>
    </w:p>
    <w:p>
      <w:pPr>
        <w:pStyle w:val="24"/>
      </w:pPr>
      <w:r>
        <w:t>Morale posture: are enemies disciplined, frightened, fanatical, cunning.</w:t>
      </w:r>
    </w:p>
    <w:p>
      <w:pPr>
        <w:pStyle w:val="5"/>
      </w:pPr>
      <w:r>
        <w:t>1.3 Per-PC features (what the DM infers)</w:t>
      </w:r>
    </w:p>
    <w:p>
      <w:pPr>
        <w:pStyle w:val="23"/>
      </w:pPr>
      <w:r>
        <w:t>For each PC i: - EHPᵢ (effective hit points): current HP + temp HP + mitigation (DR/ER) + expected healing access. - Defense profile: AC/touch/ff, saves, immunities, concealment. - Offense profile: DPR vs AC, save DC potency vs monster saves, control toolkit. - Mobility profile: speed, flight, teleport, freedom of movement. - Role signature: striker/controller/support/tank/scout. - Vulnerability flags: low Will, low Reflex, no ranged option, poor mobility.</w:t>
      </w:r>
    </w:p>
    <w:p>
      <w:pPr>
        <w:pStyle w:val="5"/>
      </w:pPr>
      <w:r>
        <w:t>1.4 Per-monster features</w:t>
      </w:r>
    </w:p>
    <w:p>
      <w:pPr>
        <w:pStyle w:val="23"/>
      </w:pPr>
      <w:r>
        <w:t>For each monster m: - Goal/behavior: protect leader, kill healer, delay, steal item, escape. - Burst potential: max spike damage and how telegraphed it is. - Control suite: stun/paralysis/grapple/trip/fear. - Survivability: AC/HP/DR/ER/SR and escape tools. - Position leverage: reach, AoOs, flight, burrow, ranged. - Cooldown/limited use: breath, rage, spells.</w:t>
      </w:r>
    </w:p>
    <w:p>
      <w:pPr>
        <w:pStyle w:val="5"/>
      </w:pPr>
      <w:r>
        <w:t>1.5 Local tactical features (per decision)</w:t>
      </w:r>
    </w:p>
    <w:p>
      <w:pPr>
        <w:pStyle w:val="24"/>
      </w:pPr>
      <w:r>
        <w:t>Distances and reachable squares.</w:t>
      </w:r>
    </w:p>
    <w:p>
      <w:pPr>
        <w:pStyle w:val="24"/>
      </w:pPr>
      <w:r>
        <w:t>Threatened squares and AoO risk.</w:t>
      </w:r>
    </w:p>
    <w:p>
      <w:pPr>
        <w:pStyle w:val="24"/>
      </w:pPr>
      <w:r>
        <w:t>LoS/LoE availability.</w:t>
      </w:r>
    </w:p>
    <w:p>
      <w:pPr>
        <w:pStyle w:val="24"/>
      </w:pPr>
      <w:r>
        <w:t>Cover/concealment vs key attackers.</w:t>
      </w:r>
    </w:p>
    <w:p>
      <w:pPr>
        <w:pStyle w:val="24"/>
      </w:pPr>
      <w:r>
        <w:t>Flank opportunities.</w:t>
      </w:r>
    </w:p>
    <w:p>
      <w:pPr>
        <w:pStyle w:val="24"/>
      </w:pPr>
      <w:r>
        <w:t>Choke points / zone control.</w:t>
      </w:r>
    </w:p>
    <w:p>
      <w:pPr>
        <w:pStyle w:val="24"/>
      </w:pPr>
      <w:r>
        <w:t>Status timers: remaining rounds on buffs/debuffs.</w:t>
      </w:r>
    </w:p>
    <w:p>
      <w:pPr>
        <w:pStyle w:val="1"/>
      </w:pPr>
    </w:p>
    <w:p>
      <w:pPr>
        <w:pStyle w:val="4"/>
      </w:pPr>
      <w:r>
        <w:t>2) What the DM is balancing (objective functions)</w:t>
      </w:r>
    </w:p>
    <w:p>
      <w:pPr>
        <w:pStyle w:val="23"/>
      </w:pPr>
      <w:r>
        <w:t>A strong DM implicitly optimizes a weighted combination of goals.</w:t>
      </w:r>
    </w:p>
    <w:p>
      <w:pPr>
        <w:pStyle w:val="5"/>
      </w:pPr>
      <w:r>
        <w:t>2.1 Core objectives (typical weights)</w:t>
      </w:r>
    </w:p>
    <w:p>
      <w:pPr>
        <w:pStyle w:val="24"/>
      </w:pPr>
      <w:r>
        <w:t>Fair danger: credible loss possible without feeling like a gotcha.</w:t>
      </w:r>
    </w:p>
    <w:p>
      <w:pPr>
        <w:pStyle w:val="24"/>
      </w:pPr>
      <w:r>
        <w:t>Agency: player choices meaningfully change outcomes.</w:t>
      </w:r>
    </w:p>
    <w:p>
      <w:pPr>
        <w:pStyle w:val="24"/>
      </w:pPr>
      <w:r>
        <w:t>Pacing/tempo: no dead rounds; spotlight distribution.</w:t>
      </w:r>
    </w:p>
    <w:p>
      <w:pPr>
        <w:pStyle w:val="24"/>
      </w:pPr>
      <w:r>
        <w:t>Rules integrity: outcomes feel consistent with mechanics.</w:t>
      </w:r>
    </w:p>
    <w:p>
      <w:pPr>
        <w:pStyle w:val="24"/>
      </w:pPr>
      <w:r>
        <w:t>Fiction integrity: monsters behave intelligibly for their nature.</w:t>
      </w:r>
    </w:p>
    <w:p>
      <w:pPr>
        <w:pStyle w:val="23"/>
      </w:pPr>
      <w:r>
        <w:t>Represent as a utility function: - U = w₁·Danger + w₂·Agency + w₃·Pace + w₄·Rules + w₅·Fiction Weights shift by encounter purpose.</w:t>
      </w:r>
    </w:p>
    <w:p>
      <w:pPr>
        <w:pStyle w:val="5"/>
      </w:pPr>
      <w:r>
        <w:t>2.2 Danger (quantifiable proxies)</w:t>
      </w:r>
    </w:p>
    <w:p>
      <w:pPr>
        <w:pStyle w:val="24"/>
      </w:pPr>
      <w:r>
        <w:t>TPK risk (should be low except apex fights).</w:t>
      </w:r>
    </w:p>
    <w:p>
      <w:pPr>
        <w:pStyle w:val="24"/>
      </w:pPr>
      <w:r>
        <w:t>PC drop probability within next 1–2 rounds.</w:t>
      </w:r>
    </w:p>
    <w:p>
      <w:pPr>
        <w:pStyle w:val="24"/>
      </w:pPr>
      <w:r>
        <w:t>Resource burn: expected HP/spell loss per round.</w:t>
      </w:r>
    </w:p>
    <w:p>
      <w:pPr>
        <w:pStyle w:val="24"/>
      </w:pPr>
      <w:r>
        <w:t>Action denial risk: probability a PC loses turns.</w:t>
      </w:r>
    </w:p>
    <w:p>
      <w:pPr>
        <w:pStyle w:val="5"/>
      </w:pPr>
      <w:r>
        <w:t>2.3 Agency (quantifiable proxies)</w:t>
      </w:r>
    </w:p>
    <w:p>
      <w:pPr>
        <w:pStyle w:val="24"/>
      </w:pPr>
      <w:r>
        <w:t>Counterplay availability: number of viable responses to threats.</w:t>
      </w:r>
    </w:p>
    <w:p>
      <w:pPr>
        <w:pStyle w:val="24"/>
      </w:pPr>
      <w:r>
        <w:t>Information telegraphing: threat indicators preceding lethal spikes.</w:t>
      </w:r>
    </w:p>
    <w:p>
      <w:pPr>
        <w:pStyle w:val="24"/>
      </w:pPr>
      <w:r>
        <w:t>Outcome sensitivity: how much choices (positioning/targeting) change win odds.</w:t>
      </w:r>
    </w:p>
    <w:p>
      <w:pPr>
        <w:pStyle w:val="5"/>
      </w:pPr>
      <w:r>
        <w:t>2.4 Pace (quantifiable proxies)</w:t>
      </w:r>
    </w:p>
    <w:p>
      <w:pPr>
        <w:pStyle w:val="24"/>
      </w:pPr>
      <w:r>
        <w:t>Decision density: meaningful choices per round.</w:t>
      </w:r>
    </w:p>
    <w:p>
      <w:pPr>
        <w:pStyle w:val="24"/>
      </w:pPr>
      <w:r>
        <w:t>Resolution latency: time to resolve a full turn.</w:t>
      </w:r>
    </w:p>
    <w:p>
      <w:pPr>
        <w:pStyle w:val="24"/>
      </w:pPr>
      <w:r>
        <w:t>Swing moments frequency: exciting state changes every 1–2 rounds.</w:t>
      </w:r>
    </w:p>
    <w:p>
      <w:pPr>
        <w:pStyle w:val="1"/>
      </w:pPr>
    </w:p>
    <w:p>
      <w:pPr>
        <w:pStyle w:val="4"/>
      </w:pPr>
      <w:r>
        <w:t>3) DM thought process per decision point (policy steps)</w:t>
      </w:r>
    </w:p>
    <w:p>
      <w:pPr>
        <w:pStyle w:val="23"/>
      </w:pPr>
      <w:r>
        <w:t>At each monster turn (and at key triggers), a competent DM runs roughly:</w:t>
      </w:r>
    </w:p>
    <w:p>
      <w:pPr>
        <w:pStyle w:val="5"/>
      </w:pPr>
      <w:r>
        <w:t>Step 1: Reconstruct state</w:t>
      </w:r>
    </w:p>
    <w:p>
      <w:pPr>
        <w:pStyle w:val="24"/>
      </w:pPr>
      <w:r>
        <w:t>Update conditions, durations, positions.</w:t>
      </w:r>
    </w:p>
    <w:p>
      <w:pPr>
        <w:pStyle w:val="24"/>
      </w:pPr>
      <w:r>
        <w:t>Identify immediate threats and immediate vulnerabilities.</w:t>
      </w:r>
    </w:p>
    <w:p>
      <w:pPr>
        <w:pStyle w:val="5"/>
      </w:pPr>
      <w:r>
        <w:t>Step 2: Identify “must address” constraints</w:t>
      </w:r>
    </w:p>
    <w:p>
      <w:pPr>
        <w:pStyle w:val="24"/>
      </w:pPr>
      <w:r>
        <w:t>If leader is exposed, protect/withdraw.</w:t>
      </w:r>
    </w:p>
    <w:p>
      <w:pPr>
        <w:pStyle w:val="24"/>
      </w:pPr>
      <w:r>
        <w:t>If objective is time-based, advance objective.</w:t>
      </w:r>
    </w:p>
    <w:p>
      <w:pPr>
        <w:pStyle w:val="24"/>
      </w:pPr>
      <w:r>
        <w:t>If monster morale breaks, flee/surrender.</w:t>
      </w:r>
    </w:p>
    <w:p>
      <w:pPr>
        <w:pStyle w:val="5"/>
      </w:pPr>
      <w:r>
        <w:t>Step 3: Generate candidate actions</w:t>
      </w:r>
    </w:p>
    <w:p>
      <w:pPr>
        <w:pStyle w:val="23"/>
      </w:pPr>
      <w:r>
        <w:t>Candidates include: - Damage line: focus-fire a target. - Control line: disable a key PC. - Reposition line: gain cover, break LoE, set flanks. - Objective line: interact with object/escape/trigger hazard. - Defensive line: total defense, withdraw, heal, buff.</w:t>
      </w:r>
    </w:p>
    <w:p>
      <w:pPr>
        <w:pStyle w:val="5"/>
      </w:pPr>
      <w:r>
        <w:t>Step 4: Score each candidate (quantification)</w:t>
      </w:r>
    </w:p>
    <w:p>
      <w:pPr>
        <w:pStyle w:val="23"/>
      </w:pPr>
      <w:r>
        <w:t>For each candidate action a, compute: - P_hit(a) or P_success(a) (attack vs AC; save DC vs save; opposed check). - E_damage(a) or E_effect(a) (expected value, including mitigation). - ΔThreat(a): change in enemy lethality next round. - ΔSurvival(a): change in monster survival probability. - ΔPosition(a): tactical leverage gain. - ΔAgency(a): does it create counterplay or remove it (too much lock)? - Rules risk(a): chance of adjudication complexity/slowdown. - Fiction fit(a): does the monster “do this”? (int score, instincts)</w:t>
      </w:r>
    </w:p>
    <w:p>
      <w:pPr>
        <w:pStyle w:val="3"/>
      </w:pPr>
      <w:r>
        <w:t>A simple utility score: - Score(a) = α·E_outcome + β·Leverage + γ·Survival − δ·Unfairness − ε·Complexity</w:t>
      </w:r>
    </w:p>
    <w:p>
      <w:pPr>
        <w:pStyle w:val="5"/>
      </w:pPr>
      <w:r>
        <w:t>Step 5: Select with controlled randomness</w:t>
      </w:r>
    </w:p>
    <w:p>
      <w:pPr>
        <w:pStyle w:val="24"/>
      </w:pPr>
      <w:r>
        <w:t>Choose max score, but add variability:</w:t>
      </w:r>
    </w:p>
    <w:p>
      <w:pPr>
        <w:pStyle w:val="24"/>
      </w:pPr>
      <w:r>
        <w:t>Softmax over scores (prevents predictable “robot DM”).</w:t>
      </w:r>
    </w:p>
    <w:p>
      <w:pPr>
        <w:pStyle w:val="24"/>
      </w:pPr>
      <w:r>
        <w:t>Or “top-2” random choice when close.</w:t>
      </w:r>
    </w:p>
    <w:p>
      <w:pPr>
        <w:pStyle w:val="5"/>
      </w:pPr>
      <w:r>
        <w:t>Step 6: Execute and narrate (telegraph)</w:t>
      </w:r>
    </w:p>
    <w:p>
      <w:pPr>
        <w:pStyle w:val="24"/>
      </w:pPr>
      <w:r>
        <w:t>Translate mechanics into fiction.</w:t>
      </w:r>
    </w:p>
    <w:p>
      <w:pPr>
        <w:pStyle w:val="24"/>
      </w:pPr>
      <w:r>
        <w:t>Telegraph lethal capabilities before they land.</w:t>
      </w:r>
    </w:p>
    <w:p>
      <w:pPr>
        <w:pStyle w:val="1"/>
      </w:pPr>
    </w:p>
    <w:p>
      <w:pPr>
        <w:pStyle w:val="4"/>
      </w:pPr>
      <w:r>
        <w:t>4) Quantifying the math the DM is implicitly doing</w:t>
      </w:r>
    </w:p>
    <w:p>
      <w:pPr>
        <w:pStyle w:val="5"/>
      </w:pPr>
      <w:r>
        <w:t>4.1 Hit probability (weapon attacks)</w:t>
      </w:r>
    </w:p>
    <w:p>
      <w:pPr>
        <w:pStyle w:val="23"/>
      </w:pPr>
      <w:r>
        <w:t>Given attack bonus AB and target AC: - P_hit ≈ clamp((21 + AB − AC)/20, 0.05, 0.95) (Accounts for nat 1/20 bounds.)</w:t>
      </w:r>
    </w:p>
    <w:p>
      <w:pPr>
        <w:pStyle w:val="5"/>
      </w:pPr>
      <w:r>
        <w:t>4.2 Expected damage per attack</w:t>
      </w:r>
    </w:p>
    <w:p>
      <w:pPr>
        <w:pStyle w:val="24"/>
      </w:pPr>
      <w:r>
        <w:t>E_damage = P_hit · (AvgDamage_after_DR) · (1 + P_crit·(Mult−1)) · (1−MissChance) where:</w:t>
      </w:r>
    </w:p>
    <w:p>
      <w:pPr>
        <w:pStyle w:val="24"/>
      </w:pPr>
      <w:r>
        <w:t>P_crit depends on threat range and confirmation chance.</w:t>
      </w:r>
    </w:p>
    <w:p>
      <w:pPr>
        <w:pStyle w:val="24"/>
      </w:pPr>
      <w:r>
        <w:t>MissChance from concealment.</w:t>
      </w:r>
    </w:p>
    <w:p>
      <w:pPr>
        <w:pStyle w:val="5"/>
      </w:pPr>
      <w:r>
        <w:t>4.3 Save-based effect success</w:t>
      </w:r>
    </w:p>
    <w:p>
      <w:pPr>
        <w:pStyle w:val="23"/>
      </w:pPr>
      <w:r>
        <w:t>For DC and save bonus S: - P_fail ≈ clamp((DC − S − 1)/20, 0.05, 0.95) Then: - E_effect = P_fail·Full + (1−P_fail)·Partial</w:t>
      </w:r>
    </w:p>
    <w:p>
      <w:pPr>
        <w:pStyle w:val="5"/>
      </w:pPr>
      <w:r>
        <w:t>4.4 Action denial valuation</w:t>
      </w:r>
    </w:p>
    <w:p>
      <w:pPr>
        <w:pStyle w:val="23"/>
      </w:pPr>
      <w:r>
        <w:t>Denying a PC’s standard action is often worth ~1 PC’s expected DPR/control for a round. Define: - Value(deny turn of PC i) ≈ E_contributionᵢ_next_round This becomes a primary reason DMs use grapples, stuns, fear, etc.—but must be tempered by fairness/agency weights.</w:t>
      </w:r>
    </w:p>
    <w:p>
      <w:pPr>
        <w:pStyle w:val="5"/>
      </w:pPr>
      <w:r>
        <w:t>4.5 Focus fire vs spread damage</w:t>
      </w:r>
    </w:p>
    <w:p>
      <w:pPr>
        <w:pStyle w:val="24"/>
      </w:pPr>
      <w:r>
        <w:t>Focus fire maximizes probability of a drop (reduces enemy actions).</w:t>
      </w:r>
    </w:p>
    <w:p>
      <w:pPr>
        <w:pStyle w:val="24"/>
      </w:pPr>
      <w:r>
        <w:t>Spread damage maximizes “pressure” but usually preserves enemy actions. A DM chooses based on:</w:t>
      </w:r>
    </w:p>
    <w:p>
      <w:pPr>
        <w:pStyle w:val="24"/>
      </w:pPr>
      <w:r>
        <w:t>Desired danger and fiction (predators focus; undisciplined mobs spread).</w:t>
      </w:r>
    </w:p>
    <w:p>
      <w:pPr>
        <w:pStyle w:val="1"/>
      </w:pPr>
    </w:p>
    <w:p>
      <w:pPr>
        <w:pStyle w:val="4"/>
      </w:pPr>
      <w:r>
        <w:t>5) How an expert DM keeps combat accurate + enjoyable + dangerous</w:t>
      </w:r>
    </w:p>
    <w:p>
      <w:pPr>
        <w:pStyle w:val="5"/>
      </w:pPr>
      <w:r>
        <w:t>5.1 Accuracy safeguards (procedural)</w:t>
      </w:r>
    </w:p>
    <w:p>
      <w:pPr>
        <w:pStyle w:val="24"/>
      </w:pPr>
      <w:r>
        <w:t>Use the fixed resolution order: legality → roll → gates (SR/miss) → apply → update.</w:t>
      </w:r>
    </w:p>
    <w:p>
      <w:pPr>
        <w:pStyle w:val="24"/>
      </w:pPr>
      <w:r>
        <w:t>Maintain a strict conditions/duration tick rule.</w:t>
      </w:r>
    </w:p>
    <w:p>
      <w:pPr>
        <w:pStyle w:val="24"/>
      </w:pPr>
      <w:r>
        <w:t>Precompute common probability bands (hit chance vs frontliner vs backliner).</w:t>
      </w:r>
    </w:p>
    <w:p>
      <w:pPr>
        <w:pStyle w:val="5"/>
      </w:pPr>
      <w:r>
        <w:t>5.2 Enjoyment safeguards (agency &amp; pacing)</w:t>
      </w:r>
    </w:p>
    <w:p>
      <w:pPr>
        <w:pStyle w:val="24"/>
      </w:pPr>
      <w:r>
        <w:t>Prefer threats with counterplay over hard locks.</w:t>
      </w:r>
    </w:p>
    <w:p>
      <w:pPr>
        <w:pStyle w:val="24"/>
      </w:pPr>
      <w:r>
        <w:t>Use terrain/objectives to create choices beyond “attack again.”</w:t>
      </w:r>
    </w:p>
    <w:p>
      <w:pPr>
        <w:pStyle w:val="24"/>
      </w:pPr>
      <w:r>
        <w:t>Rotate spotlight: different PCs become relevant via movement lanes, saves, skills.</w:t>
      </w:r>
    </w:p>
    <w:p>
      <w:pPr>
        <w:pStyle w:val="5"/>
      </w:pPr>
      <w:r>
        <w:t>5.3 Danger safeguards (credible failure)</w:t>
      </w:r>
    </w:p>
    <w:p>
      <w:pPr>
        <w:pStyle w:val="24"/>
      </w:pPr>
      <w:r>
        <w:t>Enemies occasionally use:</w:t>
      </w:r>
    </w:p>
    <w:p>
      <w:pPr>
        <w:pStyle w:val="24"/>
      </w:pPr>
      <w:r>
        <w:t>focus fire,</w:t>
      </w:r>
    </w:p>
    <w:p>
      <w:pPr>
        <w:pStyle w:val="24"/>
      </w:pPr>
      <w:r>
        <w:t>action denial,</w:t>
      </w:r>
    </w:p>
    <w:p>
      <w:pPr>
        <w:pStyle w:val="24"/>
      </w:pPr>
      <w:r>
        <w:t>smart positioning,</w:t>
      </w:r>
    </w:p>
    <w:p>
      <w:pPr>
        <w:pStyle w:val="24"/>
      </w:pPr>
      <w:r>
        <w:t>retreat/regroup,</w:t>
      </w:r>
    </w:p>
    <w:p>
      <w:pPr>
        <w:pStyle w:val="24"/>
      </w:pPr>
      <w:r>
        <w:t>reinforcements.</w:t>
      </w:r>
    </w:p>
    <w:p>
      <w:pPr>
        <w:pStyle w:val="24"/>
      </w:pPr>
      <w:r>
        <w:t>But avoid “un-signaled” lethal spikes unless the table wants it.</w:t>
      </w:r>
    </w:p>
    <w:p>
      <w:pPr>
        <w:pStyle w:val="5"/>
      </w:pPr>
      <w:r>
        <w:t>5.4 “Fairness telemetry” (when to ease off)</w:t>
      </w:r>
    </w:p>
    <w:p>
      <w:pPr>
        <w:pStyle w:val="23"/>
      </w:pPr>
      <w:r>
        <w:t>Trigger conditions for easing difficulty: - Two PCs down early with no counterplay. - Players demonstrate confusion rather than poor choices. - Extreme variance (crits) creates runaway. Mechanisms: - Monster morale breaks. - Target switching consistent with fiction. - Tactical suboptimality that still makes sense (overconfidence).</w:t>
      </w:r>
    </w:p>
    <w:p>
      <w:pPr>
        <w:pStyle w:val="1"/>
      </w:pPr>
    </w:p>
    <w:p>
      <w:pPr>
        <w:pStyle w:val="4"/>
      </w:pPr>
      <w:r>
        <w:t>6) Turning this into a quantifiable AI/engine (deliverable spec)</w:t>
      </w:r>
    </w:p>
    <w:p>
      <w:pPr>
        <w:pStyle w:val="5"/>
      </w:pPr>
      <w:r>
        <w:t>6.1 Define a DM Policy API</w:t>
      </w:r>
    </w:p>
    <w:p>
      <w:pPr>
        <w:pStyle w:val="23"/>
      </w:pPr>
      <w:r>
        <w:t>At each decision point provide: - state: full combat state - intent: encounter and monster goals - options: legal actions enumerated Return: - chosen_action - score_breakdown (danger/agency/pace/rules/fiction) - telegraph_text (narration hints)</w:t>
      </w:r>
    </w:p>
    <w:p>
      <w:pPr>
        <w:pStyle w:val="5"/>
      </w:pPr>
      <w:r>
        <w:t>6.2 Minimal feature set for a first working model</w:t>
      </w:r>
    </w:p>
    <w:p>
      <w:pPr>
        <w:pStyle w:val="24"/>
      </w:pPr>
      <w:r>
        <w:t>P_hit, E_damage, P_fail for save DCs</w:t>
      </w:r>
    </w:p>
    <w:p>
      <w:pPr>
        <w:pStyle w:val="24"/>
      </w:pPr>
      <w:r>
        <w:t>Action economy delta</w:t>
      </w:r>
    </w:p>
    <w:p>
      <w:pPr>
        <w:pStyle w:val="24"/>
      </w:pPr>
      <w:r>
        <w:t>Position leverage (cover, flanks, AoO risk)</w:t>
      </w:r>
    </w:p>
    <w:p>
      <w:pPr>
        <w:pStyle w:val="24"/>
      </w:pPr>
      <w:r>
        <w:t>Counterplay score</w:t>
      </w:r>
    </w:p>
    <w:p>
      <w:pPr>
        <w:pStyle w:val="24"/>
      </w:pPr>
      <w:r>
        <w:t>Complexity score</w:t>
      </w:r>
    </w:p>
    <w:p>
      <w:pPr>
        <w:pStyle w:val="5"/>
      </w:pPr>
      <w:r>
        <w:t>6.3 Calibration knobs (what you tune)</w:t>
      </w:r>
    </w:p>
    <w:p>
      <w:pPr>
        <w:pStyle w:val="24"/>
      </w:pPr>
      <w:r>
        <w:t>Encounter weight vector w</w:t>
      </w:r>
    </w:p>
    <w:p>
      <w:pPr>
        <w:pStyle w:val="24"/>
      </w:pPr>
      <w:r>
        <w:t>Monster personality vector (aggression, caution, cruelty, intelligence)</w:t>
      </w:r>
    </w:p>
    <w:p>
      <w:pPr>
        <w:pStyle w:val="24"/>
      </w:pPr>
      <w:r>
        <w:t>Randomness temperature (predictability vs variety)</w:t>
      </w:r>
    </w:p>
    <w:p>
      <w:pPr>
        <w:pStyle w:val="1"/>
      </w:pPr>
    </w:p>
    <w:p>
      <w:pPr>
        <w:pStyle w:val="4"/>
      </w:pPr>
      <w:r>
        <w:t>VERIFY</w:t>
      </w:r>
    </w:p>
    <w:p>
      <w:pPr>
        <w:pStyle w:val="24"/>
      </w:pPr>
      <w:r>
        <w:t>This model maps DM “judgment” to a constrained optimization over probability of success, expected effects, and table-centric utility (fun/fairness/pacing).</w:t>
      </w:r>
    </w:p>
    <w:p>
      <w:pPr>
        <w:pStyle w:val="24"/>
      </w:pPr>
      <w:r>
        <w:t>The quant pieces (hit chance, save chance, expected value) are simplified but correct enough to drive a policy layer; a full engine would compute exact probabilities with d20 discrete distributions.</w:t>
      </w:r>
    </w:p>
    <w:p>
      <w:pPr>
        <w:pStyle w:val="1"/>
      </w:pPr>
    </w:p>
    <w:p>
      <w:pPr>
        <w:pStyle w:val="4"/>
      </w:pPr>
      <w:r>
        <w:t>SYNTHESIZE</w:t>
      </w:r>
    </w:p>
    <w:p>
      <w:pPr>
        <w:pStyle w:val="23"/>
      </w:pPr>
      <w:r>
        <w:t>An expert 3.5 DM is continuously balancing: - mechanical advantage (expected value and action economy) - survivability (not suiciding monsters unless fiction demands) - player experience (agency, pacing, fairness) - fictional coherence (monster intelligence/morale)</w:t>
      </w:r>
    </w:p>
    <w:p>
      <w:pPr>
        <w:pStyle w:val="3"/>
      </w:pPr>
      <w:r>
        <w:t>This can be quantified as a scoring function over candidate actions, updated each turn, with calibrated weights and controlled randomness.</w:t>
      </w:r>
    </w:p>
    <w:p>
      <w:pPr>
        <w:pStyle w:val="1"/>
      </w:pPr>
    </w:p>
    <w:p>
      <w:pPr>
        <w:pStyle w:val="2"/>
      </w:pPr>
      <w:r>
        <w:t>Secondary Accuracy + Completeness Audit (DM Decision Quantification)</w:t>
      </w:r>
    </w:p>
    <w:p>
      <w:pPr>
        <w:pStyle w:val="4"/>
      </w:pPr>
      <w:r>
        <w:t>A) Precision corrections (math + terminology)</w:t>
      </w:r>
    </w:p>
    <w:p>
      <w:pPr>
        <w:pStyle w:val="5"/>
      </w:pPr>
      <w:r>
        <w:t>A1) Probability clamp bounds (attack rolls)</w:t>
      </w:r>
    </w:p>
    <w:p>
      <w:pPr>
        <w:pStyle w:val="24"/>
      </w:pPr>
      <w:r>
        <w:t>Using 0.05–0.95 is appropriate for attack rolls because nat 1/nat 20 bound hit/miss probability.</w:t>
      </w:r>
    </w:p>
    <w:p>
      <w:pPr>
        <w:pStyle w:val="24"/>
      </w:pPr>
      <w:r>
        <w:t>But attack-roll hit probability is not exactly linear when you include:</w:t>
      </w:r>
    </w:p>
    <w:p>
      <w:pPr>
        <w:pStyle w:val="24"/>
      </w:pPr>
      <w:r>
        <w:t>differing AC types (touch/ff),</w:t>
      </w:r>
    </w:p>
    <w:p>
      <w:pPr>
        <w:pStyle w:val="24"/>
      </w:pPr>
      <w:r>
        <w:t>auto-hit on 20 even if AC is unreachable,</w:t>
      </w:r>
    </w:p>
    <w:p>
      <w:pPr>
        <w:pStyle w:val="24"/>
      </w:pPr>
      <w:r>
        <w:t>and auto-miss on 1 even if AB &gt;&gt; AC.</w:t>
      </w:r>
    </w:p>
    <w:p>
      <w:pPr>
        <w:pStyle w:val="24"/>
      </w:pPr>
      <w:r>
        <w:t>The approximation is acceptable for policy, but label it as approx.</w:t>
      </w:r>
    </w:p>
    <w:p>
      <w:pPr>
        <w:pStyle w:val="23"/>
      </w:pPr>
      <w:r>
        <w:t>Confidence: 0.9</w:t>
      </w:r>
    </w:p>
    <w:p>
      <w:pPr>
        <w:pStyle w:val="5"/>
      </w:pPr>
      <w:r>
        <w:t>A2) Save probabilities must not use nat 1/20 bounds (RAW)</w:t>
      </w:r>
    </w:p>
    <w:p>
      <w:pPr>
        <w:pStyle w:val="24"/>
      </w:pPr>
      <w:r>
        <w:t>In 3.5 RAW, saves do not auto-fail on 1 or auto-succeed on 20.</w:t>
      </w:r>
    </w:p>
    <w:p>
      <w:pPr>
        <w:pStyle w:val="24"/>
      </w:pPr>
      <w:r>
        <w:t>Therefore do not clamp save success/fail probabilities to 0.05–0.95 unless you explicitly adopt a house rule.</w:t>
      </w:r>
    </w:p>
    <w:p>
      <w:pPr>
        <w:pStyle w:val="24"/>
      </w:pPr>
      <w:r>
        <w:t>A better discrete approximation:</w:t>
      </w:r>
    </w:p>
    <w:p>
      <w:pPr>
        <w:pStyle w:val="24"/>
      </w:pPr>
      <w:r>
        <w:t>P_fail = count{r in 1..20 : r + S &lt; DC} / 20 (no special cases)</w:t>
      </w:r>
    </w:p>
    <w:p>
      <w:pPr>
        <w:pStyle w:val="23"/>
      </w:pPr>
      <w:r>
        <w:t>Confidence: 0.95</w:t>
      </w:r>
    </w:p>
    <w:p>
      <w:pPr>
        <w:pStyle w:val="5"/>
      </w:pPr>
      <w:r>
        <w:t>A3) Crit expected value needs explicit confirmation chance</w:t>
      </w:r>
    </w:p>
    <w:p>
      <w:pPr>
        <w:pStyle w:val="24"/>
      </w:pPr>
      <w:r>
        <w:t>P_crit must be modeled as:</w:t>
      </w:r>
    </w:p>
    <w:p>
      <w:pPr>
        <w:pStyle w:val="24"/>
      </w:pPr>
      <w:r>
        <w:t>P_threat (threat range) × P_confirm (second roll hits AC)</w:t>
      </w:r>
    </w:p>
    <w:p>
      <w:pPr>
        <w:pStyle w:val="24"/>
      </w:pPr>
      <w:r>
        <w:t>If concealment exists, it can cancel a confirmed crit because the attack misses.</w:t>
      </w:r>
    </w:p>
    <w:p>
      <w:pPr>
        <w:pStyle w:val="23"/>
      </w:pPr>
      <w:r>
        <w:t>Confidence: 0.9</w:t>
      </w:r>
    </w:p>
    <w:p>
      <w:pPr>
        <w:pStyle w:val="5"/>
      </w:pPr>
      <w:r>
        <w:t>A4) Miss chance gating order (implementation contract)</w:t>
      </w:r>
    </w:p>
    <w:p>
      <w:pPr>
        <w:pStyle w:val="24"/>
      </w:pPr>
      <w:r>
        <w:t>For a computable engine, you must specify whether concealment is applied:</w:t>
      </w:r>
    </w:p>
    <w:p>
      <w:pPr>
        <w:pStyle w:val="24"/>
      </w:pPr>
      <w:r>
        <w:t>before confirmation,</w:t>
      </w:r>
    </w:p>
    <w:p>
      <w:pPr>
        <w:pStyle w:val="24"/>
      </w:pPr>
      <w:r>
        <w:t>after confirmation,</w:t>
      </w:r>
    </w:p>
    <w:p>
      <w:pPr>
        <w:pStyle w:val="24"/>
      </w:pPr>
      <w:r>
        <w:t>or on each attack instance.</w:t>
      </w:r>
    </w:p>
    <w:p>
      <w:pPr>
        <w:pStyle w:val="24"/>
      </w:pPr>
      <w:r>
        <w:t>Table practice varies; choose one contract and keep it consistent.</w:t>
      </w:r>
    </w:p>
    <w:p>
      <w:pPr>
        <w:pStyle w:val="23"/>
      </w:pPr>
      <w:r>
        <w:t>Confidence: 0.75</w:t>
      </w:r>
    </w:p>
    <w:p>
      <w:pPr>
        <w:pStyle w:val="5"/>
      </w:pPr>
      <w:r>
        <w:t>A5) Action denial valuation is role-dependent</w:t>
      </w:r>
    </w:p>
    <w:p>
      <w:pPr>
        <w:pStyle w:val="24"/>
      </w:pPr>
      <w:r>
        <w:t>“Deny a standard action ≈ 1 round of DPR/control” is a good heuristic.</w:t>
      </w:r>
    </w:p>
    <w:p>
      <w:pPr>
        <w:pStyle w:val="24"/>
      </w:pPr>
      <w:r>
        <w:t>But it must be conditioned on:</w:t>
      </w:r>
    </w:p>
    <w:p>
      <w:pPr>
        <w:pStyle w:val="24"/>
      </w:pPr>
      <w:r>
        <w:t>PC role (controller vs striker),</w:t>
      </w:r>
    </w:p>
    <w:p>
      <w:pPr>
        <w:pStyle w:val="24"/>
      </w:pPr>
      <w:r>
        <w:t>current resources (nova vs depleted),</w:t>
      </w:r>
    </w:p>
    <w:p>
      <w:pPr>
        <w:pStyle w:val="24"/>
      </w:pPr>
      <w:r>
        <w:t>and board state (is the PC in position to contribute?).</w:t>
      </w:r>
    </w:p>
    <w:p>
      <w:pPr>
        <w:pStyle w:val="24"/>
      </w:pPr>
      <w:r>
        <w:t>So define E_contributionᵢ_next_round as a computed feature, not a constant.</w:t>
      </w:r>
    </w:p>
    <w:p>
      <w:pPr>
        <w:pStyle w:val="23"/>
      </w:pPr>
      <w:r>
        <w:t>Confidence: 0.85</w:t>
      </w:r>
    </w:p>
    <w:p>
      <w:pPr>
        <w:pStyle w:val="1"/>
      </w:pPr>
    </w:p>
    <w:p>
      <w:pPr>
        <w:pStyle w:val="4"/>
      </w:pPr>
      <w:r>
        <w:t>B) Missing or under-modeled decision elements (added)</w:t>
      </w:r>
    </w:p>
    <w:p>
      <w:pPr>
        <w:pStyle w:val="5"/>
      </w:pPr>
      <w:r>
        <w:t>B1) Target identification uncertainty (major omission)</w:t>
      </w:r>
    </w:p>
    <w:p>
      <w:pPr>
        <w:pStyle w:val="23"/>
      </w:pPr>
      <w:r>
        <w:t>A DM decision policy must model beliefs, not only ground-truth: - Hidden defenses: unknown saves, DR/ER, SR, immunities. - Unknown HP (by design). - Unknown spells remaining. Quantification: - Maintain per-PC and per-monster belief distributions over key parameters (e.g., “Will save likely low”). - Update beliefs via observed outcomes (Bayesian-ish).</w:t>
      </w:r>
    </w:p>
    <w:p>
      <w:pPr>
        <w:pStyle w:val="3"/>
      </w:pPr>
      <w:r>
        <w:t>Confidence: 0.8</w:t>
      </w:r>
    </w:p>
    <w:p>
      <w:pPr>
        <w:pStyle w:val="5"/>
      </w:pPr>
      <w:r>
        <w:t>B2) Risk management vs variance control</w:t>
      </w:r>
    </w:p>
    <w:p>
      <w:pPr>
        <w:pStyle w:val="23"/>
      </w:pPr>
      <w:r>
        <w:t>DMs manage not just expected value, but variance: - Avoiding swingy lines (rocket-tag) except when desired. Add a term: - − κ·Var(outcome) (or control the “temperature” by encounter type).</w:t>
      </w:r>
    </w:p>
    <w:p>
      <w:pPr>
        <w:pStyle w:val="3"/>
      </w:pPr>
      <w:r>
        <w:t>Confidence: 0.8</w:t>
      </w:r>
    </w:p>
    <w:p>
      <w:pPr>
        <w:pStyle w:val="5"/>
      </w:pPr>
      <w:r>
        <w:t>B3) Multi-turn planning horizon (lookahead)</w:t>
      </w:r>
    </w:p>
    <w:p>
      <w:pPr>
        <w:pStyle w:val="23"/>
      </w:pPr>
      <w:r>
        <w:t>A DM often optimizes over 2–3 rounds: - set up flanks, - bait AoOs, - force movement into hazards, - wait for breath recharge. Add: - Score(a) = immediate + λ·expected_future_value (small depth lookahead).</w:t>
      </w:r>
    </w:p>
    <w:p>
      <w:pPr>
        <w:pStyle w:val="3"/>
      </w:pPr>
      <w:r>
        <w:t>Confidence: 0.75</w:t>
      </w:r>
    </w:p>
    <w:p>
      <w:pPr>
        <w:pStyle w:val="5"/>
      </w:pPr>
      <w:r>
        <w:t>B4) Initiative position manipulation (ready/delay) as a decision axis</w:t>
      </w:r>
    </w:p>
    <w:p>
      <w:pPr>
        <w:pStyle w:val="24"/>
      </w:pPr>
      <w:r>
        <w:t>Ready/delay changes not only who acts when but can create “double turns” or deny healing windows. Add features:</w:t>
      </w:r>
    </w:p>
    <w:p>
      <w:pPr>
        <w:pStyle w:val="24"/>
      </w:pPr>
      <w:r>
        <w:t>ΔInitiativeAdvantage and window_denial.</w:t>
      </w:r>
    </w:p>
    <w:p>
      <w:pPr>
        <w:pStyle w:val="23"/>
      </w:pPr>
      <w:r>
        <w:t>Confidence: 0.85</w:t>
      </w:r>
    </w:p>
    <w:p>
      <w:pPr>
        <w:pStyle w:val="5"/>
      </w:pPr>
      <w:r>
        <w:t>B5) Concentration + disruption as explicit evaluation</w:t>
      </w:r>
    </w:p>
    <w:p>
      <w:pPr>
        <w:pStyle w:val="23"/>
      </w:pPr>
      <w:r>
        <w:t>Against casters, DM decisions include: - provoke AoOs, - force concentration checks, - apply silence/grapple, - line-of-effect denial. This is distinct from generic “control.”</w:t>
      </w:r>
    </w:p>
    <w:p>
      <w:pPr>
        <w:pStyle w:val="3"/>
      </w:pPr>
      <w:r>
        <w:t>Confidence: 0.85</w:t>
      </w:r>
    </w:p>
    <w:p>
      <w:pPr>
        <w:pStyle w:val="5"/>
      </w:pPr>
      <w:r>
        <w:t>B6) Social contract constraints (table-level)</w:t>
      </w:r>
    </w:p>
    <w:p>
      <w:pPr>
        <w:pStyle w:val="23"/>
      </w:pPr>
      <w:r>
        <w:t>A DM is constrained by: - spotlight fairness, - not invalidating builds repeatedly, - acceptable lethality, - session time budget. These must be explicit weights/guardrails (hard constraints or penalties).</w:t>
      </w:r>
    </w:p>
    <w:p>
      <w:pPr>
        <w:pStyle w:val="3"/>
      </w:pPr>
      <w:r>
        <w:t>Confidence: 0.8</w:t>
      </w:r>
    </w:p>
    <w:p>
      <w:pPr>
        <w:pStyle w:val="5"/>
      </w:pPr>
      <w:r>
        <w:t>B7) Monster doctrine/personality as a policy prior</w:t>
      </w:r>
    </w:p>
    <w:p>
      <w:pPr>
        <w:pStyle w:val="23"/>
      </w:pPr>
      <w:r>
        <w:t>A monster’s intelligence/morale creates a prior policy: - mindless: local greedy, - disciplined: focus fire, - cowardly: withdraw when bloodied, - fanatic: fight to death. Quantification: - personality vector p transforms weights and candidate generation.</w:t>
      </w:r>
    </w:p>
    <w:p>
      <w:pPr>
        <w:pStyle w:val="3"/>
      </w:pPr>
      <w:r>
        <w:t>Confidence: 0.85</w:t>
      </w:r>
    </w:p>
    <w:p>
      <w:pPr>
        <w:pStyle w:val="5"/>
      </w:pPr>
      <w:r>
        <w:t>B8) Surrender/flee/negotiation decision branch</w:t>
      </w:r>
    </w:p>
    <w:p>
      <w:pPr>
        <w:pStyle w:val="23"/>
      </w:pPr>
      <w:r>
        <w:t>Combat decisions include “end combat” choices: - flee, yield, bargain, take hostage. Quantification: - add “exit actions” to candidate set when morale thresholds reached.</w:t>
      </w:r>
    </w:p>
    <w:p>
      <w:pPr>
        <w:pStyle w:val="3"/>
      </w:pPr>
      <w:r>
        <w:t>Confidence: 0.8</w:t>
      </w:r>
    </w:p>
    <w:p>
      <w:pPr>
        <w:pStyle w:val="5"/>
      </w:pPr>
      <w:r>
        <w:t>B9) Party feedback loop (player psychology)</w:t>
      </w:r>
    </w:p>
    <w:p>
      <w:pPr>
        <w:pStyle w:val="23"/>
      </w:pPr>
      <w:r>
        <w:t>DMs adjust intensity based on observed: - confusion vs mastery, - boredom, - stress, - time remaining. Quantify as observed signals: - engagement, clarity, time_budget and use as pacing modifiers.</w:t>
      </w:r>
    </w:p>
    <w:p>
      <w:pPr>
        <w:pStyle w:val="3"/>
      </w:pPr>
      <w:r>
        <w:t>Confidence: 0.7</w:t>
      </w:r>
    </w:p>
    <w:p>
      <w:pPr>
        <w:pStyle w:val="1"/>
      </w:pPr>
    </w:p>
    <w:p>
      <w:pPr>
        <w:pStyle w:val="4"/>
      </w:pPr>
      <w:r>
        <w:t>C) Completeness checklist for a DM decision engine (updated)</w:t>
      </w:r>
    </w:p>
    <w:p>
      <w:pPr>
        <w:pStyle w:val="23"/>
      </w:pPr>
      <w:r>
        <w:t>To be “nothing left out” for decision-making (not rule resolution), you need: 1) State features (positions, conditions, resources) 2) Legal action enumerator (RAW constraints) 3) Candidate generator (damage/control/objective/defense/exit) 4) Probability models (attacks, saves, opposed, concealment, SR) 5) Belief model (unknown enemy/PC parameters + update) 6) Utility function (danger/agency/pace/rules/fiction) 7) Variance/risk control term 8) Planning horizon / lookahead 9) Personality prior (monster doctrine) 10) Social-contract guardrails (spotlight/time/lethality limits) 11) Selection policy (argmax + softmax randomness) 12) Narration/telegraph layer (information design)</w:t>
      </w:r>
    </w:p>
    <w:p>
      <w:pPr>
        <w:pStyle w:val="3"/>
      </w:pPr>
      <w:r>
        <w:t>Confidence: 0.83</w:t>
      </w:r>
    </w:p>
    <w:p>
      <w:pPr>
        <w:pStyle w:val="1"/>
      </w:pPr>
    </w:p>
    <w:p>
      <w:pPr>
        <w:pStyle w:val="4"/>
      </w:pPr>
      <w:r>
        <w:t>D) Corrected formulas (engine-ready)</w:t>
      </w:r>
    </w:p>
    <w:p>
      <w:pPr>
        <w:pStyle w:val="5"/>
      </w:pPr>
      <w:r>
        <w:t>D1) Attack hit probability (approx)</w:t>
      </w:r>
    </w:p>
    <w:p>
      <w:pPr>
        <w:pStyle w:val="24"/>
      </w:pPr>
      <w:r>
        <w:t>P_hit ≈ clamp((21 + AB − AC)/20, 0.05, 0.95) (attack rolls only)</w:t>
      </w:r>
    </w:p>
    <w:p>
      <w:pPr>
        <w:pStyle w:val="5"/>
      </w:pPr>
      <w:r>
        <w:t>D2) Save fail probability (RAW discrete)</w:t>
      </w:r>
    </w:p>
    <w:p>
      <w:pPr>
        <w:pStyle w:val="24"/>
      </w:pPr>
      <w:r>
        <w:t>P_fail = |{r∈1..20 : r + S &lt; DC}| / 20</w:t>
      </w:r>
    </w:p>
    <w:p>
      <w:pPr>
        <w:pStyle w:val="5"/>
      </w:pPr>
      <w:r>
        <w:t>D3) Crit probability</w:t>
      </w:r>
    </w:p>
    <w:p>
      <w:pPr>
        <w:pStyle w:val="24"/>
      </w:pPr>
      <w:r>
        <w:t>P_crit = P_threat × P_confirm (and apply miss-chance contract consistently)</w:t>
      </w:r>
    </w:p>
    <w:p>
      <w:pPr>
        <w:pStyle w:val="5"/>
      </w:pPr>
      <w:r>
        <w:t>D4) Expected value of action</w:t>
      </w:r>
    </w:p>
    <w:p>
      <w:pPr>
        <w:pStyle w:val="24"/>
      </w:pPr>
      <w:r>
        <w:t>EV(a) = P_success(a)·Value_full + (1−P_success)·Value_partial − cost</w:t>
      </w:r>
    </w:p>
    <w:p>
      <w:pPr>
        <w:pStyle w:val="1"/>
      </w:pPr>
    </w:p>
    <w:p>
      <w:pPr>
        <w:pStyle w:val="4"/>
      </w:pPr>
      <w:r>
        <w:t>VERIFY</w:t>
      </w:r>
    </w:p>
    <w:p>
      <w:pPr>
        <w:pStyle w:val="24"/>
      </w:pPr>
      <w:r>
        <w:t>Primary correction: save rolls don’t auto-fail/succeed on 1/20, so the earlier clamp must not be applied to saves.</w:t>
      </w:r>
    </w:p>
    <w:p>
      <w:pPr>
        <w:pStyle w:val="24"/>
      </w:pPr>
      <w:r>
        <w:t>Major completeness additions: belief/uncertainty, variance control, lookahead, social-contract guardrails, and caster disruption as a first-class axis.</w:t>
      </w:r>
    </w:p>
    <w:p>
      <w:pPr>
        <w:pStyle w:val="1"/>
      </w:pPr>
    </w:p>
    <w:p>
      <w:pPr>
        <w:pStyle w:val="4"/>
      </w:pPr>
      <w:r>
        <w:t>SYNTHESIZE</w:t>
      </w:r>
    </w:p>
    <w:p>
      <w:pPr>
        <w:pStyle w:val="23"/>
      </w:pPr>
      <w:r>
        <w:t>After audit, the DM decision model is now accurate and complete at the decision layer: - It explicitly separates rules resolution from choice policy. - It adds the missing “real DM” components: beliefs under uncertainty, risk/variance control, multi-turn planning, personality priors, and table guardrails.</w:t>
      </w:r>
    </w:p>
    <w:p>
      <w:pPr>
        <w:pStyle w:val="3"/>
      </w:pPr>
      <w:r>
        <w:t>Next step (if desired): define concrete data structures for the belief model and a reference implementation of score_action() that returns a full score breakdown per objective.</w:t>
      </w:r>
    </w:p>
    <w:p>
      <w:r>
        <w:br w:type="page"/>
      </w:r>
    </w:p>
    <w:p>
      <w:pPr>
        <w:pStyle w:val="Heading1"/>
      </w:pPr>
      <w:r>
        <w:t>[27] Grapple System Amendment — Raw Fidelity &amp; Phased Implementation</w:t>
      </w:r>
    </w:p>
    <w:p>
      <w:r>
        <w:t>Source: Grapple System Amendment — Raw Fidelity &amp; Phased Implementation.docx</w:t>
      </w:r>
    </w:p>
    <w:p/>
    <w:p>
      <w:pPr>
        <w:pStyle w:val="Heading1"/>
      </w:pPr>
      <w:r>
        <w:t>Grapple System Amendment — RAW Fidelity &amp; Phased Implementation</w:t>
      </w:r>
    </w:p>
    <w:p>
      <w:pPr>
        <w:pStyle w:val="FirstParagraph"/>
      </w:pPr>
      <w:r>
        <w:t>Status: Binding once merged</w:t>
      </w:r>
    </w:p>
    <w:p>
      <w:pPr>
        <w:pStyle w:val="BodyText"/>
      </w:pPr>
      <w:r>
        <w:t>Applies To: CP-14 and all subsequent instruction packets</w:t>
      </w:r>
    </w:p>
    <w:p>
      <w:pPr>
        <w:pStyle w:val="Normal"/>
      </w:pPr>
    </w:p>
    <w:p>
      <w:pPr>
        <w:pStyle w:val="Heading2"/>
      </w:pPr>
      <w:r>
        <w:t>1. Purpose</w:t>
      </w:r>
    </w:p>
    <w:p>
      <w:pPr>
        <w:pStyle w:val="FirstParagraph"/>
      </w:pPr>
      <w:r>
        <w:t>This amendment formalizes the project’s handling of the grapple subsystem (PHB 3.5e, pp. 155–157) to ensure:</w:t>
      </w:r>
    </w:p>
    <w:p>
      <w:pPr>
        <w:pStyle w:val="Compact"/>
      </w:pPr>
      <w:r>
        <w:t>Full rules-as-written (RAW) fidelity when implemented</w:t>
      </w:r>
    </w:p>
    <w:p>
      <w:pPr>
        <w:pStyle w:val="Compact"/>
      </w:pPr>
      <w:r>
        <w:t>Protection of determinism, replayability, and event ordering</w:t>
      </w:r>
    </w:p>
    <w:p>
      <w:pPr>
        <w:pStyle w:val="Compact"/>
      </w:pPr>
      <w:r>
        <w:t>Prevention of accidental partial or premature implementations during earlier packets</w:t>
      </w:r>
    </w:p>
    <w:p>
      <w:pPr>
        <w:pStyle w:val="FirstParagraph"/>
      </w:pPr>
      <w:r>
        <w:t>This document exists to ensure grapple is not misinterpreted as a “simple combat maneuver” and is treated as the stateful combat system it is under RAW.</w:t>
      </w:r>
    </w:p>
    <w:p>
      <w:pPr>
        <w:pStyle w:val="Normal"/>
      </w:pPr>
    </w:p>
    <w:p>
      <w:pPr>
        <w:pStyle w:val="Heading2"/>
      </w:pPr>
      <w:r>
        <w:t>2. RAW Characterization of Grapple</w:t>
      </w:r>
    </w:p>
    <w:p>
      <w:pPr>
        <w:pStyle w:val="FirstParagraph"/>
      </w:pPr>
      <w:r>
        <w:t>Under RAW, grapple is a multi-phase, multi-round state machine, not a single action.</w:t>
      </w:r>
    </w:p>
    <w:p>
      <w:pPr>
        <w:pStyle w:val="BodyText"/>
      </w:pPr>
      <w:r>
        <w:t>A complete grapple sequence includes, but is not limited to:</w:t>
      </w:r>
    </w:p>
    <w:p>
      <w:pPr>
        <w:pStyle w:val="Compact"/>
      </w:pPr>
      <w:r>
        <w:t>Melee touch attack to initiate grapple</w:t>
      </w:r>
    </w:p>
    <w:p>
      <w:pPr>
        <w:pStyle w:val="Compact"/>
      </w:pPr>
      <w:r>
        <w:t>Opposed grapple check to establish grapple</w:t>
      </w:r>
    </w:p>
    <w:p>
      <w:pPr>
        <w:pStyle w:val="Compact"/>
      </w:pPr>
      <w:r>
        <w:t>Application of the grappled condition to involved creatures</w:t>
      </w:r>
    </w:p>
    <w:p>
      <w:pPr>
        <w:pStyle w:val="Compact"/>
      </w:pPr>
      <w:r>
        <w:t>Per-round grapple options resolved via opposed checks, including:</w:t>
      </w:r>
    </w:p>
    <w:p>
      <w:pPr>
        <w:pStyle w:val="Compact"/>
      </w:pPr>
      <w:r>
        <w:t>Damage</w:t>
      </w:r>
    </w:p>
    <w:p>
      <w:pPr>
        <w:pStyle w:val="Compact"/>
      </w:pPr>
      <w:r>
        <w:t>Pin</w:t>
      </w:r>
    </w:p>
    <w:p>
      <w:pPr>
        <w:pStyle w:val="Compact"/>
      </w:pPr>
      <w:r>
        <w:t>Escape</w:t>
      </w:r>
    </w:p>
    <w:p>
      <w:pPr>
        <w:pStyle w:val="Compact"/>
      </w:pPr>
      <w:r>
        <w:t>Movement</w:t>
      </w:r>
    </w:p>
    <w:p>
      <w:pPr>
        <w:pStyle w:val="Compact"/>
      </w:pPr>
      <w:r>
        <w:t>Weapon usage</w:t>
      </w:r>
    </w:p>
    <w:p>
      <w:pPr>
        <w:pStyle w:val="Compact"/>
      </w:pPr>
      <w:r>
        <w:t>Restricted spellcasting</w:t>
      </w:r>
    </w:p>
    <w:p>
      <w:pPr>
        <w:pStyle w:val="Compact"/>
      </w:pPr>
      <w:r>
        <w:t>Sub-state transitions (pinned, escaped) that change legal actions mid-combat</w:t>
      </w:r>
    </w:p>
    <w:p>
      <w:pPr>
        <w:pStyle w:val="Compact"/>
      </w:pPr>
      <w:r>
        <w:t>Size, strength, BAB, and special ability modifiers that affect checks</w:t>
      </w:r>
    </w:p>
    <w:p>
      <w:pPr>
        <w:pStyle w:val="Compact"/>
      </w:pPr>
      <w:r>
        <w:t>Multi-attacker grapple rules that alter check resolution</w:t>
      </w:r>
    </w:p>
    <w:p>
      <w:pPr>
        <w:pStyle w:val="FirstParagraph"/>
      </w:pPr>
      <w:r>
        <w:t>RAW grapple therefore: - Persists across rounds - Redefines the action economy for affected actors - Introduces conditional legality and sub-state transitions</w:t>
      </w:r>
    </w:p>
    <w:p>
      <w:pPr>
        <w:pStyle w:val="Normal"/>
      </w:pPr>
    </w:p>
    <w:p>
      <w:pPr>
        <w:pStyle w:val="Heading2"/>
      </w:pPr>
      <w:r>
        <w:t>3. Determinism Risk Assessment</w:t>
      </w:r>
    </w:p>
    <w:p>
      <w:pPr>
        <w:pStyle w:val="FirstParagraph"/>
      </w:pPr>
      <w:r>
        <w:t>The grapple system introduces several determinism-critical properties:</w:t>
      </w:r>
    </w:p>
    <w:p>
      <w:pPr>
        <w:pStyle w:val="Compact"/>
      </w:pPr>
      <w:r>
        <w:t>State explosion: bilateral and multi-actor state with nested sub-states</w:t>
      </w:r>
    </w:p>
    <w:p>
      <w:pPr>
        <w:pStyle w:val="Compact"/>
      </w:pPr>
      <w:r>
        <w:t>Action replacement: normal actions are replaced by grapple-specific options</w:t>
      </w:r>
    </w:p>
    <w:p>
      <w:pPr>
        <w:pStyle w:val="Compact"/>
      </w:pPr>
      <w:r>
        <w:t>Mid-turn invalidation: escape or pin resolution can invalidate later action legality</w:t>
      </w:r>
    </w:p>
    <w:p>
      <w:pPr>
        <w:pStyle w:val="Compact"/>
      </w:pPr>
      <w:r>
        <w:t>Implicit interrupt semantics: state transitions can occur mid-round</w:t>
      </w:r>
    </w:p>
    <w:p>
      <w:pPr>
        <w:pStyle w:val="FirstParagraph"/>
      </w:pPr>
      <w:r>
        <w:t>These properties require a mature, explicit turn controller, condition system, and event-ordering contract to be implemented correctly.</w:t>
      </w:r>
    </w:p>
    <w:p>
      <w:pPr>
        <w:pStyle w:val="Normal"/>
      </w:pPr>
    </w:p>
    <w:p>
      <w:pPr>
        <w:pStyle w:val="Heading2"/>
      </w:pPr>
      <w:r>
        <w:t>4. Project Policy: Phased Implementation (No Deviation from RAW)</w:t>
      </w:r>
    </w:p>
    <w:p>
      <w:pPr>
        <w:pStyle w:val="Heading3"/>
      </w:pPr>
      <w:r>
        <w:t>4.1 Deferral Policy</w:t>
      </w:r>
    </w:p>
    <w:p>
      <w:pPr>
        <w:pStyle w:val="Compact"/>
      </w:pPr>
      <w:r>
        <w:t>Grapple mechanics MUST NOT be implemented prior to CP-18: Combat Maneuvers.</w:t>
      </w:r>
    </w:p>
    <w:p>
      <w:pPr>
        <w:pStyle w:val="Compact"/>
      </w:pPr>
      <w:r>
        <w:t>No packet before CP-18 may:</w:t>
      </w:r>
    </w:p>
    <w:p>
      <w:pPr>
        <w:pStyle w:val="Compact"/>
      </w:pPr>
      <w:r>
        <w:t>Resolve grapple checks</w:t>
      </w:r>
    </w:p>
    <w:p>
      <w:pPr>
        <w:pStyle w:val="Compact"/>
      </w:pPr>
      <w:r>
        <w:t>Apply grappled or pinned conditions as a result of player or monster actions</w:t>
      </w:r>
    </w:p>
    <w:p>
      <w:pPr>
        <w:pStyle w:val="Compact"/>
      </w:pPr>
      <w:r>
        <w:t>Introduce grapple-specific action options</w:t>
      </w:r>
    </w:p>
    <w:p>
      <w:pPr>
        <w:pStyle w:val="FirstParagraph"/>
      </w:pPr>
      <w:r>
        <w:t>This is a temporal deferral, not a rule change.</w:t>
      </w:r>
    </w:p>
    <w:p>
      <w:pPr>
        <w:pStyle w:val="Heading3"/>
      </w:pPr>
      <w:r>
        <w:t>4.2 Required Substrate Before Implementation</w:t>
      </w:r>
    </w:p>
    <w:p>
      <w:pPr>
        <w:pStyle w:val="FirstParagraph"/>
      </w:pPr>
      <w:r>
        <w:t>Grapple may only be implemented after the following packets are complete and frozen:</w:t>
      </w:r>
    </w:p>
    <w:p>
      <w:pPr>
        <w:pStyle w:val="Compact"/>
      </w:pPr>
      <w:r>
        <w:t>CP-14: Initiative &amp; Action Economy</w:t>
      </w:r>
    </w:p>
    <w:p>
      <w:pPr>
        <w:pStyle w:val="Compact"/>
      </w:pPr>
      <w:r>
        <w:t>CP-15: Attacks of Opportunity</w:t>
      </w:r>
    </w:p>
    <w:p>
      <w:pPr>
        <w:pStyle w:val="Compact"/>
      </w:pPr>
      <w:r>
        <w:t>CP-16: Conditions &amp; Status Effects</w:t>
      </w:r>
    </w:p>
    <w:p>
      <w:pPr>
        <w:pStyle w:val="Compact"/>
      </w:pPr>
      <w:r>
        <w:t>CP-17: Saving Throws &amp; Defensive Mechanics</w:t>
      </w:r>
    </w:p>
    <w:p>
      <w:pPr>
        <w:pStyle w:val="FirstParagraph"/>
      </w:pPr>
      <w:r>
        <w:t>These packets provide the minimum stable substrate required for RAW-correct grapple behavior.</w:t>
      </w:r>
    </w:p>
    <w:p>
      <w:pPr>
        <w:pStyle w:val="Normal"/>
      </w:pPr>
    </w:p>
    <w:p>
      <w:pPr>
        <w:pStyle w:val="Heading2"/>
      </w:pPr>
      <w:r>
        <w:t>5. Implementation Requirements (When CP-18 Begins)</w:t>
      </w:r>
    </w:p>
    <w:p>
      <w:pPr>
        <w:pStyle w:val="FirstParagraph"/>
      </w:pPr>
      <w:r>
        <w:t>When grapple is implemented, the following constraints are mandatory:</w:t>
      </w:r>
    </w:p>
    <w:p>
      <w:pPr>
        <w:pStyle w:val="Compact"/>
      </w:pPr>
      <w:r>
        <w:t>Dedicated state machine</w:t>
      </w:r>
    </w:p>
    <w:p>
      <w:pPr>
        <w:pStyle w:val="Compact"/>
      </w:pPr>
      <w:r>
        <w:t>Grapple must be implemented as an explicit state machine with defined transitions.</w:t>
      </w:r>
    </w:p>
    <w:p>
      <w:pPr>
        <w:pStyle w:val="Compact"/>
      </w:pPr>
      <w:r>
        <w:t>Explicit event model</w:t>
      </w:r>
    </w:p>
    <w:p>
      <w:pPr>
        <w:pStyle w:val="Compact"/>
      </w:pPr>
      <w:r>
        <w:t>Events must include (non-exhaustive):</w:t>
      </w:r>
    </w:p>
    <w:p>
      <w:pPr>
        <w:pStyle w:val="Compact"/>
      </w:pPr>
      <w:r>
        <w:t>grapple_initiated</w:t>
      </w:r>
    </w:p>
    <w:p>
      <w:pPr>
        <w:pStyle w:val="Compact"/>
      </w:pPr>
      <w:r>
        <w:t>grapple_established</w:t>
      </w:r>
    </w:p>
    <w:p>
      <w:pPr>
        <w:pStyle w:val="Compact"/>
      </w:pPr>
      <w:r>
        <w:t>grapple_check_resolved</w:t>
      </w:r>
    </w:p>
    <w:p>
      <w:pPr>
        <w:pStyle w:val="Compact"/>
      </w:pPr>
      <w:r>
        <w:t>pinned_applied</w:t>
      </w:r>
    </w:p>
    <w:p>
      <w:pPr>
        <w:pStyle w:val="Compact"/>
      </w:pPr>
      <w:r>
        <w:t>grapple_escaped</w:t>
      </w:r>
    </w:p>
    <w:p>
      <w:pPr>
        <w:pStyle w:val="Compact"/>
      </w:pPr>
      <w:r>
        <w:t>Condition-driven legality</w:t>
      </w:r>
    </w:p>
    <w:p>
      <w:pPr>
        <w:pStyle w:val="Compact"/>
      </w:pPr>
      <w:r>
        <w:t>Grappled and pinned states must restrict actions via the condition system, not ad hoc checks.</w:t>
      </w:r>
    </w:p>
    <w:p>
      <w:pPr>
        <w:pStyle w:val="Compact"/>
      </w:pPr>
      <w:r>
        <w:t>Turn-boundary discipline</w:t>
      </w:r>
    </w:p>
    <w:p>
      <w:pPr>
        <w:pStyle w:val="Compact"/>
      </w:pPr>
      <w:r>
        <w:t>No implicit interrupts; all state transitions must be ordered and replayable.</w:t>
      </w:r>
    </w:p>
    <w:p>
      <w:pPr>
        <w:pStyle w:val="Compact"/>
      </w:pPr>
      <w:r>
        <w:t>Full RAW coverage</w:t>
      </w:r>
    </w:p>
    <w:p>
      <w:pPr>
        <w:pStyle w:val="Compact"/>
      </w:pPr>
      <w:r>
        <w:t>All options listed in PHB 3.5e (pp. 155–157) must be implemented or explicitly documented as future work.</w:t>
      </w:r>
    </w:p>
    <w:p>
      <w:pPr>
        <w:pStyle w:val="Compact"/>
      </w:pPr>
      <w:r>
        <w:t>Partial or “lite” grapple implementations are forbidden.</w:t>
      </w:r>
    </w:p>
    <w:p>
      <w:pPr>
        <w:pStyle w:val="Normal"/>
      </w:pPr>
    </w:p>
    <w:p>
      <w:pPr>
        <w:pStyle w:val="Heading2"/>
      </w:pPr>
      <w:r>
        <w:t>6. Prohibited Shortcuts</w:t>
      </w:r>
    </w:p>
    <w:p>
      <w:pPr>
        <w:pStyle w:val="FirstParagraph"/>
      </w:pPr>
      <w:r>
        <w:t>The following are explicitly disallowed:</w:t>
      </w:r>
    </w:p>
    <w:p>
      <w:pPr>
        <w:pStyle w:val="Compact"/>
      </w:pPr>
      <w:r>
        <w:t>Treating grapple as a standard attack variant</w:t>
      </w:r>
    </w:p>
    <w:p>
      <w:pPr>
        <w:pStyle w:val="Compact"/>
      </w:pPr>
      <w:r>
        <w:t>Applying grappled/pinned as narrative-only flags</w:t>
      </w:r>
    </w:p>
    <w:p>
      <w:pPr>
        <w:pStyle w:val="Compact"/>
      </w:pPr>
      <w:r>
        <w:t>Implementing only damage or escape options</w:t>
      </w:r>
    </w:p>
    <w:p>
      <w:pPr>
        <w:pStyle w:val="Compact"/>
      </w:pPr>
      <w:r>
        <w:t>Folding grapple logic into generic combat maneuver handlers</w:t>
      </w:r>
    </w:p>
    <w:p>
      <w:pPr>
        <w:pStyle w:val="FirstParagraph"/>
      </w:pPr>
      <w:r>
        <w:t>Any such implementation would constitute a deviation from RAW and violate determinism guarantees.</w:t>
      </w:r>
    </w:p>
    <w:p>
      <w:pPr>
        <w:pStyle w:val="Normal"/>
      </w:pPr>
    </w:p>
    <w:p>
      <w:pPr>
        <w:pStyle w:val="Heading2"/>
      </w:pPr>
      <w:r>
        <w:t>7. Documentation &amp; Review Requirements</w:t>
      </w:r>
    </w:p>
    <w:p>
      <w:pPr>
        <w:pStyle w:val="Compact"/>
      </w:pPr>
      <w:r>
        <w:t>CP-18 must explicitly reference this amendment.</w:t>
      </w:r>
    </w:p>
    <w:p>
      <w:pPr>
        <w:pStyle w:val="Compact"/>
      </w:pPr>
      <w:r>
        <w:t>Any future audit touching combat maneuvers must confirm compliance with this document.</w:t>
      </w:r>
    </w:p>
    <w:p>
      <w:pPr>
        <w:pStyle w:val="Compact"/>
      </w:pPr>
      <w:r>
        <w:t>No PR may introduce grapple-related logic prior to CP-18.</w:t>
      </w:r>
    </w:p>
    <w:p>
      <w:pPr>
        <w:pStyle w:val="Normal"/>
      </w:pPr>
    </w:p>
    <w:p>
      <w:pPr>
        <w:pStyle w:val="Heading2"/>
      </w:pPr>
      <w:r>
        <w:t>8. Summary</w:t>
      </w:r>
    </w:p>
    <w:p>
      <w:pPr>
        <w:pStyle w:val="FirstParagraph"/>
      </w:pPr>
      <w:r>
        <w:t>This amendment ensures that grapple is:</w:t>
      </w:r>
    </w:p>
    <w:p>
      <w:pPr>
        <w:pStyle w:val="Compact"/>
      </w:pPr>
      <w:r>
        <w:t>Not forgotten</w:t>
      </w:r>
    </w:p>
    <w:p>
      <w:pPr>
        <w:pStyle w:val="Compact"/>
      </w:pPr>
      <w:r>
        <w:t>Not partially implemented</w:t>
      </w:r>
    </w:p>
    <w:p>
      <w:pPr>
        <w:pStyle w:val="Compact"/>
      </w:pPr>
      <w:r>
        <w:t>Not simplified</w:t>
      </w:r>
    </w:p>
    <w:p>
      <w:pPr>
        <w:pStyle w:val="Compact"/>
      </w:pPr>
      <w:r>
        <w:t>Not destabilizing to the combat engine</w:t>
      </w:r>
    </w:p>
    <w:p>
      <w:pPr>
        <w:pStyle w:val="FirstParagraph"/>
      </w:pPr>
      <w:r>
        <w:t>Grapple will be implemented fully, faithfully, and safely, or not at all.</w:t>
      </w:r>
    </w:p>
    <w:p>
      <w:pPr>
        <w:pStyle w:val="Normal"/>
      </w:pPr>
    </w:p>
    <w:p>
      <w:pPr>
        <w:pStyle w:val="FirstParagraph"/>
      </w:pPr>
      <w:r>
        <w:t>Effective Upon Merge</w:t>
      </w:r>
    </w:p>
    <w:p>
      <w:r>
        <w:br w:type="page"/>
      </w:r>
    </w:p>
    <w:p>
      <w:pPr>
        <w:pStyle w:val="Heading1"/>
      </w:pPr>
      <w:r>
        <w:t>[28] Phase 3.6 — Combat Engine Specification</w:t>
      </w:r>
    </w:p>
    <w:p>
      <w:r>
        <w:t>Source: Phase 3.6 — Combat Engine Specification.docx</w:t>
      </w:r>
    </w:p>
    <w:p/>
    <w:p>
      <w:pPr>
        <w:pStyle w:val="Heading2"/>
      </w:pPr>
      <w:r>
        <w:t>Phase 3.6 — Combat Engine Specification</w:t>
      </w:r>
    </w:p>
    <w:p>
      <w:pPr>
        <w:pStyle w:val="Heading3"/>
      </w:pPr>
      <w:r>
        <w:t>Purpose</w:t>
      </w:r>
    </w:p>
    <w:p>
      <w:pPr>
        <w:pStyle w:val="FirstParagraph"/>
      </w:pPr>
      <w:r>
        <w:t>Define combat as a deterministic, auditable execution contract layered on top of the core Rules Engine. This phase formalizes how combat state is tracked, how turns resolve, and how mathematical operators are applied in strict order, ensuring absolute correctness without exposing video‑game abstractions (e.g., HP bars) to players.</w:t>
      </w:r>
    </w:p>
    <w:p>
      <w:pPr>
        <w:pStyle w:val="Normal"/>
      </w:pPr>
    </w:p>
    <w:p>
      <w:pPr>
        <w:pStyle w:val="Heading3"/>
      </w:pPr>
      <w:r>
        <w:t>3.6.1 Combat as a System</w:t>
      </w:r>
    </w:p>
    <w:p>
      <w:pPr>
        <w:pStyle w:val="FirstParagraph"/>
      </w:pPr>
      <w:r>
        <w:t>Formal definition:</w:t>
      </w:r>
    </w:p>
    <w:p>
      <w:pPr>
        <w:pStyle w:val="BodyText"/>
      </w:pPr>
      <w:r>
        <w:t>Combat = (WorldState₀, InitiativeOrder, TurnLoop, ResolutionOperators, EndConditions)</w:t>
      </w:r>
    </w:p>
    <w:p>
      <w:pPr>
        <w:pStyle w:val="BodyText"/>
      </w:pPr>
      <w:r>
        <w:t>Where: - WorldState₀: Snapshot of all entities, terrain, effects, and hidden information at combat start. - InitiativeOrder: Ordered list of combatants, mutable only by ready/delay effects. - TurnLoop: Deterministic per‑round execution cycle. - ResolutionOperators: Pure mathematical functions (attack, save, opposed check, etc.). - EndConditions: Explicit triggers that terminate combat.</w:t>
      </w:r>
    </w:p>
    <w:p>
      <w:pPr>
        <w:pStyle w:val="BodyText"/>
      </w:pPr>
      <w:r>
        <w:t>Combat is a bounded execution context with stricter time and action constraints than normal play.</w:t>
      </w:r>
    </w:p>
    <w:p>
      <w:pPr>
        <w:pStyle w:val="Normal"/>
      </w:pPr>
    </w:p>
    <w:p>
      <w:pPr>
        <w:pStyle w:val="Heading3"/>
      </w:pPr>
      <w:r>
        <w:t>3.6.2 Combat State Model</w:t>
      </w:r>
    </w:p>
    <w:p>
      <w:pPr>
        <w:pStyle w:val="FirstParagraph"/>
      </w:pPr>
      <w:r>
        <w:t>Combat state is partitioned into four mandatory layers.</w:t>
      </w:r>
    </w:p>
    <w:p>
      <w:pPr>
        <w:pStyle w:val="Heading4"/>
      </w:pPr>
      <w:r>
        <w:t>A) Spatial State</w:t>
      </w:r>
    </w:p>
    <w:p>
      <w:pPr>
        <w:pStyle w:val="Compact"/>
      </w:pPr>
      <w:r>
        <w:t>Position (grid or abstracted distance)</w:t>
      </w:r>
    </w:p>
    <w:p>
      <w:pPr>
        <w:pStyle w:val="Compact"/>
      </w:pPr>
      <w:r>
        <w:t>Size category and occupied space</w:t>
      </w:r>
    </w:p>
    <w:p>
      <w:pPr>
        <w:pStyle w:val="Compact"/>
      </w:pPr>
      <w:r>
        <w:t>Reach and threatened squares</w:t>
      </w:r>
    </w:p>
    <w:p>
      <w:pPr>
        <w:pStyle w:val="Compact"/>
      </w:pPr>
      <w:r>
        <w:t>Movement modes (land, fly, swim, burrow, climb)</w:t>
      </w:r>
    </w:p>
    <w:p>
      <w:pPr>
        <w:pStyle w:val="Compact"/>
      </w:pPr>
      <w:r>
        <w:t>Terrain interaction (difficult terrain, elevation, squeezing)</w:t>
      </w:r>
    </w:p>
    <w:p>
      <w:pPr>
        <w:pStyle w:val="Compact"/>
      </w:pPr>
      <w:r>
        <w:t>Line of Sight (LoS) and Line of Effect (LoE)</w:t>
      </w:r>
    </w:p>
    <w:p>
      <w:pPr>
        <w:pStyle w:val="Compact"/>
      </w:pPr>
      <w:r>
        <w:t>Cover and concealment categories</w:t>
      </w:r>
    </w:p>
    <w:p>
      <w:pPr>
        <w:pStyle w:val="Heading4"/>
      </w:pPr>
      <w:r>
        <w:t>B) Temporal State</w:t>
      </w:r>
    </w:p>
    <w:p>
      <w:pPr>
        <w:pStyle w:val="Compact"/>
      </w:pPr>
      <w:r>
        <w:t>Initiative order</w:t>
      </w:r>
    </w:p>
    <w:p>
      <w:pPr>
        <w:pStyle w:val="Compact"/>
      </w:pPr>
      <w:r>
        <w:t>Current round count</w:t>
      </w:r>
    </w:p>
    <w:p>
      <w:pPr>
        <w:pStyle w:val="Compact"/>
      </w:pPr>
      <w:r>
        <w:t>Start‑of‑turn and end‑of‑turn hooks</w:t>
      </w:r>
    </w:p>
    <w:p>
      <w:pPr>
        <w:pStyle w:val="Compact"/>
      </w:pPr>
      <w:r>
        <w:t>Duration tracking (rounds, minutes, hours)</w:t>
      </w:r>
    </w:p>
    <w:p>
      <w:pPr>
        <w:pStyle w:val="Heading4"/>
      </w:pPr>
      <w:r>
        <w:t>C) Entity State (DM‑canonical)</w:t>
      </w:r>
    </w:p>
    <w:p>
      <w:pPr>
        <w:pStyle w:val="Compact"/>
      </w:pPr>
      <w:r>
        <w:t>HP (current, max, temporary) — exact values DM‑only</w:t>
      </w:r>
    </w:p>
    <w:p>
      <w:pPr>
        <w:pStyle w:val="Compact"/>
      </w:pPr>
      <w:r>
        <w:t>Armor Class breakdown (normal, touch, flat‑footed)</w:t>
      </w:r>
    </w:p>
    <w:p>
      <w:pPr>
        <w:pStyle w:val="Compact"/>
      </w:pPr>
      <w:r>
        <w:t>Saving throws (Fort, Ref, Will totals)</w:t>
      </w:r>
    </w:p>
    <w:p>
      <w:pPr>
        <w:pStyle w:val="Compact"/>
      </w:pPr>
      <w:r>
        <w:t>Attack routines and damage expressions</w:t>
      </w:r>
    </w:p>
    <w:p>
      <w:pPr>
        <w:pStyle w:val="Compact"/>
      </w:pPr>
      <w:r>
        <w:t>Conditions and status flags</w:t>
      </w:r>
    </w:p>
    <w:p>
      <w:pPr>
        <w:pStyle w:val="Compact"/>
      </w:pPr>
      <w:r>
        <w:t>Action economy usage (standard, move, full, swift, immediate, AoOs)</w:t>
      </w:r>
    </w:p>
    <w:p>
      <w:pPr>
        <w:pStyle w:val="Compact"/>
      </w:pPr>
      <w:r>
        <w:t>Resources (spell slots, charges, rage rounds, etc.)</w:t>
      </w:r>
    </w:p>
    <w:p>
      <w:pPr>
        <w:pStyle w:val="Heading4"/>
      </w:pPr>
      <w:r>
        <w:t>D) Information State</w:t>
      </w:r>
    </w:p>
    <w:p>
      <w:pPr>
        <w:pStyle w:val="Compact"/>
      </w:pPr>
      <w:r>
        <w:t>Public vs private information boundaries</w:t>
      </w:r>
    </w:p>
    <w:p>
      <w:pPr>
        <w:pStyle w:val="Compact"/>
      </w:pPr>
      <w:r>
        <w:t>Hidden creatures, traps, and zones</w:t>
      </w:r>
    </w:p>
    <w:p>
      <w:pPr>
        <w:pStyle w:val="Compact"/>
      </w:pPr>
      <w:r>
        <w:t>Uncertainty gates (concealment, miss chance, SR)</w:t>
      </w:r>
    </w:p>
    <w:p>
      <w:pPr>
        <w:pStyle w:val="Normal"/>
      </w:pPr>
    </w:p>
    <w:p>
      <w:pPr>
        <w:pStyle w:val="Heading3"/>
      </w:pPr>
      <w:r>
        <w:t>3.6.3 Canonical Combat Algorithm</w:t>
      </w:r>
    </w:p>
    <w:p>
      <w:pPr>
        <w:pStyle w:val="Heading4"/>
      </w:pPr>
      <w:r>
        <w:t>Combat Start</w:t>
      </w:r>
    </w:p>
    <w:p>
      <w:pPr>
        <w:pStyle w:val="Compact"/>
      </w:pPr>
      <w:r>
        <w:t>Establish initial positions.</w:t>
      </w:r>
    </w:p>
    <w:p>
      <w:pPr>
        <w:pStyle w:val="Compact"/>
      </w:pPr>
      <w:r>
        <w:t>Determine surprise and awareness per side.</w:t>
      </w:r>
    </w:p>
    <w:p>
      <w:pPr>
        <w:pStyle w:val="Compact"/>
      </w:pPr>
      <w:r>
        <w:t>Resolve surprise round (standard or move only).</w:t>
      </w:r>
    </w:p>
    <w:p>
      <w:pPr>
        <w:pStyle w:val="Compact"/>
      </w:pPr>
      <w:r>
        <w:t>Roll initiative for all combatants.</w:t>
      </w:r>
    </w:p>
    <w:p>
      <w:pPr>
        <w:pStyle w:val="Compact"/>
      </w:pPr>
      <w:r>
        <w:t>Lock initiative order.</w:t>
      </w:r>
    </w:p>
    <w:p>
      <w:pPr>
        <w:pStyle w:val="Heading4"/>
      </w:pPr>
      <w:r>
        <w:t>Per Round Loop</w:t>
      </w:r>
    </w:p>
    <w:p>
      <w:pPr>
        <w:pStyle w:val="FirstParagraph"/>
      </w:pPr>
      <w:r>
        <w:t>Repeat until an EndCondition is met.</w:t>
      </w:r>
    </w:p>
    <w:p>
      <w:pPr>
        <w:pStyle w:val="Heading4"/>
      </w:pPr>
      <w:r>
        <w:t>Per Turn (Strict Order)</w:t>
      </w:r>
    </w:p>
    <w:p>
      <w:pPr>
        <w:pStyle w:val="Compact"/>
      </w:pPr>
      <w:r>
        <w:t>Apply start‑of‑turn effects.</w:t>
      </w:r>
    </w:p>
    <w:p>
      <w:pPr>
        <w:pStyle w:val="Compact"/>
      </w:pPr>
      <w:r>
        <w:t>Determine legal actions (conditions, restrictions).</w:t>
      </w:r>
    </w:p>
    <w:p>
      <w:pPr>
        <w:pStyle w:val="Compact"/>
      </w:pPr>
      <w:r>
        <w:t>Select action package (standard/move/full/etc.).</w:t>
      </w:r>
    </w:p>
    <w:p>
      <w:pPr>
        <w:pStyle w:val="Compact"/>
      </w:pPr>
      <w:r>
        <w:t>Resolve movement (costs, legality, AoO triggers).</w:t>
      </w:r>
    </w:p>
    <w:p>
      <w:pPr>
        <w:pStyle w:val="Compact"/>
      </w:pPr>
      <w:r>
        <w:t>Resolve primary action (attack, spell, maneuver, skill).</w:t>
      </w:r>
    </w:p>
    <w:p>
      <w:pPr>
        <w:pStyle w:val="Compact"/>
      </w:pPr>
      <w:r>
        <w:t>Apply secondary gates (SR, concealment, crit confirmation, immunities).</w:t>
      </w:r>
    </w:p>
    <w:p>
      <w:pPr>
        <w:pStyle w:val="Compact"/>
      </w:pPr>
      <w:r>
        <w:t>Apply damage or effects.</w:t>
      </w:r>
    </w:p>
    <w:p>
      <w:pPr>
        <w:pStyle w:val="Compact"/>
      </w:pPr>
      <w:r>
        <w:t>Update state (HP, conditions, positions, resources).</w:t>
      </w:r>
    </w:p>
    <w:p>
      <w:pPr>
        <w:pStyle w:val="Compact"/>
      </w:pPr>
      <w:r>
        <w:t>Apply end‑of‑turn effects.</w:t>
      </w:r>
    </w:p>
    <w:p>
      <w:pPr>
        <w:pStyle w:val="Compact"/>
      </w:pPr>
      <w:r>
        <w:t>Decrement durations.</w:t>
      </w:r>
    </w:p>
    <w:p>
      <w:pPr>
        <w:pStyle w:val="Normal"/>
      </w:pPr>
    </w:p>
    <w:p>
      <w:pPr>
        <w:pStyle w:val="Heading3"/>
      </w:pPr>
      <w:r>
        <w:t>3.6.4 Resolution Ordering Contract</w:t>
      </w:r>
    </w:p>
    <w:p>
      <w:pPr>
        <w:pStyle w:val="FirstParagraph"/>
      </w:pPr>
      <w:r>
        <w:t>All combat effects must resolve in the following order: 1. Target legality (range, LoS, LoE, type). 2. Primary roll (attack, save, or opposed check). 3. Immunity checks. 4. Concealment or miss chance. 5. Spell Resistance (if applicable). 6. Damage or effect calculation. 7. Mitigation (DR, ER, hardness). 8. Reaction triggers (AoOs, readied actions, immediate effects). 9. State update and duration ticking.</w:t>
      </w:r>
    </w:p>
    <w:p>
      <w:pPr>
        <w:pStyle w:val="Normal"/>
      </w:pPr>
    </w:p>
    <w:p>
      <w:pPr>
        <w:pStyle w:val="Heading3"/>
      </w:pPr>
      <w:r>
        <w:t>3.6.5 Mathematical Operator Set</w:t>
      </w:r>
    </w:p>
    <w:p>
      <w:pPr>
        <w:pStyle w:val="FirstParagraph"/>
      </w:pPr>
      <w:r>
        <w:t>Core operators: - d20 + modifiers ≥ target - Damage dice + static bonuses - Multiplier application (crit rules) - Mitigation application (DR, ER, immunity) - Opposed checks - Miss chance checks - Spell Resistance gates</w:t>
      </w:r>
    </w:p>
    <w:p>
      <w:pPr>
        <w:pStyle w:val="BodyText"/>
      </w:pPr>
      <w:r>
        <w:t>All combat math is expressed as compositions of these operators.</w:t>
      </w:r>
    </w:p>
    <w:p>
      <w:pPr>
        <w:pStyle w:val="Normal"/>
      </w:pPr>
    </w:p>
    <w:p>
      <w:pPr>
        <w:pStyle w:val="Heading3"/>
      </w:pPr>
      <w:r>
        <w:t>3.6.6 Action Economy Enforcement</w:t>
      </w:r>
    </w:p>
    <w:p>
      <w:pPr>
        <w:pStyle w:val="FirstParagraph"/>
      </w:pPr>
      <w:r>
        <w:t>The engine must explicitly enforce: - Action slot availability per turn - AoO limits (including Combat Reflexes) - Swift and immediate action constraints - Ready and delay initiative mutations - Five‑foot step restrictions</w:t>
      </w:r>
    </w:p>
    <w:p>
      <w:pPr>
        <w:pStyle w:val="BodyText"/>
      </w:pPr>
      <w:r>
        <w:t>Illegal actions must be rejected before resolution.</w:t>
      </w:r>
    </w:p>
    <w:p>
      <w:pPr>
        <w:pStyle w:val="Normal"/>
      </w:pPr>
    </w:p>
    <w:p>
      <w:pPr>
        <w:pStyle w:val="Heading3"/>
      </w:pPr>
      <w:r>
        <w:t>3.6.7 Conditions as Rule Modifiers</w:t>
      </w:r>
    </w:p>
    <w:p>
      <w:pPr>
        <w:pStyle w:val="FirstParagraph"/>
      </w:pPr>
      <w:r>
        <w:t>Conditions are not labels; each condition is a bundle of rule atoms that: - Modify attack rolls, AC, saves, speed, actions, or visibility - Impose or remove action permissions - Define duration and removal triggers</w:t>
      </w:r>
    </w:p>
    <w:p>
      <w:pPr>
        <w:pStyle w:val="BodyText"/>
      </w:pPr>
      <w:r>
        <w:t>Condition application and removal occur only through state updates.</w:t>
      </w:r>
    </w:p>
    <w:p>
      <w:pPr>
        <w:pStyle w:val="Normal"/>
      </w:pPr>
    </w:p>
    <w:p>
      <w:pPr>
        <w:pStyle w:val="Heading3"/>
      </w:pPr>
      <w:r>
        <w:t>3.6.8 HP Presentation Policy</w:t>
      </w:r>
    </w:p>
    <w:p>
      <w:pPr>
        <w:pStyle w:val="Compact"/>
      </w:pPr>
      <w:r>
        <w:t>Exact HP values are tracked internally only.</w:t>
      </w:r>
    </w:p>
    <w:p>
      <w:pPr>
        <w:pStyle w:val="Compact"/>
      </w:pPr>
      <w:r>
        <w:t>Player‑facing output uses descriptive health states (e.g., fresh, wounded, staggering).</w:t>
      </w:r>
    </w:p>
    <w:p>
      <w:pPr>
        <w:pStyle w:val="Compact"/>
      </w:pPr>
      <w:r>
        <w:t>No health bars or numeric HP are exposed to players.</w:t>
      </w:r>
    </w:p>
    <w:p>
      <w:pPr>
        <w:pStyle w:val="Normal"/>
      </w:pPr>
    </w:p>
    <w:p>
      <w:pPr>
        <w:pStyle w:val="Heading3"/>
      </w:pPr>
      <w:r>
        <w:t>3.6.9 End Conditions</w:t>
      </w:r>
    </w:p>
    <w:p>
      <w:pPr>
        <w:pStyle w:val="FirstParagraph"/>
      </w:pPr>
      <w:r>
        <w:t>Combat terminates when one or more of the following is met: - All hostile entities neutralized - Surrender or flight - Objective achieved - Total party defeat or escape</w:t>
      </w:r>
    </w:p>
    <w:p>
      <w:pPr>
        <w:pStyle w:val="BodyText"/>
      </w:pPr>
      <w:r>
        <w:t>Post‑combat cleanup (stabilization, resource accounting) follows core rule procedures.</w:t>
      </w:r>
    </w:p>
    <w:p>
      <w:pPr>
        <w:pStyle w:val="Normal"/>
      </w:pPr>
    </w:p>
    <w:p>
      <w:pPr>
        <w:pStyle w:val="Heading3"/>
      </w:pPr>
      <w:r>
        <w:t>Phase Output</w:t>
      </w:r>
    </w:p>
    <w:p>
      <w:pPr>
        <w:pStyle w:val="FirstParagraph"/>
      </w:pPr>
      <w:r>
        <w:t>A formally specified combat execution contract that integrates cleanly with the Rules Engine, supports voice‑driven DM adjudication, and guarantees mathematically correct outcomes under D&amp;D 3.5 RAW.</w:t>
      </w:r>
    </w:p>
    <w:p>
      <w:pPr>
        <w:pStyle w:val="Heading2"/>
      </w:pPr>
      <w:r>
        <w:t>Phase 3.7 — DM Decision Policy Engine (Combat Choice Model)</w:t>
      </w:r>
    </w:p>
    <w:p>
      <w:pPr>
        <w:pStyle w:val="Heading3"/>
      </w:pPr>
      <w:r>
        <w:t>Purpose</w:t>
      </w:r>
    </w:p>
    <w:p>
      <w:pPr>
        <w:pStyle w:val="FirstParagraph"/>
      </w:pPr>
      <w:r>
        <w:t>Implement the non-rules part of combat DMing: how enemies (and encounter-level pacing systems) choose actions while remaining: - Rules-legal (all options validated by the Rules Engine) - Fiction-consistent (monster doctrine/personality) - Fun/fair (agency + telegraphing + guardrails)</w:t>
      </w:r>
    </w:p>
    <w:p>
      <w:pPr>
        <w:pStyle w:val="BodyText"/>
      </w:pPr>
      <w:r>
        <w:t>This is a policy layer that sits above the deterministic Rules Engine. It never changes math; it only selects among legal actions and shapes presentation.</w:t>
      </w:r>
    </w:p>
    <w:p>
      <w:pPr>
        <w:pStyle w:val="Normal"/>
      </w:pPr>
    </w:p>
    <w:p>
      <w:pPr>
        <w:pStyle w:val="Heading3"/>
      </w:pPr>
      <w:r>
        <w:t>3.7.1 Inputs (Feature Set)</w:t>
      </w:r>
    </w:p>
    <w:p>
      <w:pPr>
        <w:pStyle w:val="FirstParagraph"/>
      </w:pPr>
      <w:r>
        <w:t>At each decision point, the policy receives a structured feature bundle:</w:t>
      </w:r>
    </w:p>
    <w:p>
      <w:pPr>
        <w:pStyle w:val="Heading4"/>
      </w:pPr>
      <w:r>
        <w:t>A) Encounter-Level Features</w:t>
      </w:r>
    </w:p>
    <w:p>
      <w:pPr>
        <w:pStyle w:val="Compact"/>
      </w:pPr>
      <w:r>
        <w:t>Encounter purpose (tutorial/resource tax/boss/chase/puzzle-combat/narrative beat)</w:t>
      </w:r>
    </w:p>
    <w:p>
      <w:pPr>
        <w:pStyle w:val="Compact"/>
      </w:pPr>
      <w:r>
        <w:t>Win conditions (kill/delay/escape/protect/disrupt/hold)</w:t>
      </w:r>
    </w:p>
    <w:p>
      <w:pPr>
        <w:pStyle w:val="Compact"/>
      </w:pPr>
      <w:r>
        <w:t>Target rounds (expected length)</w:t>
      </w:r>
    </w:p>
    <w:p>
      <w:pPr>
        <w:pStyle w:val="Compact"/>
      </w:pPr>
      <w:r>
        <w:t>Reinforcement triggers/timers</w:t>
      </w:r>
    </w:p>
    <w:p>
      <w:pPr>
        <w:pStyle w:val="Compact"/>
      </w:pPr>
      <w:r>
        <w:t>Environment topology (terrain channels, hazards, visibility)</w:t>
      </w:r>
    </w:p>
    <w:p>
      <w:pPr>
        <w:pStyle w:val="Heading4"/>
      </w:pPr>
      <w:r>
        <w:t>B) Side-Level Features</w:t>
      </w:r>
    </w:p>
    <w:p>
      <w:pPr>
        <w:pStyle w:val="Compact"/>
      </w:pPr>
      <w:r>
        <w:t>Action economy (effective actions/round after control)</w:t>
      </w:r>
    </w:p>
    <w:p>
      <w:pPr>
        <w:pStyle w:val="Compact"/>
      </w:pPr>
      <w:r>
        <w:t>Threat distribution (who is dealing damage/control)</w:t>
      </w:r>
    </w:p>
    <w:p>
      <w:pPr>
        <w:pStyle w:val="Compact"/>
      </w:pPr>
      <w:r>
        <w:t>Resource posture (observed slots/charges/HP bands)</w:t>
      </w:r>
    </w:p>
    <w:p>
      <w:pPr>
        <w:pStyle w:val="Compact"/>
      </w:pPr>
      <w:r>
        <w:t>Morale posture (disciplined/cowardly/fanatical/cunning)</w:t>
      </w:r>
    </w:p>
    <w:p>
      <w:pPr>
        <w:pStyle w:val="Heading4"/>
      </w:pPr>
      <w:r>
        <w:t>C) Per-PC Inferred Features (Belief-Based)</w:t>
      </w:r>
    </w:p>
    <w:p>
      <w:pPr>
        <w:pStyle w:val="FirstParagraph"/>
      </w:pPr>
      <w:r>
        <w:t>Maintain belief distributions (not ground truth) over: - Defense profile (AC/touch/ff bands; save bands) - Vulnerability flags (low Will/Ref; immobility; lack of ranged) - Offense profile (DPR band; control potency) - Mobility profile (flight/teleport/escape tools) - Role signature (striker/controller/support/tank/scout)</w:t>
      </w:r>
    </w:p>
    <w:p>
      <w:pPr>
        <w:pStyle w:val="Heading4"/>
      </w:pPr>
      <w:r>
        <w:t>D) Per-Monster Features</w:t>
      </w:r>
    </w:p>
    <w:p>
      <w:pPr>
        <w:pStyle w:val="Compact"/>
      </w:pPr>
      <w:r>
        <w:t>Doctrine / goal (protect leader, kill healer, delay, steal, escape)</w:t>
      </w:r>
    </w:p>
    <w:p>
      <w:pPr>
        <w:pStyle w:val="Compact"/>
      </w:pPr>
      <w:r>
        <w:t>Burst potential and recharge/limited-use tracking</w:t>
      </w:r>
    </w:p>
    <w:p>
      <w:pPr>
        <w:pStyle w:val="Compact"/>
      </w:pPr>
      <w:r>
        <w:t>Control suite (stun/grapple/fear/trip)</w:t>
      </w:r>
    </w:p>
    <w:p>
      <w:pPr>
        <w:pStyle w:val="Compact"/>
      </w:pPr>
      <w:r>
        <w:t>Survivability (AC/DR/ER/SR + escape tools)</w:t>
      </w:r>
    </w:p>
    <w:p>
      <w:pPr>
        <w:pStyle w:val="Compact"/>
      </w:pPr>
      <w:r>
        <w:t>Position leverage (reach/AoOs/flight)</w:t>
      </w:r>
    </w:p>
    <w:p>
      <w:pPr>
        <w:pStyle w:val="Heading4"/>
      </w:pPr>
      <w:r>
        <w:t>E) Local Tactical Features</w:t>
      </w:r>
    </w:p>
    <w:p>
      <w:pPr>
        <w:pStyle w:val="Compact"/>
      </w:pPr>
      <w:r>
        <w:t>Distances + reachable squares</w:t>
      </w:r>
    </w:p>
    <w:p>
      <w:pPr>
        <w:pStyle w:val="Compact"/>
      </w:pPr>
      <w:r>
        <w:t>Threatened squares + AoO risk</w:t>
      </w:r>
    </w:p>
    <w:p>
      <w:pPr>
        <w:pStyle w:val="Compact"/>
      </w:pPr>
      <w:r>
        <w:t>LoS/LoE availability</w:t>
      </w:r>
    </w:p>
    <w:p>
      <w:pPr>
        <w:pStyle w:val="Compact"/>
      </w:pPr>
      <w:r>
        <w:t>Cover/concealment vs key attackers</w:t>
      </w:r>
    </w:p>
    <w:p>
      <w:pPr>
        <w:pStyle w:val="Compact"/>
      </w:pPr>
      <w:r>
        <w:t>Flank opportunities and choke points</w:t>
      </w:r>
    </w:p>
    <w:p>
      <w:pPr>
        <w:pStyle w:val="Compact"/>
      </w:pPr>
      <w:r>
        <w:t>Buff/debuff timers (remaining rounds)</w:t>
      </w:r>
    </w:p>
    <w:p>
      <w:pPr>
        <w:pStyle w:val="Normal"/>
      </w:pPr>
    </w:p>
    <w:p>
      <w:pPr>
        <w:pStyle w:val="Heading3"/>
      </w:pPr>
      <w:r>
        <w:t>3.7.2 Objectives (Utility Function)</w:t>
      </w:r>
    </w:p>
    <w:p>
      <w:pPr>
        <w:pStyle w:val="FirstParagraph"/>
      </w:pPr>
      <w:r>
        <w:t>Represent DM choice as optimizing a weighted utility:</w:t>
      </w:r>
    </w:p>
    <w:p>
      <w:pPr>
        <w:pStyle w:val="BodyText"/>
      </w:pPr>
      <w:r>
        <w:t>U = w₁·Danger + w₂·Agency + w₃·Pace + w₄·RulesIntegrity + w₅·FictionIntegrity</w:t>
      </w:r>
    </w:p>
    <w:p>
      <w:pPr>
        <w:pStyle w:val="BodyText"/>
      </w:pPr>
      <w:r>
        <w:t>Weights are set by encounter purpose and monster doctrine.</w:t>
      </w:r>
    </w:p>
    <w:p>
      <w:pPr>
        <w:pStyle w:val="Heading4"/>
      </w:pPr>
      <w:r>
        <w:t>Quantifiable Proxies</w:t>
      </w:r>
    </w:p>
    <w:p>
      <w:pPr>
        <w:pStyle w:val="Compact"/>
      </w:pPr>
      <w:r>
        <w:t>Danger: PC drop probability (1–2 rounds), TPK risk (bounded), resource burn rate, action denial risk</w:t>
      </w:r>
    </w:p>
    <w:p>
      <w:pPr>
        <w:pStyle w:val="Compact"/>
      </w:pPr>
      <w:r>
        <w:t>Agency: counterplay availability, telegraphing strength, outcome sensitivity to player choices</w:t>
      </w:r>
    </w:p>
    <w:p>
      <w:pPr>
        <w:pStyle w:val="Compact"/>
      </w:pPr>
      <w:r>
        <w:t>Pace: decision density, swing moments frequency, resolution latency (avoid complex stalls)</w:t>
      </w:r>
    </w:p>
    <w:p>
      <w:pPr>
        <w:pStyle w:val="Normal"/>
      </w:pPr>
    </w:p>
    <w:p>
      <w:pPr>
        <w:pStyle w:val="Heading3"/>
      </w:pPr>
      <w:r>
        <w:t>3.7.3 Candidate Generation (Legal Action Enumerator)</w:t>
      </w:r>
    </w:p>
    <w:p>
      <w:pPr>
        <w:pStyle w:val="FirstParagraph"/>
      </w:pPr>
      <w:r>
        <w:t>Given the current state, generate only rules-legal candidates: - Damage line (focus fire / burst) - Control line (deny key actions, reposition via forced movement) - Reposition line (cover, break LoE, set flanks, choke control) - Objective line (interact/escape/trigger hazard) - Defensive line (withdraw, total defense, heal, buff) - Exit line (flee/surrender/bargain/hostage) when morale triggers</w:t>
      </w:r>
    </w:p>
    <w:p>
      <w:pPr>
        <w:pStyle w:val="Heading4"/>
      </w:pPr>
      <w:r>
        <w:t>Authoritative Legality Checker Contract</w:t>
      </w:r>
    </w:p>
    <w:p>
      <w:pPr>
        <w:pStyle w:val="Compact"/>
      </w:pPr>
      <w:r>
        <w:t>The legality checker is the single source of truth for what is allowed.</w:t>
      </w:r>
    </w:p>
    <w:p>
      <w:pPr>
        <w:pStyle w:val="Compact"/>
      </w:pPr>
      <w:r>
        <w:t>The policy layer may suggest intent, but the legality checker must:</w:t>
      </w:r>
    </w:p>
    <w:p>
      <w:pPr>
        <w:pStyle w:val="Compact"/>
      </w:pPr>
      <w:r>
        <w:t>enumerate legal actions,</w:t>
      </w:r>
    </w:p>
    <w:p>
      <w:pPr>
        <w:pStyle w:val="Compact"/>
      </w:pPr>
      <w:r>
        <w:t>validate prerequisites (actions available, components, conditions),</w:t>
      </w:r>
    </w:p>
    <w:p>
      <w:pPr>
        <w:pStyle w:val="Compact"/>
      </w:pPr>
      <w:r>
        <w:t>validate targeting (range, LoS/LoE, AoE),</w:t>
      </w:r>
    </w:p>
    <w:p>
      <w:pPr>
        <w:pStyle w:val="Compact"/>
      </w:pPr>
      <w:r>
        <w:t>validate movement/path legality (terrain cost, AoO triggers),</w:t>
      </w:r>
    </w:p>
    <w:p>
      <w:pPr>
        <w:pStyle w:val="Compact"/>
      </w:pPr>
      <w:r>
        <w:t>reject illegal actions with explicit reasons.</w:t>
      </w:r>
    </w:p>
    <w:p>
      <w:pPr>
        <w:pStyle w:val="Compact"/>
      </w:pPr>
      <w:r>
        <w:t>The policy must never execute an action that did not pass legality validation.</w:t>
      </w:r>
    </w:p>
    <w:p>
      <w:pPr>
        <w:pStyle w:val="Compact"/>
      </w:pPr>
      <w:r>
        <w:t>If all high-scoring options are illegal, the policy re-scores the remaining legal set.</w:t>
      </w:r>
    </w:p>
    <w:p>
      <w:pPr>
        <w:pStyle w:val="FirstParagraph"/>
      </w:pPr>
      <w:r>
        <w:t>All candidates must be validated by the authoritative combat legality checker before scoring.</w:t>
      </w:r>
    </w:p>
    <w:p>
      <w:pPr>
        <w:pStyle w:val="Normal"/>
      </w:pPr>
    </w:p>
    <w:p>
      <w:pPr>
        <w:pStyle w:val="Heading3"/>
      </w:pPr>
      <w:r>
        <w:t>3.7.4 Scoring (Per-Action Evaluation)</w:t>
      </w:r>
    </w:p>
    <w:p>
      <w:pPr>
        <w:pStyle w:val="FirstParagraph"/>
      </w:pPr>
      <w:r>
        <w:t>For each candidate action a, compute: - P_success(a) using discrete d20 math (exact counts, not approximations) - EV_damage(a) or EV_effect(a) including mitigation and miss gates - ΔActionEconomy(a) (expected actions denied / preserved next round) - ΔPositionLeverage(a) (cover, flanks, AoO advantage, LoE denial) - ΔSurvival(a) (monster survival probability change) - Counterplay(a) (does this leave meaningful responses?) - Complexity(a) (penalize slow adjudication lines) - FictionFit(a) (doctrine/intelligence/morale constraints)</w:t>
      </w:r>
    </w:p>
    <w:p>
      <w:pPr>
        <w:pStyle w:val="BodyText"/>
      </w:pPr>
      <w:r>
        <w:t>Example composite:</w:t>
      </w:r>
    </w:p>
    <w:p>
      <w:pPr>
        <w:pStyle w:val="BodyText"/>
      </w:pPr>
      <w:r>
        <w:t>Score(a) = α·EV(a) + β·Leverage + γ·Survival − δ·Unfairness − ε·Complexity</w:t>
      </w:r>
    </w:p>
    <w:p>
      <w:pPr>
        <w:pStyle w:val="Heading4"/>
      </w:pPr>
      <w:r>
        <w:t>Probability Notes (Engine Contract)</w:t>
      </w:r>
    </w:p>
    <w:p>
      <w:pPr>
        <w:pStyle w:val="Compact"/>
      </w:pPr>
      <w:r>
        <w:t>Attack rolls: nat 1/20 bounds apply</w:t>
      </w:r>
    </w:p>
    <w:p>
      <w:pPr>
        <w:pStyle w:val="Compact"/>
      </w:pPr>
      <w:r>
        <w:t>Saves: no auto fail/succeed in RAW; compute discretely</w:t>
      </w:r>
    </w:p>
    <w:p>
      <w:pPr>
        <w:pStyle w:val="Compact"/>
      </w:pPr>
      <w:r>
        <w:t>Crits: P_crit = P_threat × P_confirm (apply concealment contract consistently)</w:t>
      </w:r>
    </w:p>
    <w:p>
      <w:pPr>
        <w:pStyle w:val="Normal"/>
      </w:pPr>
    </w:p>
    <w:p>
      <w:pPr>
        <w:pStyle w:val="Heading3"/>
      </w:pPr>
      <w:r>
        <w:t>3.7.5 Selection Policy (Avoid Robot Predictability)</w:t>
      </w:r>
    </w:p>
    <w:p>
      <w:pPr>
        <w:pStyle w:val="FirstParagraph"/>
      </w:pPr>
      <w:r>
        <w:t>Choose actions via controlled stochastic selection: - Argmax when clearly dominant - Softmax over top-k when close (temperature/“spice” parameter) - Personality affects temperature and aggression/caution balance</w:t>
      </w:r>
    </w:p>
    <w:p>
      <w:pPr>
        <w:pStyle w:val="BodyText"/>
      </w:pPr>
      <w:r>
        <w:t>This produces variety without breaking fairness.</w:t>
      </w:r>
    </w:p>
    <w:p>
      <w:pPr>
        <w:pStyle w:val="Normal"/>
      </w:pPr>
    </w:p>
    <w:p>
      <w:pPr>
        <w:pStyle w:val="Heading3"/>
      </w:pPr>
      <w:r>
        <w:t>3.7.6 Belief &amp; Uncertainty Update Loop (Conservative Learning Contract)</w:t>
      </w:r>
    </w:p>
    <w:p>
      <w:pPr>
        <w:pStyle w:val="FirstParagraph"/>
      </w:pPr>
      <w:r>
        <w:t>The policy must operate under incomplete information: - Unknown HP (by design) - Unknown saves/DR/ER/SR initially</w:t>
      </w:r>
    </w:p>
    <w:p>
      <w:pPr>
        <w:pStyle w:val="BodyText"/>
      </w:pPr>
      <w:r>
        <w:t>Maintain belief distributions and update them after observed outcomes, but update conservatively to prevent over-learning from dice variance.</w:t>
      </w:r>
    </w:p>
    <w:p>
      <w:pPr>
        <w:pStyle w:val="Heading4"/>
      </w:pPr>
      <w:r>
        <w:t>Conservative Update Rules</w:t>
      </w:r>
    </w:p>
    <w:p>
      <w:pPr>
        <w:pStyle w:val="Compact"/>
      </w:pPr>
      <w:r>
        <w:t>Use evidence thresholds: do not shift a belief class after a single unusual result (e.g., one crit, one high/low roll).</w:t>
      </w:r>
    </w:p>
    <w:p>
      <w:pPr>
        <w:pStyle w:val="Compact"/>
      </w:pPr>
      <w:r>
        <w:t>Weight updates by likelihood under current belief (surprising outcomes update more, but still bounded).</w:t>
      </w:r>
    </w:p>
    <w:p>
      <w:pPr>
        <w:pStyle w:val="Compact"/>
      </w:pPr>
      <w:r>
        <w:t>Apply decay / smoothing so early observations do not permanently lock in.</w:t>
      </w:r>
    </w:p>
    <w:p>
      <w:pPr>
        <w:pStyle w:val="Compact"/>
      </w:pPr>
      <w:r>
        <w:t>Track sample size per hypothesis (e.g., fire resistance belief requires ≥2–3 relevant observations).</w:t>
      </w:r>
    </w:p>
    <w:p>
      <w:pPr>
        <w:pStyle w:val="Compact"/>
      </w:pPr>
      <w:r>
        <w:t>Treat crits, concealment misses, and failed confirmations as high-variance signals and down-weight them.</w:t>
      </w:r>
    </w:p>
    <w:p>
      <w:pPr>
        <w:pStyle w:val="Heading4"/>
      </w:pPr>
      <w:r>
        <w:t>Example belief updates (bounded)</w:t>
      </w:r>
    </w:p>
    <w:p>
      <w:pPr>
        <w:pStyle w:val="Compact"/>
      </w:pPr>
      <w:r>
        <w:t>If fire spell repeatedly deals reduced damage across multiple casts → increase belief in fire resistance.</w:t>
      </w:r>
    </w:p>
    <w:p>
      <w:pPr>
        <w:pStyle w:val="Compact"/>
      </w:pPr>
      <w:r>
        <w:t>If Will saves repeatedly fail across multiple independent effects → lower Will band belief.</w:t>
      </w:r>
    </w:p>
    <w:p>
      <w:pPr>
        <w:pStyle w:val="FirstParagraph"/>
      </w:pPr>
      <w:r>
        <w:t>Beliefs influence future scoring but never override RAW legality.</w:t>
      </w:r>
    </w:p>
    <w:p>
      <w:pPr>
        <w:pStyle w:val="Normal"/>
      </w:pPr>
    </w:p>
    <w:p>
      <w:pPr>
        <w:pStyle w:val="Heading3"/>
      </w:pPr>
      <w:r>
        <w:t>3.7.7 Guardrails (Explicit Social Contract + Fairness Telemetry)</w:t>
      </w:r>
    </w:p>
    <w:p>
      <w:pPr>
        <w:pStyle w:val="FirstParagraph"/>
      </w:pPr>
      <w:r>
        <w:t>Hard and soft constraints that prevent “gotcha DM” behavior and prevent drift into optimal-but-unfun action denial.</w:t>
      </w:r>
    </w:p>
    <w:p>
      <w:pPr>
        <w:pStyle w:val="Heading4"/>
      </w:pPr>
      <w:r>
        <w:t>Guardrail Categories</w:t>
      </w:r>
    </w:p>
    <w:p>
      <w:pPr>
        <w:pStyle w:val="FirstParagraph"/>
      </w:pPr>
      <w:r>
        <w:t>A) Hard constraints (must not violate) - No repeated hard-lock loops (stun/pin/fear chain) without counterplay unless encounter is explicitly flagged as apex. - No un-telegraphed lethal spikes as default policy (exceptions: table preference or explicit encounter tag). - Always preserve at least one viable response line when feasible (move, cover, dispel, retreat, break grapple, etc.).</w:t>
      </w:r>
    </w:p>
    <w:p>
      <w:pPr>
        <w:pStyle w:val="BodyText"/>
      </w:pPr>
      <w:r>
        <w:t>B) Soft penalties (discourage but allow when justified) - Penalize action denial if it reduces player turns for multiple rounds. - Penalize focus fire if it produces early drops in non-apex fights. - Penalize high-adjudication-complexity lines if pacing budget is tight.</w:t>
      </w:r>
    </w:p>
    <w:p>
      <w:pPr>
        <w:pStyle w:val="Heading4"/>
      </w:pPr>
      <w:r>
        <w:t>Fairness Telemetry (inputs the policy must track)</w:t>
      </w:r>
    </w:p>
    <w:p>
      <w:pPr>
        <w:pStyle w:val="Compact"/>
      </w:pPr>
      <w:r>
        <w:t>Early-drop risk: ≥2 PCs down within first N rounds.</w:t>
      </w:r>
    </w:p>
    <w:p>
      <w:pPr>
        <w:pStyle w:val="Compact"/>
      </w:pPr>
      <w:r>
        <w:t>Counterplay deficit: no viable responses detected.</w:t>
      </w:r>
    </w:p>
    <w:p>
      <w:pPr>
        <w:pStyle w:val="Compact"/>
      </w:pPr>
      <w:r>
        <w:t>Variance spike: extreme crit streaks or swing events.</w:t>
      </w:r>
    </w:p>
    <w:p>
      <w:pPr>
        <w:pStyle w:val="Compact"/>
      </w:pPr>
      <w:r>
        <w:t>Confusion signal: repeated player clarification prompts.</w:t>
      </w:r>
    </w:p>
    <w:p>
      <w:pPr>
        <w:pStyle w:val="Heading4"/>
      </w:pPr>
      <w:r>
        <w:t>Ease-off Mechanisms (fiction-consistent)</w:t>
      </w:r>
    </w:p>
    <w:p>
      <w:pPr>
        <w:pStyle w:val="Compact"/>
      </w:pPr>
      <w:r>
        <w:t>Morale breaks / tactical retreat</w:t>
      </w:r>
    </w:p>
    <w:p>
      <w:pPr>
        <w:pStyle w:val="Compact"/>
      </w:pPr>
      <w:r>
        <w:t>Target switching consistent with monster intelligence</w:t>
      </w:r>
    </w:p>
    <w:p>
      <w:pPr>
        <w:pStyle w:val="Compact"/>
      </w:pPr>
      <w:r>
        <w:t>Overconfidence or misplays that remain believable</w:t>
      </w:r>
    </w:p>
    <w:p>
      <w:pPr>
        <w:pStyle w:val="Compact"/>
      </w:pPr>
      <w:r>
        <w:t>Shift from denial to pressure (zone control, reposition, objective play)</w:t>
      </w:r>
    </w:p>
    <w:p>
      <w:pPr>
        <w:pStyle w:val="FirstParagraph"/>
      </w:pPr>
      <w:r>
        <w:t>Guardrails are part of scoring as explicit penalties/constraints—not optional advice.</w:t>
      </w:r>
    </w:p>
    <w:p>
      <w:pPr>
        <w:pStyle w:val="Normal"/>
      </w:pPr>
    </w:p>
    <w:p>
      <w:pPr>
        <w:pStyle w:val="Heading3"/>
      </w:pPr>
      <w:r>
        <w:t>3.7.8 DM Policy API (Implementation Interface)</w:t>
      </w:r>
    </w:p>
    <w:p>
      <w:pPr>
        <w:pStyle w:val="FirstParagraph"/>
      </w:pPr>
      <w:r>
        <w:t>At each decision point: - Input: - state (combat state) - intent (encounter + monster goals) - options (validated legal actions) - Output: - chosen_action - score_breakdown (danger/agency/pace/rules/fiction + key terms) - telegraph_hints (what to narrate to maintain fairness)</w:t>
      </w:r>
    </w:p>
    <w:p>
      <w:pPr>
        <w:pStyle w:val="Normal"/>
      </w:pPr>
    </w:p>
    <w:p>
      <w:pPr>
        <w:pStyle w:val="Heading3"/>
      </w:pPr>
      <w:r>
        <w:t>Phase Output</w:t>
      </w:r>
    </w:p>
    <w:p>
      <w:pPr>
        <w:pStyle w:val="FirstParagraph"/>
      </w:pPr>
      <w:r>
        <w:t>A deterministic, auditable combat choice policy that: - selects monster actions from legal sets, - preserves player agency and pacing, - remains fiction-consistent, - provides telegraph hooks for narration, - and integrates cleanly with the Rules Engine and Combat Execution Contract.</w:t>
      </w:r>
    </w:p>
    <w:p>
      <w:r>
        <w:br w:type="page"/>
      </w:r>
    </w:p>
    <w:p>
      <w:pPr>
        <w:pStyle w:val="Heading1"/>
      </w:pPr>
      <w:r>
        <w:t>[29] Project Amendment — Targeting, Visibility, And Forced-movement Kernels</w:t>
      </w:r>
    </w:p>
    <w:p>
      <w:r>
        <w:t>Source: Project Amendment — Targeting, Visibility, And Forced-movement Kernels.docx</w:t>
      </w:r>
    </w:p>
    <w:p/>
    <w:p>
      <w:pPr>
        <w:pStyle w:val="Heading1"/>
      </w:pPr>
      <w:r>
        <w:t>Project Amendment — Targeting, Visibility, and Forced‑Movement Kernels</w:t>
      </w:r>
    </w:p>
    <w:p>
      <w:pPr>
        <w:pStyle w:val="FirstParagraph"/>
      </w:pPr>
      <w:r>
        <w:t>Status: Binding once merged</w:t>
        <w:br/>
        <w:t>Applies To: Core Action Plan, Rules Coverage Ledger (RCL), and all instruction packets CP‑18 and onward</w:t>
      </w:r>
    </w:p>
    <w:p>
      <w:pPr>
        <w:pStyle w:val="Normal"/>
      </w:pPr>
    </w:p>
    <w:p>
      <w:pPr>
        <w:pStyle w:val="Heading2"/>
      </w:pPr>
      <w:r>
        <w:t>1. Purpose</w:t>
      </w:r>
    </w:p>
    <w:p>
      <w:pPr>
        <w:pStyle w:val="FirstParagraph"/>
      </w:pPr>
      <w:r>
        <w:t>This amendment incorporates the results of two independent Cross‑Cutting Mechanics Audits and addresses a newly confirmed class of architectural risk: mechanics that invalidate targeting legality, spatial ownership, or actor independence assumptions if treated as emergent behavior.</w:t>
      </w:r>
    </w:p>
    <w:p>
      <w:pPr>
        <w:pStyle w:val="BodyText"/>
      </w:pPr>
      <w:r>
        <w:t>Mounted combat revealed this failure mode first. Subsequent audits confirm that visibility, targeting, and forced movement form a second critical cluster that must be formalized before expanding combat maneuvers or monster special abilities.</w:t>
      </w:r>
    </w:p>
    <w:p>
      <w:pPr>
        <w:pStyle w:val="Normal"/>
      </w:pPr>
    </w:p>
    <w:p>
      <w:pPr>
        <w:pStyle w:val="Heading2"/>
      </w:pPr>
      <w:r>
        <w:t>2. Accepted Audit Findings (Authoritative)</w:t>
      </w:r>
    </w:p>
    <w:p>
      <w:pPr>
        <w:pStyle w:val="FirstParagraph"/>
      </w:pPr>
      <w:r>
        <w:t>The following subsystems are hereby classified as High‑Risk Cross‑Cutting and MUST NOT remain implicit or partially implemented:</w:t>
      </w:r>
    </w:p>
    <w:p>
      <w:pPr>
        <w:pStyle w:val="Compact"/>
      </w:pPr>
      <w:r>
        <w:t>Mounted Combat &amp; Rider–Mount Coupling</w:t>
      </w:r>
    </w:p>
    <w:p>
      <w:pPr>
        <w:pStyle w:val="Compact"/>
      </w:pPr>
      <w:r>
        <w:t>Invisibility &amp; Observed / Unobserved State</w:t>
      </w:r>
    </w:p>
    <w:p>
      <w:pPr>
        <w:pStyle w:val="Compact"/>
      </w:pPr>
      <w:r>
        <w:t>Cover, Concealment, and Miss Chance</w:t>
      </w:r>
    </w:p>
    <w:p>
      <w:pPr>
        <w:pStyle w:val="Compact"/>
      </w:pPr>
      <w:r>
        <w:t>Flight &amp; Three‑Dimensional Positioning</w:t>
      </w:r>
    </w:p>
    <w:p>
      <w:pPr>
        <w:pStyle w:val="Compact"/>
      </w:pPr>
      <w:r>
        <w:t>Bull Rush / Overrun (Forced Movement)</w:t>
      </w:r>
    </w:p>
    <w:p>
      <w:pPr>
        <w:pStyle w:val="Compact"/>
      </w:pPr>
      <w:r>
        <w:t>Charge (Full RAW Semantics)</w:t>
      </w:r>
    </w:p>
    <w:p>
      <w:pPr>
        <w:pStyle w:val="Compact"/>
      </w:pPr>
      <w:r>
        <w:t>Swarm Traits (Composite Occupancy &amp; Targeting Exceptions)</w:t>
      </w:r>
    </w:p>
    <w:p>
      <w:pPr>
        <w:pStyle w:val="Compact"/>
      </w:pPr>
      <w:r>
        <w:t>Grapple (Full System – already governed by Grapple Amendment)</w:t>
      </w:r>
    </w:p>
    <w:p>
      <w:pPr>
        <w:pStyle w:val="FirstParagraph"/>
      </w:pPr>
      <w:r>
        <w:t>These classifications supersede any prior informal treatment.</w:t>
      </w:r>
    </w:p>
    <w:p>
      <w:pPr>
        <w:pStyle w:val="Normal"/>
      </w:pPr>
    </w:p>
    <w:p>
      <w:pPr>
        <w:pStyle w:val="Heading2"/>
      </w:pPr>
      <w:r>
        <w:t>3. Action Plan Corrections (Sequencing)</w:t>
      </w:r>
    </w:p>
    <w:p>
      <w:pPr>
        <w:pStyle w:val="FirstParagraph"/>
      </w:pPr>
      <w:r>
        <w:t>The near‑term combat roadmap is amended as follows:</w:t>
      </w:r>
    </w:p>
    <w:p>
      <w:pPr>
        <w:pStyle w:val="Compact"/>
      </w:pPr>
      <w:r>
        <w:t>CP‑18A — Mounted Combat &amp; Rider–Mount Coupling</w:t>
        <w:br/>
      </w:r>
    </w:p>
    <w:p>
      <w:pPr>
        <w:pStyle w:val="Compact"/>
      </w:pPr>
      <w:r>
        <w:t>CP‑18B — Targeting &amp; Visibility Kernel</w:t>
      </w:r>
    </w:p>
    <w:p>
      <w:pPr>
        <w:pStyle w:val="Compact"/>
      </w:pPr>
      <w:r>
        <w:t>Line of Effect (LoE)</w:t>
      </w:r>
    </w:p>
    <w:p>
      <w:pPr>
        <w:pStyle w:val="Compact"/>
      </w:pPr>
      <w:r>
        <w:t>Cover vs Total Cover (targeting legality)</w:t>
      </w:r>
    </w:p>
    <w:p>
      <w:pPr>
        <w:pStyle w:val="Compact"/>
      </w:pPr>
      <w:r>
        <w:t>Concealment &amp; Miss Chance (post‑attack RNG)</w:t>
      </w:r>
    </w:p>
    <w:p>
      <w:pPr>
        <w:pStyle w:val="Compact"/>
      </w:pPr>
      <w:r>
        <w:t>Invisibility &amp; observed‑state tracking</w:t>
      </w:r>
    </w:p>
    <w:p>
      <w:pPr>
        <w:pStyle w:val="Compact"/>
      </w:pPr>
      <w:r>
        <w:t>AoO legality dependent on visibility</w:t>
      </w:r>
    </w:p>
    <w:p>
      <w:pPr>
        <w:pStyle w:val="Compact"/>
      </w:pPr>
      <w:r>
        <w:t>CP‑18C — Forced Movement &amp; Collision Kernel</w:t>
      </w:r>
    </w:p>
    <w:p>
      <w:pPr>
        <w:pStyle w:val="Compact"/>
      </w:pPr>
      <w:r>
        <w:t>Bull rush / overrun displacement</w:t>
      </w:r>
    </w:p>
    <w:p>
      <w:pPr>
        <w:pStyle w:val="Compact"/>
      </w:pPr>
      <w:r>
        <w:t>Involuntary movement semantics</w:t>
      </w:r>
    </w:p>
    <w:p>
      <w:pPr>
        <w:pStyle w:val="Compact"/>
      </w:pPr>
      <w:r>
        <w:t>Collision with walls/obstacles</w:t>
      </w:r>
    </w:p>
    <w:p>
      <w:pPr>
        <w:pStyle w:val="Compact"/>
      </w:pPr>
      <w:r>
        <w:t>Hazard entry hooks (pits, cliffs, lava, etc.)</w:t>
      </w:r>
    </w:p>
    <w:p>
      <w:pPr>
        <w:pStyle w:val="Compact"/>
      </w:pPr>
      <w:r>
        <w:t>AoO bidirectionality during forced movement</w:t>
      </w:r>
    </w:p>
    <w:p>
      <w:pPr>
        <w:pStyle w:val="Compact"/>
      </w:pPr>
      <w:r>
        <w:t>CP‑18 — Combat Maneuvers (Non‑Grapple)</w:t>
      </w:r>
    </w:p>
    <w:p>
      <w:pPr>
        <w:pStyle w:val="FirstParagraph"/>
      </w:pPr>
      <w:r>
        <w:t>No packet may depend on targeting legality, forced displacement, or visibility rules unless the owning kernel above is complete or explicitly deferred with enforcement.</w:t>
      </w:r>
    </w:p>
    <w:p>
      <w:pPr>
        <w:pStyle w:val="Normal"/>
      </w:pPr>
    </w:p>
    <w:p>
      <w:pPr>
        <w:pStyle w:val="Heading2"/>
      </w:pPr>
      <w:r>
        <w:t>4. Rules Coverage Ledger (Enforcement Update)</w:t>
      </w:r>
    </w:p>
    <w:p>
      <w:pPr>
        <w:pStyle w:val="FirstParagraph"/>
      </w:pPr>
      <w:r>
        <w:t>The following subsystems MUST appear in the RCL with explicit disposition and packet ownership:</w:t>
      </w:r>
    </w:p>
    <w:p>
      <w:pPr>
        <w:pStyle w:val="Compact"/>
      </w:pPr>
      <w:r>
        <w:t>Invisibility / Observed State → CP‑18B</w:t>
      </w:r>
    </w:p>
    <w:p>
      <w:pPr>
        <w:pStyle w:val="Compact"/>
      </w:pPr>
      <w:r>
        <w:t>Cover &amp; Concealment → CP‑18B</w:t>
      </w:r>
    </w:p>
    <w:p>
      <w:pPr>
        <w:pStyle w:val="Compact"/>
      </w:pPr>
      <w:r>
        <w:t>Bull Rush / Overrun → CP‑18C</w:t>
      </w:r>
    </w:p>
    <w:p>
      <w:pPr>
        <w:pStyle w:val="Compact"/>
      </w:pPr>
      <w:r>
        <w:t>Swarm Traits → Deferred (future packet)</w:t>
      </w:r>
    </w:p>
    <w:p>
      <w:pPr>
        <w:pStyle w:val="Compact"/>
      </w:pPr>
      <w:r>
        <w:t>Underwater Combat → Deferred (environment kernel)</w:t>
      </w:r>
    </w:p>
    <w:p>
      <w:pPr>
        <w:pStyle w:val="Compact"/>
      </w:pPr>
      <w:r>
        <w:t>Incorporeal Creatures → Deferred (targeting exceptions kernel)</w:t>
      </w:r>
    </w:p>
    <w:p>
      <w:pPr>
        <w:pStyle w:val="Compact"/>
      </w:pPr>
      <w:r>
        <w:t>Polymorph / Size Change → Deferred (stat‑mutation kernel)</w:t>
      </w:r>
    </w:p>
    <w:p>
      <w:pPr>
        <w:pStyle w:val="FirstParagraph"/>
      </w:pPr>
      <w:r>
        <w:t>Silence or “assumed later” handling is forbidden.</w:t>
      </w:r>
    </w:p>
    <w:p>
      <w:pPr>
        <w:pStyle w:val="Normal"/>
      </w:pPr>
    </w:p>
    <w:p>
      <w:pPr>
        <w:pStyle w:val="Heading2"/>
      </w:pPr>
      <w:r>
        <w:t>5. Governance Rules (New)</w:t>
      </w:r>
    </w:p>
    <w:p>
      <w:pPr>
        <w:pStyle w:val="Normal"/>
      </w:pPr>
      <w:r>
        <w:t>Targeting Legality Rule</w:t>
        <w:br/>
        <w:t>Any mechanic that makes an attack illegal (not merely penalized) MUST be modeled explicitly and validated before attack resolution.</w:t>
      </w:r>
    </w:p>
    <w:p>
      <w:pPr>
        <w:pStyle w:val="Normal"/>
      </w:pPr>
      <w:r>
        <w:t>Secondary RNG Rule</w:t>
        <w:br/>
        <w:t>Any mechanic that introduces RNG after an attack roll (e.g., concealment miss chance) MUST declare and isolate its RNG consumption.</w:t>
      </w:r>
    </w:p>
    <w:p>
      <w:pPr>
        <w:pStyle w:val="Normal"/>
      </w:pPr>
      <w:r>
        <w:t>Forced Movement Rule</w:t>
        <w:br/>
        <w:t>Any mechanic that changes an actor’s position without that actor’s movement intent MUST route through the Forced‑Movement kernel.</w:t>
      </w:r>
    </w:p>
    <w:p>
      <w:pPr>
        <w:pStyle w:val="FirstParagraph"/>
      </w:pPr>
      <w:r>
        <w:t>Violations discovered during PBHAs are blocking defects.</w:t>
      </w:r>
    </w:p>
    <w:p>
      <w:pPr>
        <w:pStyle w:val="Normal"/>
      </w:pPr>
    </w:p>
    <w:p>
      <w:pPr>
        <w:pStyle w:val="Heading2"/>
      </w:pPr>
      <w:r>
        <w:t>6. Summary</w:t>
      </w:r>
    </w:p>
    <w:p>
      <w:pPr>
        <w:pStyle w:val="FirstParagraph"/>
      </w:pPr>
      <w:r>
        <w:t>This amendment closes the second major architectural gap revealed by mounted combat: unmodeled targeting, visibility, and forced‑movement semantics.</w:t>
      </w:r>
    </w:p>
    <w:p>
      <w:pPr>
        <w:pStyle w:val="BodyText"/>
      </w:pPr>
      <w:r>
        <w:t>With this amendment in force, future combat expansion can proceed without silent legality drift, RNG contamination, or spatial inconsistencies.</w:t>
      </w:r>
    </w:p>
    <w:p>
      <w:r>
        <w:br w:type="page"/>
      </w:r>
    </w:p>
    <w:p>
      <w:pPr>
        <w:pStyle w:val="Heading1"/>
      </w:pPr>
      <w:r>
        <w:t>[30] Project Coherence Doctrine — Scope, Docs, And Delivery Discipline</w:t>
      </w:r>
    </w:p>
    <w:p>
      <w:r>
        <w:t>Source: Project Coherence Doctrine — Scope, Docs, And Delivery Discipline.docx</w:t>
      </w:r>
    </w:p>
    <w:p/>
    <w:p>
      <w:pPr>
        <w:pStyle w:val="Heading1"/>
      </w:pPr>
      <w:r>
        <w:t>Project Coherence Doctrine — Scope, Docs, and Delivery Discipline</w:t>
      </w:r>
    </w:p>
    <w:p>
      <w:pPr>
        <w:pStyle w:val="FirstParagraph"/>
      </w:pPr>
      <w:r>
        <w:t>Status: Binding Doctrine (Project Governance)</w:t>
      </w:r>
    </w:p>
    <w:p>
      <w:pPr>
        <w:pStyle w:val="BodyText"/>
      </w:pPr>
      <w:r>
        <w:t>Purpose: Address and prevent the specific coherence and credibility issues identified in the devil’s-advocate audit. This doctrine defines how the project describes itself, what is in scope, how documentation stays consistent, and how we ensure the work converges into a runnable end-to-end experience.</w:t>
      </w:r>
    </w:p>
    <w:p>
      <w:pPr>
        <w:pStyle w:val="Normal"/>
      </w:pPr>
    </w:p>
    <w:p>
      <w:pPr>
        <w:pStyle w:val="Heading2"/>
      </w:pPr>
      <w:r>
        <w:t>1. Core Problem Statement</w:t>
      </w:r>
    </w:p>
    <w:p>
      <w:pPr>
        <w:pStyle w:val="FirstParagraph"/>
      </w:pPr>
      <w:r>
        <w:t>The codebase is architecturally disciplined and tests are strong. The remaining risks are: - scope ambiguity in docs (especially around LLMs and campaign continuity) - inconsistent invariants (test runtime target) - lack of an explicit “vertical slice” milestone that proves real usability - lack of an explicit policy for rulings/conflicts (so “no interpretation” doesn’t drift into ad hoc interpretation) - potentially over-strong wording in docs (“cryptographic hashing”) without a stated threat model</w:t>
      </w:r>
    </w:p>
    <w:p>
      <w:pPr>
        <w:pStyle w:val="BodyText"/>
      </w:pPr>
      <w:r>
        <w:t>This doctrine exists to remove these failure modes.</w:t>
      </w:r>
    </w:p>
    <w:p>
      <w:pPr>
        <w:pStyle w:val="Normal"/>
      </w:pPr>
    </w:p>
    <w:p>
      <w:pPr>
        <w:pStyle w:val="Heading2"/>
      </w:pPr>
      <w:r>
        <w:t>2. Precise Scope Doctrine</w:t>
      </w:r>
    </w:p>
    <w:p>
      <w:pPr>
        <w:pStyle w:val="Heading3"/>
      </w:pPr>
      <w:r>
        <w:t>2.1 Runtime vs Prep (Hard Boundary)</w:t>
      </w:r>
    </w:p>
    <w:p>
      <w:pPr>
        <w:pStyle w:val="FirstParagraph"/>
      </w:pPr>
      <w:r>
        <w:t>Deterministic Runtime (binding): - No LLM dependency - No network dependency - All decisions and state changes are deterministic and replayable - All randomness uses isolated deterministic streams</w:t>
      </w:r>
    </w:p>
    <w:p>
      <w:pPr>
        <w:pStyle w:val="BodyText"/>
      </w:pPr>
      <w:r>
        <w:t>Prep / Authoring Layer (allowed, non-runtime): - May use LLMs to propose bundles, NPC content, summaries, and narration drafts - All LLM outputs are treated as untrusted drafts - Validators are authoritative; invalid artifacts are rejected or returned for revision</w:t>
      </w:r>
    </w:p>
    <w:p>
      <w:pPr>
        <w:pStyle w:val="BodyText"/>
      </w:pPr>
      <w:r>
        <w:t>Narration Layer (optional, non-authoritative): - May use LLMs to describe events already decided by deterministic systems - Never allowed to decide outcomes, mutate state, apply effects, or advance time</w:t>
      </w:r>
    </w:p>
    <w:p>
      <w:pPr>
        <w:pStyle w:val="Heading3"/>
      </w:pPr>
      <w:r>
        <w:t>2.2 Campaign Continuity vs Campaign Management (Clarified)</w:t>
      </w:r>
    </w:p>
    <w:p>
      <w:pPr>
        <w:pStyle w:val="FirstParagraph"/>
      </w:pPr>
      <w:r>
        <w:t>In scope: - Campaign continuity records (session ledgers, evidence logs, thread registries) - Retrieval discipline (“answer with receipts”)</w:t>
      </w:r>
    </w:p>
    <w:p>
      <w:pPr>
        <w:pStyle w:val="BodyText"/>
      </w:pPr>
      <w:r>
        <w:t>Out of scope: - Campaign planning UI/workflows - GM authoring tools, worldbuilding editors, or VTT product features</w:t>
      </w:r>
    </w:p>
    <w:p>
      <w:pPr>
        <w:pStyle w:val="BodyText"/>
      </w:pPr>
      <w:r>
        <w:t>This replaces the ambiguous phrase “campaign management” with an explicit boundary.</w:t>
      </w:r>
    </w:p>
    <w:p>
      <w:pPr>
        <w:pStyle w:val="Normal"/>
      </w:pPr>
    </w:p>
    <w:p>
      <w:pPr>
        <w:pStyle w:val="Heading2"/>
      </w:pPr>
      <w:r>
        <w:t>3. Documentation Single-Truth Policy</w:t>
      </w:r>
    </w:p>
    <w:p>
      <w:pPr>
        <w:pStyle w:val="Heading3"/>
      </w:pPr>
      <w:r>
        <w:t>3.1 Canonical Sources</w:t>
      </w:r>
    </w:p>
    <w:p>
      <w:pPr>
        <w:pStyle w:val="Compact"/>
      </w:pPr>
      <w:r>
        <w:t>PROJECT_STATE_DIGEST.md (PSD) — authoritative state snapshot</w:t>
      </w:r>
    </w:p>
    <w:p>
      <w:pPr>
        <w:pStyle w:val="Compact"/>
      </w:pPr>
      <w:r>
        <w:t>README.md — user-facing description and examples</w:t>
      </w:r>
    </w:p>
    <w:p>
      <w:pPr>
        <w:pStyle w:val="Compact"/>
      </w:pPr>
      <w:r>
        <w:t>Tests — executable specification</w:t>
      </w:r>
    </w:p>
    <w:p>
      <w:pPr>
        <w:pStyle w:val="Compact"/>
      </w:pPr>
      <w:r>
        <w:t>Source code — ground truth</w:t>
      </w:r>
    </w:p>
    <w:p>
      <w:pPr>
        <w:pStyle w:val="Heading3"/>
      </w:pPr>
      <w:r>
        <w:t>3.2 Consistency Rules</w:t>
      </w:r>
    </w:p>
    <w:p>
      <w:pPr>
        <w:pStyle w:val="Compact"/>
      </w:pPr>
      <w:r>
        <w:t>Any project invariant (e.g., test runtime threshold) must match in PSD and README.</w:t>
      </w:r>
    </w:p>
    <w:p>
      <w:pPr>
        <w:pStyle w:val="Compact"/>
      </w:pPr>
      <w:r>
        <w:t>Any scope boundary statement must match in PSD and README.</w:t>
      </w:r>
    </w:p>
    <w:p>
      <w:pPr>
        <w:pStyle w:val="Compact"/>
      </w:pPr>
      <w:r>
        <w:t>Any “future work” item must not contradict “non-goals” wording.</w:t>
      </w:r>
    </w:p>
    <w:p>
      <w:pPr>
        <w:pStyle w:val="Heading3"/>
      </w:pPr>
      <w:r>
        <w:t>3.3 Wording Discipline</w:t>
      </w:r>
    </w:p>
    <w:p>
      <w:pPr>
        <w:pStyle w:val="FirstParagraph"/>
      </w:pPr>
      <w:r>
        <w:t>Avoid “marketing-grade” claims unless defined: - If describing hashing, specify what property is intended: - stable identity hashing, tamper-evident digest, or cryptographic hash with algorithm stated.</w:t>
      </w:r>
    </w:p>
    <w:p>
      <w:pPr>
        <w:pStyle w:val="Normal"/>
      </w:pPr>
    </w:p>
    <w:p>
      <w:pPr>
        <w:pStyle w:val="Heading2"/>
      </w:pPr>
      <w:r>
        <w:t>4. Delivery Doctrine: Vertical Slice Requirement</w:t>
      </w:r>
    </w:p>
    <w:p>
      <w:pPr>
        <w:pStyle w:val="Heading3"/>
      </w:pPr>
      <w:r>
        <w:t>4.1 Definition</w:t>
      </w:r>
    </w:p>
    <w:p>
      <w:pPr>
        <w:pStyle w:val="FirstParagraph"/>
      </w:pPr>
      <w:r>
        <w:t>A Vertical Slice is the smallest runnable end-to-end scenario that demonstrates: - deterministic play loop - event logging and replay - a minimal user interaction flow (even if CLI) - readable output (templated or narrated)</w:t>
      </w:r>
    </w:p>
    <w:p>
      <w:pPr>
        <w:pStyle w:val="Heading3"/>
      </w:pPr>
      <w:r>
        <w:t>4.2 Non-Negotiable Milestone</w:t>
      </w:r>
    </w:p>
    <w:p>
      <w:pPr>
        <w:pStyle w:val="FirstParagraph"/>
      </w:pPr>
      <w:r>
        <w:t>The project must define and complete at least one vertical slice before expanding major new subsystems.</w:t>
      </w:r>
    </w:p>
    <w:p>
      <w:pPr>
        <w:pStyle w:val="Heading3"/>
      </w:pPr>
      <w:r>
        <w:t>4.3 Minimal Slice Specification (V1)</w:t>
      </w:r>
    </w:p>
    <w:p>
      <w:pPr>
        <w:pStyle w:val="Compact"/>
      </w:pPr>
      <w:r>
        <w:t>One scene</w:t>
      </w:r>
    </w:p>
    <w:p>
      <w:pPr>
        <w:pStyle w:val="Compact"/>
      </w:pPr>
      <w:r>
        <w:t>One monster with doctrine + policy selection</w:t>
      </w:r>
    </w:p>
    <w:p>
      <w:pPr>
        <w:pStyle w:val="Compact"/>
      </w:pPr>
      <w:r>
        <w:t>Two PCs (stub entities acceptable)</w:t>
      </w:r>
    </w:p>
    <w:p>
      <w:pPr>
        <w:pStyle w:val="Compact"/>
      </w:pPr>
      <w:r>
        <w:t>Three turns total</w:t>
      </w:r>
    </w:p>
    <w:p>
      <w:pPr>
        <w:pStyle w:val="Compact"/>
      </w:pPr>
      <w:r>
        <w:t>Outputs:</w:t>
      </w:r>
    </w:p>
    <w:p>
      <w:pPr>
        <w:pStyle w:val="Compact"/>
      </w:pPr>
      <w:r>
        <w:t>emitted events</w:t>
      </w:r>
    </w:p>
    <w:p>
      <w:pPr>
        <w:pStyle w:val="Compact"/>
      </w:pPr>
      <w:r>
        <w:t>final WorldState</w:t>
      </w:r>
    </w:p>
    <w:p>
      <w:pPr>
        <w:pStyle w:val="Compact"/>
      </w:pPr>
      <w:r>
        <w:t>replay confirms identical outcome</w:t>
      </w:r>
    </w:p>
    <w:p>
      <w:pPr>
        <w:pStyle w:val="Compact"/>
      </w:pPr>
      <w:r>
        <w:t>human-readable transcript (templated OK)</w:t>
      </w:r>
    </w:p>
    <w:p>
      <w:pPr>
        <w:pStyle w:val="Normal"/>
      </w:pPr>
    </w:p>
    <w:p>
      <w:pPr>
        <w:pStyle w:val="Heading2"/>
      </w:pPr>
      <w:r>
        <w:t>5. Rulings &amp; Conflicts Doctrine</w:t>
      </w:r>
    </w:p>
    <w:p>
      <w:pPr>
        <w:pStyle w:val="FirstParagraph"/>
      </w:pPr>
      <w:r>
        <w:t>The project does not “interpret rules” automatically, but it must support real play where conflicts occur.</w:t>
      </w:r>
    </w:p>
    <w:p>
      <w:pPr>
        <w:pStyle w:val="Heading3"/>
      </w:pPr>
      <w:r>
        <w:t>5.1 Required Capability</w:t>
      </w:r>
    </w:p>
    <w:p>
      <w:pPr>
        <w:pStyle w:val="FirstParagraph"/>
      </w:pPr>
      <w:r>
        <w:t>Introduce a structured concept of: - a Rules Question - competing citations - an explicit ruling decision - rationale and precedence</w:t>
      </w:r>
    </w:p>
    <w:p>
      <w:pPr>
        <w:pStyle w:val="Heading3"/>
      </w:pPr>
      <w:r>
        <w:t>5.2 Non-Goals</w:t>
      </w:r>
    </w:p>
    <w:p>
      <w:pPr>
        <w:pStyle w:val="Compact"/>
      </w:pPr>
      <w:r>
        <w:t>No automatic precedence inference</w:t>
      </w:r>
    </w:p>
    <w:p>
      <w:pPr>
        <w:pStyle w:val="Compact"/>
      </w:pPr>
      <w:r>
        <w:t>No hidden DM fiat</w:t>
      </w:r>
    </w:p>
    <w:p>
      <w:pPr>
        <w:pStyle w:val="Heading3"/>
      </w:pPr>
      <w:r>
        <w:t>5.3 Outcome</w:t>
      </w:r>
    </w:p>
    <w:p>
      <w:pPr>
        <w:pStyle w:val="FirstParagraph"/>
      </w:pPr>
      <w:r>
        <w:t>If a conflict is resolved, it must be logged explicitly and replayably.</w:t>
      </w:r>
    </w:p>
    <w:p>
      <w:pPr>
        <w:pStyle w:val="Normal"/>
      </w:pPr>
    </w:p>
    <w:p>
      <w:pPr>
        <w:pStyle w:val="Heading2"/>
      </w:pPr>
      <w:r>
        <w:t>6. LLM Integration Doctrine (How to Say It)</w:t>
      </w:r>
    </w:p>
    <w:p>
      <w:pPr>
        <w:pStyle w:val="FirstParagraph"/>
      </w:pPr>
      <w:r>
        <w:t>Docs must use this exact conceptual framing:</w:t>
      </w:r>
    </w:p>
    <w:p>
      <w:pPr>
        <w:pStyle w:val="Compact"/>
      </w:pPr>
      <w:r>
        <w:t>“No LLM dependency in deterministic runtime.”</w:t>
      </w:r>
    </w:p>
    <w:p>
      <w:pPr>
        <w:pStyle w:val="Compact"/>
      </w:pPr>
      <w:r>
        <w:t>“LLMs may be used in prep/narration layers as untrusted generators, gated by validators.”</w:t>
      </w:r>
    </w:p>
    <w:p>
      <w:pPr>
        <w:pStyle w:val="FirstParagraph"/>
      </w:pPr>
      <w:r>
        <w:t>This prevents the perception that the project is either hiding AI intent or lacking an AI plan.</w:t>
      </w:r>
    </w:p>
    <w:p>
      <w:pPr>
        <w:pStyle w:val="Normal"/>
      </w:pPr>
    </w:p>
    <w:p>
      <w:pPr>
        <w:pStyle w:val="Heading2"/>
      </w:pPr>
      <w:r>
        <w:t>7. Audit Checklist (Ongoing)</w:t>
      </w:r>
    </w:p>
    <w:p>
      <w:pPr>
        <w:pStyle w:val="FirstParagraph"/>
      </w:pPr>
      <w:r>
        <w:t>Before any CP packet is marked complete: - PSD and README invariants match (test threshold, scope boundaries) - “Non-goals” do not contradict “Future work” phrasing - Any new subsystem has an explicit place in runtime/prep/narration boundaries - Vertical slice progress is not blocked by perpetual schema expansion</w:t>
      </w:r>
    </w:p>
    <w:p>
      <w:pPr>
        <w:pStyle w:val="Normal"/>
      </w:pPr>
    </w:p>
    <w:p>
      <w:pPr>
        <w:pStyle w:val="Heading2"/>
      </w:pPr>
      <w:r>
        <w:t>8. Enforcement Mechanism</w:t>
      </w:r>
    </w:p>
    <w:p>
      <w:pPr>
        <w:pStyle w:val="Compact"/>
      </w:pPr>
      <w:r>
        <w:t>Any PR/packet that changes scope wording must update PSD + README in the same packet.</w:t>
      </w:r>
    </w:p>
    <w:p>
      <w:pPr>
        <w:pStyle w:val="Compact"/>
      </w:pPr>
      <w:r>
        <w:t>Any new claim of security/replayability must specify the exact mechanism.</w:t>
      </w:r>
    </w:p>
    <w:p>
      <w:pPr>
        <w:pStyle w:val="Compact"/>
      </w:pPr>
      <w:r>
        <w:t>Any new subsystem must declare whether it supports or delays the vertical slice.</w:t>
      </w:r>
    </w:p>
    <w:p>
      <w:pPr>
        <w:pStyle w:val="Normal"/>
      </w:pPr>
    </w:p>
    <w:p>
      <w:pPr>
        <w:pStyle w:val="Heading2"/>
      </w:pPr>
      <w:r>
        <w:t>9. Summary</w:t>
      </w:r>
    </w:p>
    <w:p>
      <w:pPr>
        <w:pStyle w:val="FirstParagraph"/>
      </w:pPr>
      <w:r>
        <w:t>This doctrine locks the project’s external and internal coherence: - deterministic runtime remains pure - AI is explicitly constrained to prep/narration - campaign continuity is in scope without implying UI/VTT productization - docs remain consistent - vertical slice becomes a first-class milestone - rulings/conflicts become explicit and replayable</w:t>
      </w:r>
    </w:p>
    <w:p>
      <w:r>
        <w:br w:type="page"/>
      </w:r>
    </w:p>
    <w:p>
      <w:pPr>
        <w:pStyle w:val="Heading1"/>
      </w:pPr>
      <w:r>
        <w:t>[31] Project Health Audit Cadence — Packet-boundary Governance Amendment</w:t>
      </w:r>
    </w:p>
    <w:p>
      <w:r>
        <w:t>Source: Project Health Audit Cadence — Packet-boundary Governance Amendment.docx</w:t>
      </w:r>
    </w:p>
    <w:p/>
    <w:p>
      <w:pPr>
        <w:pStyle w:val="Heading1"/>
      </w:pPr>
      <w:r>
        <w:t>Project Health Audit Cadence — Packet-Boundary Governance Amendment</w:t>
      </w:r>
    </w:p>
    <w:p>
      <w:pPr>
        <w:pStyle w:val="FirstParagraph"/>
      </w:pPr>
      <w:r>
        <w:t>Status: Binding once merged</w:t>
      </w:r>
    </w:p>
    <w:p>
      <w:pPr>
        <w:pStyle w:val="BodyText"/>
      </w:pPr>
      <w:r>
        <w:t>Applies To: All instruction packets CP-14 and onward</w:t>
      </w:r>
    </w:p>
    <w:p>
      <w:pPr>
        <w:pStyle w:val="Normal"/>
      </w:pPr>
    </w:p>
    <w:p>
      <w:pPr>
        <w:pStyle w:val="Heading2"/>
      </w:pPr>
      <w:r>
        <w:t>1. Purpose</w:t>
      </w:r>
    </w:p>
    <w:p>
      <w:pPr>
        <w:pStyle w:val="FirstParagraph"/>
      </w:pPr>
      <w:r>
        <w:t>This amendment establishes a formal, recurring Project Health Audit cadence to preserve architectural coherence, determinism, and action-plan continuity as the system evolves.</w:t>
      </w:r>
    </w:p>
    <w:p>
      <w:pPr>
        <w:pStyle w:val="BodyText"/>
      </w:pPr>
      <w:r>
        <w:t>The goal is to ensure that as new interaction classes (initiative, interrupts, conditions, saves) are introduced, the project maintains a consistent, inspectable, and replay-safe foundation without relying on ad-hoc reviews.</w:t>
      </w:r>
    </w:p>
    <w:p>
      <w:pPr>
        <w:pStyle w:val="Normal"/>
      </w:pPr>
    </w:p>
    <w:p>
      <w:pPr>
        <w:pStyle w:val="Heading2"/>
      </w:pPr>
      <w:r>
        <w:t>2. Audit Type Definition</w:t>
      </w:r>
    </w:p>
    <w:p>
      <w:pPr>
        <w:pStyle w:val="Heading3"/>
      </w:pPr>
      <w:r>
        <w:t>Packet Boundary Health Audit (PBHA)</w:t>
      </w:r>
    </w:p>
    <w:p>
      <w:pPr>
        <w:pStyle w:val="FirstParagraph"/>
      </w:pPr>
      <w:r>
        <w:t>A Packet Boundary Health Audit (PBHA) is a narrowly scoped, deterministic integrity review conducted at predefined project milestones.</w:t>
      </w:r>
    </w:p>
    <w:p>
      <w:pPr>
        <w:pStyle w:val="BodyText"/>
      </w:pPr>
      <w:r>
        <w:t>A PBHA is: - Scheduled (not reactive) - Post-implementation and post-review - Non-redesignative (diagnostic, not speculative)</w:t>
      </w:r>
    </w:p>
    <w:p>
      <w:pPr>
        <w:pStyle w:val="Normal"/>
      </w:pPr>
    </w:p>
    <w:p>
      <w:pPr>
        <w:pStyle w:val="Heading2"/>
      </w:pPr>
      <w:r>
        <w:t>3. Mandatory Audit Triggers</w:t>
      </w:r>
    </w:p>
    <w:p>
      <w:pPr>
        <w:pStyle w:val="FirstParagraph"/>
      </w:pPr>
      <w:r>
        <w:t>A PBHA MUST be performed when any of the following conditions are met:</w:t>
      </w:r>
    </w:p>
    <w:p>
      <w:pPr>
        <w:pStyle w:val="Normal"/>
      </w:pPr>
      <w:r>
        <w:t>A new interaction class is introduced</w:t>
      </w:r>
    </w:p>
    <w:p>
      <w:pPr>
        <w:pStyle w:val="Compact"/>
      </w:pPr>
      <w:r>
        <w:t>Examples:</w:t>
      </w:r>
    </w:p>
    <w:p>
      <w:pPr>
        <w:pStyle w:val="Compact"/>
      </w:pPr>
      <w:r>
        <w:t>Initiative &amp; round control (CP-14)</w:t>
      </w:r>
    </w:p>
    <w:p>
      <w:pPr>
        <w:pStyle w:val="Compact"/>
      </w:pPr>
      <w:r>
        <w:t>Interrupt mechanics such as Attacks of Opportunity (CP-15)</w:t>
      </w:r>
    </w:p>
    <w:p>
      <w:pPr>
        <w:pStyle w:val="Compact"/>
      </w:pPr>
      <w:r>
        <w:t>Condition-driven action restriction (CP-16)</w:t>
      </w:r>
    </w:p>
    <w:p>
      <w:pPr>
        <w:pStyle w:val="Normal"/>
      </w:pPr>
      <w:r>
        <w:t>A packet introduces or modifies event ordering semantics</w:t>
      </w:r>
    </w:p>
    <w:p>
      <w:pPr>
        <w:pStyle w:val="Normal"/>
      </w:pPr>
      <w:r>
        <w:t>A packet introduces, consumes, or re-routes an RNG stream</w:t>
      </w:r>
    </w:p>
    <w:p>
      <w:pPr>
        <w:pStyle w:val="Normal"/>
      </w:pPr>
      <w:r>
        <w:t>A packet is designated as foundational in the action plan</w:t>
      </w:r>
    </w:p>
    <w:p>
      <w:pPr>
        <w:pStyle w:val="Normal"/>
      </w:pPr>
    </w:p>
    <w:p>
      <w:pPr>
        <w:pStyle w:val="Heading2"/>
      </w:pPr>
      <w:r>
        <w:t>4. Audit Timing Rule (Critical)</w:t>
      </w:r>
    </w:p>
    <w:p>
      <w:pPr>
        <w:pStyle w:val="FirstParagraph"/>
      </w:pPr>
      <w:r>
        <w:t>A PBHA is conducted only after the relevant packet reaches a terminal state, defined as:</w:t>
      </w:r>
    </w:p>
    <w:p>
      <w:pPr>
        <w:pStyle w:val="Compact"/>
      </w:pPr>
      <w:r>
        <w:t>Accepted and frozen, or</w:t>
      </w:r>
    </w:p>
    <w:p>
      <w:pPr>
        <w:pStyle w:val="Compact"/>
      </w:pPr>
      <w:r>
        <w:t>Explicitly deferred with a documented HOLD</w:t>
      </w:r>
    </w:p>
    <w:p>
      <w:pPr>
        <w:pStyle w:val="FirstParagraph"/>
      </w:pPr>
      <w:r>
        <w:t>A PBHA must never be conducted: - Mid-implementation - Mid-review - Mid-HOLD</w:t>
      </w:r>
    </w:p>
    <w:p>
      <w:pPr>
        <w:pStyle w:val="BodyText"/>
      </w:pPr>
      <w:r>
        <w:t>This rule exists to ensure audits surface real system behavior, not assumptions.</w:t>
      </w:r>
    </w:p>
    <w:p>
      <w:pPr>
        <w:pStyle w:val="Normal"/>
      </w:pPr>
    </w:p>
    <w:p>
      <w:pPr>
        <w:pStyle w:val="Heading2"/>
      </w:pPr>
      <w:r>
        <w:t>5. Audit Scope (Fixed)</w:t>
      </w:r>
    </w:p>
    <w:p>
      <w:pPr>
        <w:pStyle w:val="FirstParagraph"/>
      </w:pPr>
      <w:r>
        <w:t>Each PBHA answers only the following four questions:</w:t>
      </w:r>
    </w:p>
    <w:p>
      <w:pPr>
        <w:pStyle w:val="Compact"/>
      </w:pPr>
      <w:r>
        <w:t>Determinism Integrity</w:t>
      </w:r>
    </w:p>
    <w:p>
      <w:pPr>
        <w:pStyle w:val="Compact"/>
      </w:pPr>
      <w:r>
        <w:t>Are all outcomes reproducible with identical seeds?</w:t>
      </w:r>
    </w:p>
    <w:p>
      <w:pPr>
        <w:pStyle w:val="Compact"/>
      </w:pPr>
      <w:r>
        <w:t>Is RNG stream isolation preserved?</w:t>
      </w:r>
    </w:p>
    <w:p>
      <w:pPr>
        <w:pStyle w:val="Compact"/>
      </w:pPr>
      <w:r>
        <w:t>Event Ordering Correctness</w:t>
      </w:r>
    </w:p>
    <w:p>
      <w:pPr>
        <w:pStyle w:val="Compact"/>
      </w:pPr>
      <w:r>
        <w:t>Are all state mutations event-driven?</w:t>
      </w:r>
    </w:p>
    <w:p>
      <w:pPr>
        <w:pStyle w:val="Compact"/>
      </w:pPr>
      <w:r>
        <w:t>Are interrupt semantics explicit and ordered?</w:t>
      </w:r>
    </w:p>
    <w:p>
      <w:pPr>
        <w:pStyle w:val="Compact"/>
      </w:pPr>
      <w:r>
        <w:t>Play Loop Coherence</w:t>
      </w:r>
    </w:p>
    <w:p>
      <w:pPr>
        <w:pStyle w:val="Compact"/>
      </w:pPr>
      <w:r>
        <w:t>Does execute_turn() remain the single per-actor execution boundary?</w:t>
      </w:r>
    </w:p>
    <w:p>
      <w:pPr>
        <w:pStyle w:val="Compact"/>
      </w:pPr>
      <w:r>
        <w:t>Is round/turn ownership unambiguous?</w:t>
      </w:r>
    </w:p>
    <w:p>
      <w:pPr>
        <w:pStyle w:val="Compact"/>
      </w:pPr>
      <w:r>
        <w:t>Action Plan Validity</w:t>
      </w:r>
    </w:p>
    <w:p>
      <w:pPr>
        <w:pStyle w:val="Compact"/>
      </w:pPr>
      <w:r>
        <w:t>Does the next packet still follow logically?</w:t>
      </w:r>
    </w:p>
    <w:p>
      <w:pPr>
        <w:pStyle w:val="Compact"/>
      </w:pPr>
      <w:r>
        <w:t>Has any packet been implicitly pulled forward or blocked?</w:t>
      </w:r>
    </w:p>
    <w:p>
      <w:pPr>
        <w:pStyle w:val="FirstParagraph"/>
      </w:pPr>
      <w:r>
        <w:t>Audits must not expand beyond these questions.</w:t>
      </w:r>
    </w:p>
    <w:p>
      <w:pPr>
        <w:pStyle w:val="Normal"/>
      </w:pPr>
    </w:p>
    <w:p>
      <w:pPr>
        <w:pStyle w:val="Heading2"/>
      </w:pPr>
      <w:r>
        <w:t>6. Non-Goals</w:t>
      </w:r>
    </w:p>
    <w:p>
      <w:pPr>
        <w:pStyle w:val="FirstParagraph"/>
      </w:pPr>
      <w:r>
        <w:t>A PBHA explicitly does not:</w:t>
      </w:r>
    </w:p>
    <w:p>
      <w:pPr>
        <w:pStyle w:val="Compact"/>
      </w:pPr>
      <w:r>
        <w:t>Redesign completed packets</w:t>
      </w:r>
    </w:p>
    <w:p>
      <w:pPr>
        <w:pStyle w:val="Compact"/>
      </w:pPr>
      <w:r>
        <w:t>Re-litigate rules-as-written interpretations</w:t>
      </w:r>
    </w:p>
    <w:p>
      <w:pPr>
        <w:pStyle w:val="Compact"/>
      </w:pPr>
      <w:r>
        <w:t>Add new features or scope</w:t>
      </w:r>
    </w:p>
    <w:p>
      <w:pPr>
        <w:pStyle w:val="Compact"/>
      </w:pPr>
      <w:r>
        <w:t>Modify frozen instruction packets</w:t>
      </w:r>
    </w:p>
    <w:p>
      <w:pPr>
        <w:pStyle w:val="FirstParagraph"/>
      </w:pPr>
      <w:r>
        <w:t>Any issues discovered must be addressed via new packets or documented amendments, not retroactive changes.</w:t>
      </w:r>
    </w:p>
    <w:p>
      <w:pPr>
        <w:pStyle w:val="Normal"/>
      </w:pPr>
    </w:p>
    <w:p>
      <w:pPr>
        <w:pStyle w:val="Heading2"/>
      </w:pPr>
      <w:r>
        <w:t>7. Documentation Requirements</w:t>
      </w:r>
    </w:p>
    <w:p>
      <w:pPr>
        <w:pStyle w:val="FirstParagraph"/>
      </w:pPr>
      <w:r>
        <w:t>For each PBHA:</w:t>
      </w:r>
    </w:p>
    <w:p>
      <w:pPr>
        <w:pStyle w:val="Compact"/>
      </w:pPr>
      <w:r>
        <w:t>A brief audit summary must be recorded (1–2 pages max)</w:t>
      </w:r>
    </w:p>
    <w:p>
      <w:pPr>
        <w:pStyle w:val="Compact"/>
      </w:pPr>
      <w:r>
        <w:t>The summary must state:</w:t>
      </w:r>
    </w:p>
    <w:p>
      <w:pPr>
        <w:pStyle w:val="Compact"/>
      </w:pPr>
      <w:r>
        <w:t>Packet audited</w:t>
      </w:r>
    </w:p>
    <w:p>
      <w:pPr>
        <w:pStyle w:val="Compact"/>
      </w:pPr>
      <w:r>
        <w:t>Audit trigger</w:t>
      </w:r>
    </w:p>
    <w:p>
      <w:pPr>
        <w:pStyle w:val="Compact"/>
      </w:pPr>
      <w:r>
        <w:t>Findings (pass / concerns / block)</w:t>
      </w:r>
    </w:p>
    <w:p>
      <w:pPr>
        <w:pStyle w:val="Compact"/>
      </w:pPr>
      <w:r>
        <w:t>Required follow-on actions (if any)</w:t>
      </w:r>
    </w:p>
    <w:p>
      <w:pPr>
        <w:pStyle w:val="FirstParagraph"/>
      </w:pPr>
      <w:r>
        <w:t>These summaries are informational artifacts and do not alter packet status unless explicitly stated.</w:t>
      </w:r>
    </w:p>
    <w:p>
      <w:pPr>
        <w:pStyle w:val="Normal"/>
      </w:pPr>
    </w:p>
    <w:p>
      <w:pPr>
        <w:pStyle w:val="Heading2"/>
      </w:pPr>
      <w:r>
        <w:t>8. Enforcement</w:t>
      </w:r>
    </w:p>
    <w:p>
      <w:pPr>
        <w:pStyle w:val="Compact"/>
      </w:pPr>
      <w:r>
        <w:t>No packet that triggers a PBHA may proceed to the next foundational packet until the PBHA is completed or explicitly waived.</w:t>
      </w:r>
    </w:p>
    <w:p>
      <w:pPr>
        <w:pStyle w:val="Compact"/>
      </w:pPr>
      <w:r>
        <w:t>Waivers must be documented and justified.</w:t>
      </w:r>
    </w:p>
    <w:p>
      <w:pPr>
        <w:pStyle w:val="Normal"/>
      </w:pPr>
    </w:p>
    <w:p>
      <w:pPr>
        <w:pStyle w:val="Heading2"/>
      </w:pPr>
      <w:r>
        <w:t>9. Summary</w:t>
      </w:r>
    </w:p>
    <w:p>
      <w:pPr>
        <w:pStyle w:val="FirstParagraph"/>
      </w:pPr>
      <w:r>
        <w:t>This amendment ensures that architectural health checks are:</w:t>
      </w:r>
    </w:p>
    <w:p>
      <w:pPr>
        <w:pStyle w:val="Compact"/>
      </w:pPr>
      <w:r>
        <w:t>Predictable</w:t>
      </w:r>
    </w:p>
    <w:p>
      <w:pPr>
        <w:pStyle w:val="Compact"/>
      </w:pPr>
      <w:r>
        <w:t>Bounded</w:t>
      </w:r>
    </w:p>
    <w:p>
      <w:pPr>
        <w:pStyle w:val="Compact"/>
      </w:pPr>
      <w:r>
        <w:t>Actionable</w:t>
      </w:r>
    </w:p>
    <w:p>
      <w:pPr>
        <w:pStyle w:val="Compact"/>
      </w:pPr>
      <w:r>
        <w:t>Non-disruptive</w:t>
      </w:r>
    </w:p>
    <w:p>
      <w:pPr>
        <w:pStyle w:val="FirstParagraph"/>
      </w:pPr>
      <w:r>
        <w:t>As the system grows in complexity, PBHAs provide continuity of intent without slowing progress.</w:t>
      </w:r>
    </w:p>
    <w:p>
      <w:pPr>
        <w:pStyle w:val="Normal"/>
      </w:pPr>
    </w:p>
    <w:p>
      <w:pPr>
        <w:pStyle w:val="FirstParagraph"/>
      </w:pPr>
      <w:r>
        <w:t>Effective Upon Merge</w:t>
      </w:r>
    </w:p>
    <w:p>
      <w:r>
        <w:br w:type="page"/>
      </w:r>
    </w:p>
    <w:p>
      <w:pPr>
        <w:pStyle w:val="Heading1"/>
      </w:pPr>
      <w:r>
        <w:t>[32] Rulebook Audit Deep Dive — Dmg Hazards &amp; Phb Perception_surprise (non-binding)</w:t>
      </w:r>
    </w:p>
    <w:p>
      <w:r>
        <w:t>Source: Rulebook Audit Deep Dive — Dmg Hazards &amp; Phb Perception_surprise (non-binding).docx</w:t>
      </w:r>
    </w:p>
    <w:p/>
    <w:p>
      <w:pPr>
        <w:pStyle w:val="Heading1"/>
      </w:pPr>
      <w:r>
        <w:t>Rulebook Audit Deep Dive — DMG Hazards &amp; PHB Perception/Surprise (NON-BINDING)</w:t>
      </w:r>
    </w:p>
    <w:p>
      <w:pPr>
        <w:pStyle w:val="FirstParagraph"/>
      </w:pPr>
      <w:r>
        <w:t>Status: Working notes (non-binding). Intended to surface mechanical systems and edge cases that should eventually be represented as deterministic contracts.</w:t>
      </w:r>
    </w:p>
    <w:p>
      <w:pPr>
        <w:pStyle w:val="BodyText"/>
      </w:pPr>
      <w:r>
        <w:t>Audit objective: Identify RAW systems that materially impact a deterministic AI DM (legality, state, time, environment, perception) and confirm we are not missing core mechanics.</w:t>
      </w:r>
    </w:p>
    <w:p>
      <w:pPr>
        <w:pStyle w:val="Normal"/>
      </w:pPr>
    </w:p>
    <w:p>
      <w:pPr>
        <w:pStyle w:val="Heading2"/>
      </w:pPr>
      <w:r>
        <w:t>0. Method &amp; Accuracy Notes</w:t>
      </w:r>
    </w:p>
    <w:p>
      <w:pPr>
        <w:pStyle w:val="Heading3"/>
      </w:pPr>
      <w:r>
        <w:t>0.1 Sources available in current environment</w:t>
      </w:r>
    </w:p>
    <w:p>
      <w:pPr>
        <w:pStyle w:val="Compact"/>
      </w:pPr>
      <w:r>
        <w:t>PHB PDF is text-extractable/searchable.</w:t>
      </w:r>
    </w:p>
    <w:p>
      <w:pPr>
        <w:pStyle w:val="Compact"/>
      </w:pPr>
      <w:r>
        <w:t>DMG split PDFs (4 parts) appear to be largely image-based; direct text extraction returns empty. OCR is therefore required for DMG content.</w:t>
      </w:r>
    </w:p>
    <w:p>
      <w:pPr>
        <w:pStyle w:val="Heading3"/>
      </w:pPr>
      <w:r>
        <w:t>0.2 Secondary audit limitations</w:t>
      </w:r>
    </w:p>
    <w:p>
      <w:pPr>
        <w:pStyle w:val="FirstParagraph"/>
      </w:pPr>
      <w:r>
        <w:t>A full OCR sweep of the DMG is computationally expensive in this environment. A limited spot-check OCR was performed to verify extractability and page fidelity, but a complete page-level hazards extraction requires one of: - A pre-extracted DMG text corpus (as referenced in the project state digest), or - An offline OCR pipeline that produces searchable DMG text.</w:t>
      </w:r>
    </w:p>
    <w:p>
      <w:pPr>
        <w:pStyle w:val="BodyText"/>
      </w:pPr>
      <w:r>
        <w:t>Result: PHB findings below are high-confidence RAW-backed. DMG hazards findings are recorded as systems that are known to exist and must be represented, but should be promoted only after full DMG OCR/text ingestion.</w:t>
      </w:r>
    </w:p>
    <w:p>
      <w:pPr>
        <w:pStyle w:val="Normal"/>
      </w:pPr>
    </w:p>
    <w:p>
      <w:pPr>
        <w:pStyle w:val="Heading2"/>
      </w:pPr>
      <w:r>
        <w:t>1. PHB Deep Dive — Perception &amp; Surprise (RAW-backed)</w:t>
      </w:r>
    </w:p>
    <w:p>
      <w:pPr>
        <w:pStyle w:val="Heading3"/>
      </w:pPr>
      <w:r>
        <w:t>1.1 Surprise as a pre-initiative state transition</w:t>
      </w:r>
    </w:p>
    <w:p>
      <w:pPr>
        <w:pStyle w:val="FirstParagraph"/>
      </w:pPr>
      <w:r>
        <w:t>Finding: Surprise is not merely “visibility.” It is a pre-initiative gating step that affects participation in the surprise round and flat-footed status timing.</w:t>
      </w:r>
    </w:p>
    <w:p>
      <w:pPr>
        <w:pStyle w:val="BodyText"/>
      </w:pPr>
      <w:r>
        <w:t>Implications for contracts (future): - SurpriseState per combatant: - aware: bool - surprised: bool - flat_footed_until: round_index - surprise_round_action_limit (e.g., partial action only)</w:t>
      </w:r>
    </w:p>
    <w:p>
      <w:pPr>
        <w:pStyle w:val="Heading3"/>
      </w:pPr>
      <w:r>
        <w:t>1.2 Reactive vs deliberate perception attempts</w:t>
      </w:r>
    </w:p>
    <w:p>
      <w:pPr>
        <w:pStyle w:val="FirstParagraph"/>
      </w:pPr>
      <w:r>
        <w:t>Finding: Perception checks can occur in at least two operational modes: - Reactive: noticing something without explicitly spending an action - Deliberate: spending an action to attempt a re-check / actively search</w:t>
      </w:r>
    </w:p>
    <w:p>
      <w:pPr>
        <w:pStyle w:val="BodyText"/>
      </w:pPr>
      <w:r>
        <w:t>Implications for contracts (future): - PerceptionAttempt: - mode: reactive | active_search - action_cost (none/move/standard) - opposed_by (optional: Hide/Move Silently)</w:t>
      </w:r>
    </w:p>
    <w:p>
      <w:pPr>
        <w:pStyle w:val="Heading3"/>
      </w:pPr>
      <w:r>
        <w:t>1.3 Opposed check pattern (stealth vs perception)</w:t>
      </w:r>
    </w:p>
    <w:p>
      <w:pPr>
        <w:pStyle w:val="FirstParagraph"/>
      </w:pPr>
      <w:r>
        <w:t>Finding: Stealth detection is frequently modeled as opposed checks (e.g., Hide vs Spot, Move Silently vs Listen).</w:t>
      </w:r>
    </w:p>
    <w:p>
      <w:pPr>
        <w:pStyle w:val="BodyText"/>
      </w:pPr>
      <w:r>
        <w:t>Implications for engine design (future): - A reusable OpposedCheck resolver with deterministic trace output.</w:t>
      </w:r>
    </w:p>
    <w:p>
      <w:pPr>
        <w:pStyle w:val="Heading3"/>
      </w:pPr>
      <w:r>
        <w:t>1.4 DC exemplars support DM judgment</w:t>
      </w:r>
    </w:p>
    <w:p>
      <w:pPr>
        <w:pStyle w:val="FirstParagraph"/>
      </w:pPr>
      <w:r>
        <w:t>Finding: PHB provides exemplar DCs (“notice something large,” “hear an approaching guard”), which supports the design choice that DCs can be DM-set using anchor examples.</w:t>
      </w:r>
    </w:p>
    <w:p>
      <w:pPr>
        <w:pStyle w:val="Normal"/>
      </w:pPr>
    </w:p>
    <w:p>
      <w:pPr>
        <w:pStyle w:val="Heading2"/>
      </w:pPr>
      <w:r>
        <w:t>2. DMG Deep Dive — Environment &amp; Hazards (RAW-Verified via OCR)</w:t>
      </w:r>
    </w:p>
    <w:p>
      <w:pPr>
        <w:pStyle w:val="Heading3"/>
      </w:pPr>
      <w:r>
        <w:t>2.1 Environmental hazards are deterministic and time-indexed</w:t>
      </w:r>
    </w:p>
    <w:p>
      <w:pPr>
        <w:pStyle w:val="FirstParagraph"/>
      </w:pPr>
      <w:r>
        <w:t>Verified RAW mechanics (DMG): - Hazards apply effects at fixed intervals (rounds/minutes/hours). - Examples include falling damage by distance, fire/burning per round, acid and lava immersion, and suffocation. - Many hazards escalate with continued exposure.</w:t>
      </w:r>
    </w:p>
    <w:p>
      <w:pPr>
        <w:pStyle w:val="BodyText"/>
      </w:pPr>
      <w:r>
        <w:t>Implications: - Hazards are first-class mechanical systems, not narrative flavor. - They must integrate with GameClock, TimeAdvanceEvent, and lethality doctrine.</w:t>
      </w:r>
    </w:p>
    <w:p>
      <w:pPr>
        <w:pStyle w:val="BodyText"/>
      </w:pPr>
      <w:r>
        <w:t>Future contract candidate (non-binding): - EnvironmentalHazard { interval_seconds, damage_or_effect, escalation_rule, save_or_check, citations }</w:t>
      </w:r>
    </w:p>
    <w:p>
      <w:pPr>
        <w:pStyle w:val="Normal"/>
      </w:pPr>
    </w:p>
    <w:p>
      <w:pPr>
        <w:pStyle w:val="Heading3"/>
      </w:pPr>
      <w:r>
        <w:t>2.2 Suffocation, drowning, starvation, and thirst are hard timers</w:t>
      </w:r>
    </w:p>
    <w:p>
      <w:pPr>
        <w:pStyle w:val="FirstParagraph"/>
      </w:pPr>
      <w:r>
        <w:t>Verified RAW mechanics: - Breath-holding and drowning progress round-by-round toward unconsciousness and death. - Starvation and thirst use Constitution-based grace periods followed by periodic checks and damage.</w:t>
      </w:r>
    </w:p>
    <w:p>
      <w:pPr>
        <w:pStyle w:val="BodyText"/>
      </w:pPr>
      <w:r>
        <w:t>Implications: - These are deterministic death spirals driven by time. - They belong in Deadline/Timer systems, not soft narrative pacing.</w:t>
      </w:r>
    </w:p>
    <w:p>
      <w:pPr>
        <w:pStyle w:val="Normal"/>
      </w:pPr>
    </w:p>
    <w:p>
      <w:pPr>
        <w:pStyle w:val="Heading3"/>
      </w:pPr>
      <w:r>
        <w:t>2.3 Weather and extreme environments as multi-axis modifiers</w:t>
      </w:r>
    </w:p>
    <w:p>
      <w:pPr>
        <w:pStyle w:val="FirstParagraph"/>
      </w:pPr>
      <w:r>
        <w:t>Verified RAW mechanics: - Extreme heat/cold cause periodic damage or saves. - Proper equipment, shelter, and Survival checks mitigate effects. - Exposure interacts with fatigue and travel pace.</w:t>
      </w:r>
    </w:p>
    <w:p>
      <w:pPr>
        <w:pStyle w:val="BodyText"/>
      </w:pPr>
      <w:r>
        <w:t>Implications: - Weather is simultaneously an environmental condition, a time modifier, and a condition generator.</w:t>
      </w:r>
    </w:p>
    <w:p>
      <w:pPr>
        <w:pStyle w:val="BodyText"/>
      </w:pPr>
      <w:r>
        <w:t>Future contract candidate: - EnvironmentalCondition { temperature_band, exposure_level, mitigation_sources, time_to_effect }</w:t>
      </w:r>
    </w:p>
    <w:p>
      <w:pPr>
        <w:pStyle w:val="Normal"/>
      </w:pPr>
    </w:p>
    <w:p>
      <w:pPr>
        <w:pStyle w:val="Heading3"/>
      </w:pPr>
      <w:r>
        <w:t>2.4 Forced marches and fatigue enforce pressure</w:t>
      </w:r>
    </w:p>
    <w:p>
      <w:pPr>
        <w:pStyle w:val="FirstParagraph"/>
      </w:pPr>
      <w:r>
        <w:t>Verified RAW mechanics: - Exceeding normal travel limits triggers checks and accumulating penalties. - Nonlethal damage can convert to lethal under continued strain.</w:t>
      </w:r>
    </w:p>
    <w:p>
      <w:pPr>
        <w:pStyle w:val="BodyText"/>
      </w:pPr>
      <w:r>
        <w:t>Implications: - Supports deadline-driven decision-making and learning through failure. - No mercy caps are RAW-consistent.</w:t>
      </w:r>
    </w:p>
    <w:p>
      <w:pPr>
        <w:pStyle w:val="Normal"/>
      </w:pPr>
    </w:p>
    <w:p>
      <w:pPr>
        <w:pStyle w:val="Heading3"/>
      </w:pPr>
      <w:r>
        <w:t>2.5 Hazards directly affect visibility</w:t>
      </w:r>
    </w:p>
    <w:p>
      <w:pPr>
        <w:pStyle w:val="FirstParagraph"/>
      </w:pPr>
      <w:r>
        <w:t>Verified RAW mechanics: - Smoke, darkness, and certain environments impose concealment or visibility penalties. - Some hazards both damage and obscure vision.</w:t>
      </w:r>
    </w:p>
    <w:p>
      <w:pPr>
        <w:pStyle w:val="BodyText"/>
      </w:pPr>
      <w:r>
        <w:t>Implications: - Visibility contracts must accept environmental occlusion sources beyond terrain geometry.</w:t>
      </w:r>
    </w:p>
    <w:p>
      <w:pPr>
        <w:pStyle w:val="Normal"/>
      </w:pPr>
    </w:p>
    <w:p>
      <w:pPr>
        <w:pStyle w:val="Heading2"/>
      </w:pPr>
      <w:r>
        <w:t>3. PHB Deep Dive — Perception &amp; Surprise (RAW-Verified)</w:t>
      </w:r>
    </w:p>
    <w:p>
      <w:pPr>
        <w:pStyle w:val="Heading3"/>
      </w:pPr>
      <w:r>
        <w:t>3.1 Surprise is a pre-initiative state transition</w:t>
      </w:r>
    </w:p>
    <w:p>
      <w:pPr>
        <w:pStyle w:val="Compact"/>
      </w:pPr>
      <w:r>
        <w:t>Surprise is determined before initiative is rolled.</w:t>
      </w:r>
    </w:p>
    <w:p>
      <w:pPr>
        <w:pStyle w:val="Compact"/>
      </w:pPr>
      <w:r>
        <w:t>Unaware creatures are flat-footed and may be limited to partial actions in a surprise round.</w:t>
      </w:r>
    </w:p>
    <w:p>
      <w:pPr>
        <w:pStyle w:val="FirstParagraph"/>
      </w:pPr>
      <w:r>
        <w:t>Implications: - Surprise should be modeled as an explicit state, not inferred indirectly from visibility alone.</w:t>
      </w:r>
    </w:p>
    <w:p>
      <w:pPr>
        <w:pStyle w:val="Normal"/>
      </w:pPr>
    </w:p>
    <w:p>
      <w:pPr>
        <w:pStyle w:val="Heading3"/>
      </w:pPr>
      <w:r>
        <w:t>3.2 Reactive vs active perception</w:t>
      </w:r>
    </w:p>
    <w:p>
      <w:pPr>
        <w:pStyle w:val="Compact"/>
      </w:pPr>
      <w:r>
        <w:t>Reactive perception can occur without an action when circumstances allow.</w:t>
      </w:r>
    </w:p>
    <w:p>
      <w:pPr>
        <w:pStyle w:val="Compact"/>
      </w:pPr>
      <w:r>
        <w:t>Deliberate searching costs actions; retries are gated.</w:t>
      </w:r>
    </w:p>
    <w:p>
      <w:pPr>
        <w:pStyle w:val="FirstParagraph"/>
      </w:pPr>
      <w:r>
        <w:t>Implications: - Supports interrupt-driven player queries and perception triggers.</w:t>
      </w:r>
    </w:p>
    <w:p>
      <w:pPr>
        <w:pStyle w:val="Normal"/>
      </w:pPr>
    </w:p>
    <w:p>
      <w:pPr>
        <w:pStyle w:val="Heading3"/>
      </w:pPr>
      <w:r>
        <w:t>3.3 Opposed checks are first-class</w:t>
      </w:r>
    </w:p>
    <w:p>
      <w:pPr>
        <w:pStyle w:val="Compact"/>
      </w:pPr>
      <w:r>
        <w:t>Hide vs Spot and Move Silently vs Listen are opposed rolls.</w:t>
      </w:r>
    </w:p>
    <w:p>
      <w:pPr>
        <w:pStyle w:val="FirstParagraph"/>
      </w:pPr>
      <w:r>
        <w:t>Implications: - Future need for a reusable OpposedCheck resolver with deterministic traces.</w:t>
      </w:r>
    </w:p>
    <w:p>
      <w:pPr>
        <w:pStyle w:val="Normal"/>
      </w:pPr>
    </w:p>
    <w:p>
      <w:pPr>
        <w:pStyle w:val="Heading3"/>
      </w:pPr>
      <w:r>
        <w:t>3.4 Equipment and context modify outcomes</w:t>
      </w:r>
    </w:p>
    <w:p>
      <w:pPr>
        <w:pStyle w:val="Compact"/>
      </w:pPr>
      <w:r>
        <w:t>Tools and kits provide circumstance bonuses.</w:t>
      </w:r>
    </w:p>
    <w:p>
      <w:pPr>
        <w:pStyle w:val="Compact"/>
      </w:pPr>
      <w:r>
        <w:t>Bonuses do not stack infinitely.</w:t>
      </w:r>
    </w:p>
    <w:p>
      <w:pPr>
        <w:pStyle w:val="FirstParagraph"/>
      </w:pPr>
      <w:r>
        <w:t>Implications: - Player context injection before resolution is RAW-supported.</w:t>
      </w:r>
    </w:p>
    <w:p>
      <w:pPr>
        <w:pStyle w:val="Normal"/>
      </w:pPr>
    </w:p>
    <w:p>
      <w:pPr>
        <w:pStyle w:val="Heading2"/>
      </w:pPr>
      <w:r>
        <w:t>4. Cross-Cutting Implications for Current Roadmap</w:t>
      </w:r>
    </w:p>
    <w:p>
      <w:pPr>
        <w:pStyle w:val="Heading3"/>
      </w:pPr>
      <w:r>
        <w:t>4.1 Reinforces CP-05 priority</w:t>
      </w:r>
    </w:p>
    <w:p>
      <w:pPr>
        <w:pStyle w:val="FirstParagraph"/>
      </w:pPr>
      <w:r>
        <w:t>Time, clocks, deadlines, and durations are prerequisites for hazards, exposure, and fatigue systems.</w:t>
      </w:r>
    </w:p>
    <w:p>
      <w:pPr>
        <w:pStyle w:val="Heading3"/>
      </w:pPr>
      <w:r>
        <w:t>4.2 Confirms future state modules</w:t>
      </w:r>
    </w:p>
    <w:p>
      <w:pPr>
        <w:pStyle w:val="Compact"/>
      </w:pPr>
      <w:r>
        <w:t>Surprise/awareness state</w:t>
      </w:r>
    </w:p>
    <w:p>
      <w:pPr>
        <w:pStyle w:val="Compact"/>
      </w:pPr>
      <w:r>
        <w:t>Perception trigger model</w:t>
      </w:r>
    </w:p>
    <w:p>
      <w:pPr>
        <w:pStyle w:val="Compact"/>
      </w:pPr>
      <w:r>
        <w:t>Environmental hazard resolution</w:t>
      </w:r>
    </w:p>
    <w:p>
      <w:pPr>
        <w:pStyle w:val="Compact"/>
      </w:pPr>
      <w:r>
        <w:t>Fatigue/exhaustion over time</w:t>
      </w:r>
    </w:p>
    <w:p>
      <w:pPr>
        <w:pStyle w:val="Heading3"/>
      </w:pPr>
      <w:r>
        <w:t>4.3 Validates plausibility triage</w:t>
      </w:r>
    </w:p>
    <w:p>
      <w:pPr>
        <w:pStyle w:val="FirstParagraph"/>
      </w:pPr>
      <w:r>
        <w:t>RAW supports structured outcomes: legal, requires clarification, or implausible/illegal with justification.</w:t>
      </w:r>
    </w:p>
    <w:p>
      <w:pPr>
        <w:pStyle w:val="Normal"/>
      </w:pPr>
    </w:p>
    <w:p>
      <w:pPr>
        <w:pStyle w:val="Heading3"/>
      </w:pPr>
      <w:r>
        <w:t>3.1 Confirms priority of Temporal Contracts (CP-05)</w:t>
      </w:r>
    </w:p>
    <w:p>
      <w:pPr>
        <w:pStyle w:val="FirstParagraph"/>
      </w:pPr>
      <w:r>
        <w:t>These audits reinforce that a robust GameClock + TimeAdvanceEvent + Deadline model is foundational before hazard resolution, travel strain, or exposure effects can be implemented correctly.</w:t>
      </w:r>
    </w:p>
    <w:p>
      <w:pPr>
        <w:pStyle w:val="Heading3"/>
      </w:pPr>
      <w:r>
        <w:t>3.2 Confirms need for future state modules (post CP-05)</w:t>
      </w:r>
    </w:p>
    <w:p>
      <w:pPr>
        <w:pStyle w:val="Compact"/>
      </w:pPr>
      <w:r>
        <w:t>Surprise/awareness state</w:t>
      </w:r>
    </w:p>
    <w:p>
      <w:pPr>
        <w:pStyle w:val="Compact"/>
      </w:pPr>
      <w:r>
        <w:t>Perception trigger model</w:t>
      </w:r>
    </w:p>
    <w:p>
      <w:pPr>
        <w:pStyle w:val="Compact"/>
      </w:pPr>
      <w:r>
        <w:t>Environmental hazard resolution</w:t>
      </w:r>
    </w:p>
    <w:p>
      <w:pPr>
        <w:pStyle w:val="Compact"/>
      </w:pPr>
      <w:r>
        <w:t>Fatigue/exhaustion interaction with time and travel</w:t>
      </w:r>
    </w:p>
    <w:p>
      <w:pPr>
        <w:pStyle w:val="Heading3"/>
      </w:pPr>
      <w:r>
        <w:t>3.3 Supports “implausible / illegal / requires clarification” triage</w:t>
      </w:r>
    </w:p>
    <w:p>
      <w:pPr>
        <w:pStyle w:val="FirstParagraph"/>
      </w:pPr>
      <w:r>
        <w:t>Both PHB (DM discretion, DC exemplars) and DMG (environmental adjudication) strongly justify a structured plausibility gate with explicit reasons.</w:t>
      </w:r>
    </w:p>
    <w:p>
      <w:pPr>
        <w:pStyle w:val="Normal"/>
      </w:pPr>
    </w:p>
    <w:p>
      <w:pPr>
        <w:pStyle w:val="Heading2"/>
      </w:pPr>
      <w:r>
        <w:t>4. Verification Checklist (for promotion later)</w:t>
      </w:r>
    </w:p>
    <w:p>
      <w:pPr>
        <w:pStyle w:val="FirstParagraph"/>
      </w:pPr>
      <w:r>
        <w:t>Before promoting DMG hazard details into binding contracts: 1. Ingest DMG as searchable text (preferred: extracted corpus already referenced by project digest). 2. Extract page-precise entries for: - falling - fire/lava - acid - suffocation/drowning - extreme heat/cold - starvation/thirst - forced march 3. Convert each into RuleAtoms and cite them.</w:t>
      </w:r>
    </w:p>
    <w:p>
      <w:pPr>
        <w:pStyle w:val="Normal"/>
      </w:pPr>
    </w:p>
    <w:p>
      <w:pPr>
        <w:pStyle w:val="Heading2"/>
      </w:pPr>
      <w:r>
        <w:t>5. Next Actions (non-binding suggestions)</w:t>
      </w:r>
    </w:p>
    <w:p>
      <w:pPr>
        <w:pStyle w:val="Compact"/>
      </w:pPr>
      <w:r>
        <w:t>Proceed with CP-05 Time/Clocks/Deadlines/Durations (schema + validation), since hazards and travel depend on time.</w:t>
      </w:r>
    </w:p>
    <w:p>
      <w:pPr>
        <w:pStyle w:val="Compact"/>
      </w:pPr>
      <w:r>
        <w:t>After CP-05, schedule CP-06 Hazards &amp; Exposure (schema-first) driven by DMG tables once DMG text is fully extractable.</w:t>
      </w:r>
    </w:p>
    <w:p>
      <w:pPr>
        <w:pStyle w:val="Compact"/>
      </w:pPr>
      <w:r>
        <w:t>After that, schedule CP-07 Surprise/Perception (schema-first).</w:t>
      </w:r>
    </w:p>
    <w:p>
      <w:r>
        <w:br w:type="page"/>
      </w:r>
    </w:p>
    <w:p>
      <w:pPr>
        <w:pStyle w:val="Heading1"/>
      </w:pPr>
      <w:r>
        <w:t>[33] Rulebook Audit Notes — Systems &amp; Edge Cases (non-binding)</w:t>
      </w:r>
    </w:p>
    <w:p>
      <w:r>
        <w:t>Source: Rulebook Audit Notes — Systems &amp; Edge Cases (non-binding).docx</w:t>
      </w:r>
    </w:p>
    <w:p/>
    <w:p>
      <w:pPr>
        <w:pStyle w:val="Heading1"/>
      </w:pPr>
      <w:r>
        <w:t>Rulebook Audit Notes — Systems &amp; Edge Cases (NON-BINDING)</w:t>
      </w:r>
    </w:p>
    <w:p>
      <w:pPr>
        <w:pStyle w:val="FirstParagraph"/>
      </w:pPr>
      <w:r>
        <w:t>Purpose: Capture RAW systems, edge cases, and DM authority clauses discovered during targeted audits of the PHB and DMG. These notes are exploratory and inform future contracts; nothing here is binding until promoted.</w:t>
      </w:r>
    </w:p>
    <w:p>
      <w:pPr>
        <w:pStyle w:val="Normal"/>
      </w:pPr>
    </w:p>
    <w:p>
      <w:pPr>
        <w:pStyle w:val="Heading2"/>
      </w:pPr>
      <w:r>
        <w:t>Audit Phase 1 — Systems Overview (PHB + DMG)</w:t>
      </w:r>
    </w:p>
    <w:p>
      <w:pPr>
        <w:pStyle w:val="Heading3"/>
      </w:pPr>
      <w:r>
        <w:t>1. Action Economy &amp; Interruptibility</w:t>
      </w:r>
    </w:p>
    <w:p>
      <w:pPr>
        <w:pStyle w:val="FirstParagraph"/>
      </w:pPr>
      <w:r>
        <w:t>RAW Finding: Actions can interrupt other actions (readied actions, immediate actions). Some effects trigger on declaration, not resolution.</w:t>
      </w:r>
    </w:p>
    <w:p>
      <w:pPr>
        <w:pStyle w:val="BodyText"/>
      </w:pPr>
      <w:r>
        <w:t>Why It Matters: Future need for reaction/interrupt windows and traceable action abortion/interruption.</w:t>
      </w:r>
    </w:p>
    <w:p>
      <w:pPr>
        <w:pStyle w:val="BodyText"/>
      </w:pPr>
      <w:r>
        <w:t>Status: Not yet modeled; interaction engine’s multi-step commit supports future integration.</w:t>
      </w:r>
    </w:p>
    <w:p>
      <w:pPr>
        <w:pStyle w:val="Normal"/>
      </w:pPr>
    </w:p>
    <w:p>
      <w:pPr>
        <w:pStyle w:val="Heading3"/>
      </w:pPr>
      <w:r>
        <w:t>2. Perception, Awareness, and Surprise</w:t>
      </w:r>
    </w:p>
    <w:p>
      <w:pPr>
        <w:pStyle w:val="FirstParagraph"/>
      </w:pPr>
      <w:r>
        <w:t>RAW Finding: Surprise is determined before initiative; flat-footed status interacts with awareness. Perception can be passive, active, or narrative.</w:t>
      </w:r>
    </w:p>
    <w:p>
      <w:pPr>
        <w:pStyle w:val="BodyText"/>
      </w:pPr>
      <w:r>
        <w:t>Why It Matters: Visibility alone is insufficient; surprise is a state transition influenced by INT/WIS and doctrine.</w:t>
      </w:r>
    </w:p>
    <w:p>
      <w:pPr>
        <w:pStyle w:val="BodyText"/>
      </w:pPr>
      <w:r>
        <w:t>Status: Candidate for a future SurpriseState contract.</w:t>
      </w:r>
    </w:p>
    <w:p>
      <w:pPr>
        <w:pStyle w:val="Normal"/>
      </w:pPr>
    </w:p>
    <w:p>
      <w:pPr>
        <w:pStyle w:val="Heading3"/>
      </w:pPr>
      <w:r>
        <w:t>3. Environment &amp; Hazards (High-Value Tables)</w:t>
      </w:r>
    </w:p>
    <w:p>
      <w:pPr>
        <w:pStyle w:val="FirstParagraph"/>
      </w:pPr>
      <w:r>
        <w:t>RAW Finding: DMG provides extensive tables for falling damage, fire/lava/acid, weather effects, suffocation, starvation, thirst, and forced marches.</w:t>
      </w:r>
    </w:p>
    <w:p>
      <w:pPr>
        <w:pStyle w:val="BodyText"/>
      </w:pPr>
      <w:r>
        <w:t>Why It Matters: Direct integration points for terrain tags, time passage, deadlines, and plausibility rejections.</w:t>
      </w:r>
    </w:p>
    <w:p>
      <w:pPr>
        <w:pStyle w:val="BodyText"/>
      </w:pPr>
      <w:r>
        <w:t>Status: Not yet modeled; terrain and time schemas provide ready hooks.</w:t>
      </w:r>
    </w:p>
    <w:p>
      <w:pPr>
        <w:pStyle w:val="Normal"/>
      </w:pPr>
    </w:p>
    <w:p>
      <w:pPr>
        <w:pStyle w:val="Heading3"/>
      </w:pPr>
      <w:r>
        <w:t>4. Fatigue, Exhaustion, and Forced Movement</w:t>
      </w:r>
    </w:p>
    <w:p>
      <w:pPr>
        <w:pStyle w:val="FirstParagraph"/>
      </w:pPr>
      <w:r>
        <w:t>RAW Finding: Forced marches, lack of rest, encumbrance, and terrain impose penalties that stack over time.</w:t>
      </w:r>
    </w:p>
    <w:p>
      <w:pPr>
        <w:pStyle w:val="BodyText"/>
      </w:pPr>
      <w:r>
        <w:t>Why It Matters: Enables meaningful tradeoffs under deadlines; ties travel pace to consequences.</w:t>
      </w:r>
    </w:p>
    <w:p>
      <w:pPr>
        <w:pStyle w:val="BodyText"/>
      </w:pPr>
      <w:r>
        <w:t>Status: Future Condition + Time interaction.</w:t>
      </w:r>
    </w:p>
    <w:p>
      <w:pPr>
        <w:pStyle w:val="Normal"/>
      </w:pPr>
    </w:p>
    <w:p>
      <w:pPr>
        <w:pStyle w:val="Heading3"/>
      </w:pPr>
      <w:r>
        <w:t>5. Traversal Rules &amp; DM Judgment</w:t>
      </w:r>
    </w:p>
    <w:p>
      <w:pPr>
        <w:pStyle w:val="FirstParagraph"/>
      </w:pPr>
      <w:r>
        <w:t>RAW Finding: Skills like Climb/Jump/Balance rely on DC ranges set by DM judgment; equipment modifies DCs.</w:t>
      </w:r>
    </w:p>
    <w:p>
      <w:pPr>
        <w:pStyle w:val="BodyText"/>
      </w:pPr>
      <w:r>
        <w:t>Why It Matters: Validates DC-as-judgment model and player context injection (e.g., climbing kit lowers DC).</w:t>
      </w:r>
    </w:p>
    <w:p>
      <w:pPr>
        <w:pStyle w:val="BodyText"/>
      </w:pPr>
      <w:r>
        <w:t>Status: Aligned with current design.</w:t>
      </w:r>
    </w:p>
    <w:p>
      <w:pPr>
        <w:pStyle w:val="Normal"/>
      </w:pPr>
    </w:p>
    <w:p>
      <w:pPr>
        <w:pStyle w:val="Heading3"/>
      </w:pPr>
      <w:r>
        <w:t>6. Time as Multiple Axes</w:t>
      </w:r>
    </w:p>
    <w:p>
      <w:pPr>
        <w:pStyle w:val="FirstParagraph"/>
      </w:pPr>
      <w:r>
        <w:t>RAW Finding: Combat rounds, narrative time, exploration/travel time, and effect durations operate on different scales; lighting changes with time.</w:t>
      </w:r>
    </w:p>
    <w:p>
      <w:pPr>
        <w:pStyle w:val="BodyText"/>
      </w:pPr>
      <w:r>
        <w:t>Why It Matters: Confirms need for explicit time/clocks contracts.</w:t>
      </w:r>
    </w:p>
    <w:p>
      <w:pPr>
        <w:pStyle w:val="BodyText"/>
      </w:pPr>
      <w:r>
        <w:t>Status: Addressed by planned CP-05.</w:t>
      </w:r>
    </w:p>
    <w:p>
      <w:pPr>
        <w:pStyle w:val="Normal"/>
      </w:pPr>
    </w:p>
    <w:p>
      <w:pPr>
        <w:pStyle w:val="Heading3"/>
      </w:pPr>
      <w:r>
        <w:t>7. DM Authority Clauses</w:t>
      </w:r>
    </w:p>
    <w:p>
      <w:pPr>
        <w:pStyle w:val="FirstParagraph"/>
      </w:pPr>
      <w:r>
        <w:t>RAW Finding: Frequent clauses grant DM discretion to adjust DCs, outcomes, and pacing based on circumstances.</w:t>
      </w:r>
    </w:p>
    <w:p>
      <w:pPr>
        <w:pStyle w:val="BodyText"/>
      </w:pPr>
      <w:r>
        <w:t>Why It Matters: Justifies plausibility rejections, non-dice decisions, and contextual rulings by AI DM.</w:t>
      </w:r>
    </w:p>
    <w:p>
      <w:pPr>
        <w:pStyle w:val="BodyText"/>
      </w:pPr>
      <w:r>
        <w:t>Status: Supports implausible/illegal/clarification triage.</w:t>
      </w:r>
    </w:p>
    <w:p>
      <w:pPr>
        <w:pStyle w:val="Normal"/>
      </w:pPr>
    </w:p>
    <w:p>
      <w:pPr>
        <w:pStyle w:val="Heading2"/>
      </w:pPr>
      <w:r>
        <w:t>Open Flags for Future Phases</w:t>
      </w:r>
    </w:p>
    <w:p>
      <w:pPr>
        <w:pStyle w:val="Compact"/>
      </w:pPr>
      <w:r>
        <w:t>Surprise/flat-footed state modeling</w:t>
      </w:r>
    </w:p>
    <w:p>
      <w:pPr>
        <w:pStyle w:val="Compact"/>
      </w:pPr>
      <w:r>
        <w:t>Reaction &amp; interrupt windows</w:t>
      </w:r>
    </w:p>
    <w:p>
      <w:pPr>
        <w:pStyle w:val="Compact"/>
      </w:pPr>
      <w:r>
        <w:t>Environmental hazard resolution</w:t>
      </w:r>
    </w:p>
    <w:p>
      <w:pPr>
        <w:pStyle w:val="Compact"/>
      </w:pPr>
      <w:r>
        <w:t>Fatigue and sleep deprivation</w:t>
      </w:r>
    </w:p>
    <w:p>
      <w:pPr>
        <w:pStyle w:val="Compact"/>
      </w:pPr>
      <w:r>
        <w:t>Passive vs active perception distinctions</w:t>
      </w:r>
    </w:p>
    <w:p>
      <w:pPr>
        <w:pStyle w:val="Compact"/>
      </w:pPr>
      <w:r>
        <w:t>Time-driven decay (lighting, hunger, effects)</w:t>
      </w:r>
    </w:p>
    <w:p>
      <w:pPr>
        <w:pStyle w:val="Normal"/>
      </w:pPr>
    </w:p>
    <w:p>
      <w:pPr>
        <w:pStyle w:val="Heading2"/>
      </w:pPr>
      <w:r>
        <w:t>Next Audit Phases</w:t>
      </w:r>
    </w:p>
    <w:p>
      <w:pPr>
        <w:pStyle w:val="Compact"/>
      </w:pPr>
      <w:r>
        <w:t>DMG Environment &amp; Hazards (deep dive)</w:t>
      </w:r>
    </w:p>
    <w:p>
      <w:pPr>
        <w:pStyle w:val="Compact"/>
      </w:pPr>
      <w:r>
        <w:t>PHB Perception &amp; Surprise (deep dive)</w:t>
      </w:r>
    </w:p>
    <w:p>
      <w:r>
        <w:br w:type="page"/>
      </w:r>
    </w:p>
    <w:p>
      <w:pPr>
        <w:pStyle w:val="Heading1"/>
      </w:pPr>
      <w:r>
        <w:t>[34] Structural Kernel Register (skr)</w:t>
      </w:r>
    </w:p>
    <w:p>
      <w:r>
        <w:t>Source: Structural Kernel Register (skr).docx</w:t>
      </w:r>
    </w:p>
    <w:p/>
    <w:p>
      <w:pPr>
        <w:pStyle w:val="Heading1"/>
      </w:pPr>
      <w:r>
        <w:t>Structural Kernel Register (SKR)</w:t>
      </w:r>
    </w:p>
    <w:p>
      <w:pPr>
        <w:pStyle w:val="FirstParagraph"/>
      </w:pPr>
      <w:r>
        <w:t>Status: Canonical Project Artifact</w:t>
        <w:br/>
        <w:t>Applies To: All combat-adjacent systems and packets CP-14 onward</w:t>
      </w:r>
    </w:p>
    <w:p>
      <w:pPr>
        <w:pStyle w:val="Normal"/>
      </w:pPr>
    </w:p>
    <w:p>
      <w:pPr>
        <w:pStyle w:val="Heading2"/>
      </w:pPr>
      <w:r>
        <w:t>1. Purpose</w:t>
      </w:r>
    </w:p>
    <w:p>
      <w:pPr>
        <w:pStyle w:val="FirstParagraph"/>
      </w:pPr>
      <w:r>
        <w:t>The Structural Kernel Register (SKR) enumerates all identified structural kernels required to correctly model D&amp;D 3.5 RAW combat mechanics.</w:t>
      </w:r>
    </w:p>
    <w:p>
      <w:pPr>
        <w:pStyle w:val="BodyText"/>
      </w:pPr>
      <w:r>
        <w:t>A structural kernel is a system that: - Violates core engine assumptions if treated as emergent or modifier-only - Introduces legality constraints, composite actors, forced movement, epistemic state, or non-local effects</w:t>
      </w:r>
    </w:p>
    <w:p>
      <w:pPr>
        <w:pStyle w:val="BodyText"/>
      </w:pPr>
      <w:r>
        <w:t>The SKR is the authoritative map of the engine’s conceptual surface.</w:t>
      </w:r>
    </w:p>
    <w:p>
      <w:pPr>
        <w:pStyle w:val="Normal"/>
      </w:pPr>
    </w:p>
    <w:p>
      <w:pPr>
        <w:pStyle w:val="Heading2"/>
      </w:pPr>
      <w:r>
        <w:t>2. Kernel Index</w:t>
      </w:r>
    </w:p>
    <w:p>
      <w:pPr>
        <w:pStyle w:val="Normal"/>
      </w:pPr>
    </w:p>
    <w:p>
      <w:pPr>
        <w:pStyle w:val="Heading2"/>
      </w:pPr>
      <w:r>
        <w:t>3. Governance Rules</w:t>
      </w:r>
    </w:p>
    <w:p>
      <w:pPr>
        <w:pStyle w:val="Normal"/>
      </w:pPr>
      <w:r>
        <w:t>Reference Requirement</w:t>
        <w:br/>
        <w:t>Every new packet MUST explicitly state which SKR kernels it depends on.</w:t>
      </w:r>
    </w:p>
    <w:p>
      <w:pPr>
        <w:pStyle w:val="Normal"/>
      </w:pPr>
      <w:r>
        <w:t>No Silent Kernels</w:t>
        <w:br/>
        <w:t>No mechanic may introduce behavior requiring a kernel not listed here.</w:t>
      </w:r>
    </w:p>
    <w:p>
      <w:pPr>
        <w:pStyle w:val="Normal"/>
      </w:pPr>
      <w:r>
        <w:t>Amendment Rule</w:t>
        <w:br/>
        <w:t>Changes to this register require a formal project amendment.</w:t>
      </w:r>
    </w:p>
    <w:p>
      <w:pPr>
        <w:pStyle w:val="Normal"/>
      </w:pPr>
    </w:p>
    <w:p>
      <w:pPr>
        <w:pStyle w:val="Heading2"/>
      </w:pPr>
      <w:r>
        <w:t>4. Maintenance</w:t>
      </w:r>
    </w:p>
    <w:p>
      <w:pPr>
        <w:pStyle w:val="Compact"/>
      </w:pPr>
      <w:r>
        <w:t>The SKR is append-only</w:t>
      </w:r>
    </w:p>
    <w:p>
      <w:pPr>
        <w:pStyle w:val="Compact"/>
      </w:pPr>
      <w:r>
        <w:t>Status changes require packet freeze or amendment</w:t>
      </w:r>
    </w:p>
    <w:p>
      <w:pPr>
        <w:pStyle w:val="Compact"/>
      </w:pPr>
      <w:r>
        <w:t>Deferred kernels must not be partially implemented</w:t>
      </w:r>
    </w:p>
    <w:p>
      <w:pPr>
        <w:pStyle w:val="Normal"/>
      </w:pPr>
    </w:p>
    <w:p>
      <w:pPr>
        <w:pStyle w:val="Heading2"/>
      </w:pPr>
      <w:r>
        <w:t>5. Summary</w:t>
      </w:r>
    </w:p>
    <w:p>
      <w:pPr>
        <w:pStyle w:val="FirstParagraph"/>
      </w:pPr>
      <w:r>
        <w:t>The SKR prevents architectural drift by making all non-emergent systems explicit, tracked, and governed.</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Kernel</w:t>
            </w:r>
          </w:p>
        </w:tc>
        <w:tc>
          <w:tcPr>
            <w:tcW w:type="dxa" w:w="1728"/>
          </w:tcPr>
          <w:p>
            <w:r>
              <w:t>Description</w:t>
            </w:r>
          </w:p>
        </w:tc>
        <w:tc>
          <w:tcPr>
            <w:tcW w:type="dxa" w:w="1728"/>
          </w:tcPr>
          <w:p>
            <w:r>
              <w:t>Status</w:t>
            </w:r>
          </w:p>
        </w:tc>
        <w:tc>
          <w:tcPr>
            <w:tcW w:type="dxa" w:w="1728"/>
          </w:tcPr>
          <w:p>
            <w:r>
              <w:t>Owning Packet</w:t>
            </w:r>
          </w:p>
        </w:tc>
        <w:tc>
          <w:tcPr>
            <w:tcW w:type="dxa" w:w="1728"/>
          </w:tcPr>
          <w:p>
            <w:r>
              <w:t>Blocking</w:t>
            </w:r>
          </w:p>
        </w:tc>
      </w:tr>
      <w:tr>
        <w:tc>
          <w:tcPr>
            <w:tcW w:type="dxa" w:w="1728"/>
          </w:tcPr>
          <w:p>
            <w:r>
              <w:t>Initiative &amp; Turn Execution</w:t>
            </w:r>
          </w:p>
        </w:tc>
        <w:tc>
          <w:tcPr>
            <w:tcW w:type="dxa" w:w="1728"/>
          </w:tcPr>
          <w:p>
            <w:r>
              <w:t>Turn order, action economy, execute-turn boundary</w:t>
            </w:r>
          </w:p>
        </w:tc>
        <w:tc>
          <w:tcPr>
            <w:tcW w:type="dxa" w:w="1728"/>
          </w:tcPr>
          <w:p>
            <w:r>
              <w:t>Implemented</w:t>
            </w:r>
          </w:p>
        </w:tc>
        <w:tc>
          <w:tcPr>
            <w:tcW w:type="dxa" w:w="1728"/>
          </w:tcPr>
          <w:p>
            <w:r>
              <w:t>CP-14</w:t>
            </w:r>
          </w:p>
        </w:tc>
        <w:tc>
          <w:tcPr>
            <w:tcW w:type="dxa" w:w="1728"/>
          </w:tcPr>
          <w:p>
            <w:r>
              <w:t>Yes</w:t>
            </w:r>
          </w:p>
        </w:tc>
      </w:tr>
      <w:tr>
        <w:tc>
          <w:tcPr>
            <w:tcW w:type="dxa" w:w="1728"/>
          </w:tcPr>
          <w:p>
            <w:r>
              <w:t>Attacks &amp; AoO</w:t>
            </w:r>
          </w:p>
        </w:tc>
        <w:tc>
          <w:tcPr>
            <w:tcW w:type="dxa" w:w="1728"/>
          </w:tcPr>
          <w:p>
            <w:r>
              <w:t>Attack resolution, interrupts, AoO legality</w:t>
            </w:r>
          </w:p>
        </w:tc>
        <w:tc>
          <w:tcPr>
            <w:tcW w:type="dxa" w:w="1728"/>
          </w:tcPr>
          <w:p>
            <w:r>
              <w:t>Implemented</w:t>
            </w:r>
          </w:p>
        </w:tc>
        <w:tc>
          <w:tcPr>
            <w:tcW w:type="dxa" w:w="1728"/>
          </w:tcPr>
          <w:p>
            <w:r>
              <w:t>CP-15</w:t>
            </w:r>
          </w:p>
        </w:tc>
        <w:tc>
          <w:tcPr>
            <w:tcW w:type="dxa" w:w="1728"/>
          </w:tcPr>
          <w:p>
            <w:r>
              <w:t>Yes</w:t>
            </w:r>
          </w:p>
        </w:tc>
      </w:tr>
      <w:tr>
        <w:tc>
          <w:tcPr>
            <w:tcW w:type="dxa" w:w="1728"/>
          </w:tcPr>
          <w:p>
            <w:r>
              <w:t>Conditions &amp; Status Effects</w:t>
            </w:r>
          </w:p>
        </w:tc>
        <w:tc>
          <w:tcPr>
            <w:tcW w:type="dxa" w:w="1728"/>
          </w:tcPr>
          <w:p>
            <w:r>
              <w:t>Modifiers, flags, condition metadata</w:t>
            </w:r>
          </w:p>
        </w:tc>
        <w:tc>
          <w:tcPr>
            <w:tcW w:type="dxa" w:w="1728"/>
          </w:tcPr>
          <w:p>
            <w:r>
              <w:t>Implemented</w:t>
            </w:r>
          </w:p>
        </w:tc>
        <w:tc>
          <w:tcPr>
            <w:tcW w:type="dxa" w:w="1728"/>
          </w:tcPr>
          <w:p>
            <w:r>
              <w:t>CP-16</w:t>
            </w:r>
          </w:p>
        </w:tc>
        <w:tc>
          <w:tcPr>
            <w:tcW w:type="dxa" w:w="1728"/>
          </w:tcPr>
          <w:p>
            <w:r>
              <w:t>Yes</w:t>
            </w:r>
          </w:p>
        </w:tc>
      </w:tr>
      <w:tr>
        <w:tc>
          <w:tcPr>
            <w:tcW w:type="dxa" w:w="1728"/>
          </w:tcPr>
          <w:p>
            <w:r>
              <w:t>Saving Throws</w:t>
            </w:r>
          </w:p>
        </w:tc>
        <w:tc>
          <w:tcPr>
            <w:tcW w:type="dxa" w:w="1728"/>
          </w:tcPr>
          <w:p>
            <w:r>
              <w:t>Save resolution, SR gating, damage/condition outcomes</w:t>
            </w:r>
          </w:p>
        </w:tc>
        <w:tc>
          <w:tcPr>
            <w:tcW w:type="dxa" w:w="1728"/>
          </w:tcPr>
          <w:p>
            <w:r>
              <w:t>Implemented</w:t>
            </w:r>
          </w:p>
        </w:tc>
        <w:tc>
          <w:tcPr>
            <w:tcW w:type="dxa" w:w="1728"/>
          </w:tcPr>
          <w:p>
            <w:r>
              <w:t>CP-17</w:t>
            </w:r>
          </w:p>
        </w:tc>
        <w:tc>
          <w:tcPr>
            <w:tcW w:type="dxa" w:w="1728"/>
          </w:tcPr>
          <w:p>
            <w:r>
              <w:t>Yes</w:t>
            </w:r>
          </w:p>
        </w:tc>
      </w:tr>
      <w:tr>
        <w:tc>
          <w:tcPr>
            <w:tcW w:type="dxa" w:w="1728"/>
          </w:tcPr>
          <w:p>
            <w:r>
              <w:t>Mounted Combat / Composite Actors</w:t>
            </w:r>
          </w:p>
        </w:tc>
        <w:tc>
          <w:tcPr>
            <w:tcW w:type="dxa" w:w="1728"/>
          </w:tcPr>
          <w:p>
            <w:r>
              <w:t>Rider–mount coupling, shared position</w:t>
            </w:r>
          </w:p>
        </w:tc>
        <w:tc>
          <w:tcPr>
            <w:tcW w:type="dxa" w:w="1728"/>
          </w:tcPr>
          <w:p>
            <w:r>
              <w:t>Planned</w:t>
            </w:r>
          </w:p>
        </w:tc>
        <w:tc>
          <w:tcPr>
            <w:tcW w:type="dxa" w:w="1728"/>
          </w:tcPr>
          <w:p>
            <w:r>
              <w:t>CP-18A</w:t>
            </w:r>
          </w:p>
        </w:tc>
        <w:tc>
          <w:tcPr>
            <w:tcW w:type="dxa" w:w="1728"/>
          </w:tcPr>
          <w:p>
            <w:r>
              <w:t>Yes</w:t>
            </w:r>
          </w:p>
        </w:tc>
      </w:tr>
      <w:tr>
        <w:tc>
          <w:tcPr>
            <w:tcW w:type="dxa" w:w="1728"/>
          </w:tcPr>
          <w:p>
            <w:r>
              <w:t>Targeting &amp; Visibility</w:t>
            </w:r>
          </w:p>
        </w:tc>
        <w:tc>
          <w:tcPr>
            <w:tcW w:type="dxa" w:w="1728"/>
          </w:tcPr>
          <w:p>
            <w:r>
              <w:t>Line of effect, cover, concealment, invisibility, senses</w:t>
            </w:r>
          </w:p>
        </w:tc>
        <w:tc>
          <w:tcPr>
            <w:tcW w:type="dxa" w:w="1728"/>
          </w:tcPr>
          <w:p>
            <w:r>
              <w:t>Planned</w:t>
            </w:r>
          </w:p>
        </w:tc>
        <w:tc>
          <w:tcPr>
            <w:tcW w:type="dxa" w:w="1728"/>
          </w:tcPr>
          <w:p>
            <w:r>
              <w:t>CP-18B</w:t>
            </w:r>
          </w:p>
        </w:tc>
        <w:tc>
          <w:tcPr>
            <w:tcW w:type="dxa" w:w="1728"/>
          </w:tcPr>
          <w:p>
            <w:r>
              <w:t>Yes</w:t>
            </w:r>
          </w:p>
        </w:tc>
      </w:tr>
      <w:tr>
        <w:tc>
          <w:tcPr>
            <w:tcW w:type="dxa" w:w="1728"/>
          </w:tcPr>
          <w:p>
            <w:r>
              <w:t>Forced Movement &amp; Collision</w:t>
            </w:r>
          </w:p>
        </w:tc>
        <w:tc>
          <w:tcPr>
            <w:tcW w:type="dxa" w:w="1728"/>
          </w:tcPr>
          <w:p>
            <w:r>
              <w:t>Bull rush, overrun, involuntary displacement</w:t>
            </w:r>
          </w:p>
        </w:tc>
        <w:tc>
          <w:tcPr>
            <w:tcW w:type="dxa" w:w="1728"/>
          </w:tcPr>
          <w:p>
            <w:r>
              <w:t>Planned</w:t>
            </w:r>
          </w:p>
        </w:tc>
        <w:tc>
          <w:tcPr>
            <w:tcW w:type="dxa" w:w="1728"/>
          </w:tcPr>
          <w:p>
            <w:r>
              <w:t>CP-18C</w:t>
            </w:r>
          </w:p>
        </w:tc>
        <w:tc>
          <w:tcPr>
            <w:tcW w:type="dxa" w:w="1728"/>
          </w:tcPr>
          <w:p>
            <w:r>
              <w:t>Yes</w:t>
            </w:r>
          </w:p>
        </w:tc>
      </w:tr>
      <w:tr>
        <w:tc>
          <w:tcPr>
            <w:tcW w:type="dxa" w:w="1728"/>
          </w:tcPr>
          <w:p>
            <w:r>
              <w:t>Flight &amp; 3D Positioning</w:t>
            </w:r>
          </w:p>
        </w:tc>
        <w:tc>
          <w:tcPr>
            <w:tcW w:type="dxa" w:w="1728"/>
          </w:tcPr>
          <w:p>
            <w:r>
              <w:t>Aerial movement, altitude, 3D AoO geometry</w:t>
            </w:r>
          </w:p>
        </w:tc>
        <w:tc>
          <w:tcPr>
            <w:tcW w:type="dxa" w:w="1728"/>
          </w:tcPr>
          <w:p>
            <w:r>
              <w:t>Planned</w:t>
            </w:r>
          </w:p>
        </w:tc>
        <w:tc>
          <w:tcPr>
            <w:tcW w:type="dxa" w:w="1728"/>
          </w:tcPr>
          <w:p>
            <w:r>
              <w:t>CP-18+</w:t>
            </w:r>
          </w:p>
        </w:tc>
        <w:tc>
          <w:tcPr>
            <w:tcW w:type="dxa" w:w="1728"/>
          </w:tcPr>
          <w:p>
            <w:r>
              <w:t>Yes</w:t>
            </w:r>
          </w:p>
        </w:tc>
      </w:tr>
      <w:tr>
        <w:tc>
          <w:tcPr>
            <w:tcW w:type="dxa" w:w="1728"/>
          </w:tcPr>
          <w:p>
            <w:r>
              <w:t>Grapple (Full System)</w:t>
            </w:r>
          </w:p>
        </w:tc>
        <w:tc>
          <w:tcPr>
            <w:tcW w:type="dxa" w:w="1728"/>
          </w:tcPr>
          <w:p>
            <w:r>
              <w:t>Composite actors, opposed checks, restricted actions</w:t>
            </w:r>
          </w:p>
        </w:tc>
        <w:tc>
          <w:tcPr>
            <w:tcW w:type="dxa" w:w="1728"/>
          </w:tcPr>
          <w:p>
            <w:r>
              <w:t>Deferred</w:t>
            </w:r>
          </w:p>
        </w:tc>
        <w:tc>
          <w:tcPr>
            <w:tcW w:type="dxa" w:w="1728"/>
          </w:tcPr>
          <w:p>
            <w:r>
              <w:t>CP-18+</w:t>
            </w:r>
          </w:p>
        </w:tc>
        <w:tc>
          <w:tcPr>
            <w:tcW w:type="dxa" w:w="1728"/>
          </w:tcPr>
          <w:p>
            <w:r>
              <w:t>Yes</w:t>
            </w:r>
          </w:p>
        </w:tc>
      </w:tr>
      <w:tr>
        <w:tc>
          <w:tcPr>
            <w:tcW w:type="dxa" w:w="1728"/>
          </w:tcPr>
          <w:p>
            <w:r>
              <w:t>Stat Mutation / Size Change</w:t>
            </w:r>
          </w:p>
        </w:tc>
        <w:tc>
          <w:tcPr>
            <w:tcW w:type="dxa" w:w="1728"/>
          </w:tcPr>
          <w:p>
            <w:r>
              <w:t>Polymorph, energy drain, ability damage</w:t>
            </w:r>
          </w:p>
        </w:tc>
        <w:tc>
          <w:tcPr>
            <w:tcW w:type="dxa" w:w="1728"/>
          </w:tcPr>
          <w:p>
            <w:r>
              <w:t>Deferred</w:t>
            </w:r>
          </w:p>
        </w:tc>
        <w:tc>
          <w:tcPr>
            <w:tcW w:type="dxa" w:w="1728"/>
          </w:tcPr>
          <w:p>
            <w:r>
              <w:t>CP-18+</w:t>
            </w:r>
          </w:p>
        </w:tc>
        <w:tc>
          <w:tcPr>
            <w:tcW w:type="dxa" w:w="1728"/>
          </w:tcPr>
          <w:p>
            <w:r>
              <w:t>No</w:t>
            </w:r>
          </w:p>
        </w:tc>
      </w:tr>
      <w:tr>
        <w:tc>
          <w:tcPr>
            <w:tcW w:type="dxa" w:w="1728"/>
          </w:tcPr>
          <w:p>
            <w:r>
              <w:t>Environmental Mode Replacement</w:t>
            </w:r>
          </w:p>
        </w:tc>
        <w:tc>
          <w:tcPr>
            <w:tcW w:type="dxa" w:w="1728"/>
          </w:tcPr>
          <w:p>
            <w:r>
              <w:t>Underwater, burrow, climb, swim</w:t>
            </w:r>
          </w:p>
        </w:tc>
        <w:tc>
          <w:tcPr>
            <w:tcW w:type="dxa" w:w="1728"/>
          </w:tcPr>
          <w:p>
            <w:r>
              <w:t>Deferred</w:t>
            </w:r>
          </w:p>
        </w:tc>
        <w:tc>
          <w:tcPr>
            <w:tcW w:type="dxa" w:w="1728"/>
          </w:tcPr>
          <w:p>
            <w:r>
              <w:t>CP-18+</w:t>
            </w:r>
          </w:p>
        </w:tc>
        <w:tc>
          <w:tcPr>
            <w:tcW w:type="dxa" w:w="1728"/>
          </w:tcPr>
          <w:p>
            <w:r>
              <w:t>No</w:t>
            </w:r>
          </w:p>
        </w:tc>
      </w:tr>
      <w:tr>
        <w:tc>
          <w:tcPr>
            <w:tcW w:type="dxa" w:w="1728"/>
          </w:tcPr>
          <w:p>
            <w:r>
              <w:t>Swarm Traits</w:t>
            </w:r>
          </w:p>
        </w:tc>
        <w:tc>
          <w:tcPr>
            <w:tcW w:type="dxa" w:w="1728"/>
          </w:tcPr>
          <w:p>
            <w:r>
              <w:t>Multi-square occupancy, targeting exceptions</w:t>
            </w:r>
          </w:p>
        </w:tc>
        <w:tc>
          <w:tcPr>
            <w:tcW w:type="dxa" w:w="1728"/>
          </w:tcPr>
          <w:p>
            <w:r>
              <w:t>Deferred</w:t>
            </w:r>
          </w:p>
        </w:tc>
        <w:tc>
          <w:tcPr>
            <w:tcW w:type="dxa" w:w="1728"/>
          </w:tcPr>
          <w:p>
            <w:r>
              <w:t>CP-18+</w:t>
            </w:r>
          </w:p>
        </w:tc>
        <w:tc>
          <w:tcPr>
            <w:tcW w:type="dxa" w:w="1728"/>
          </w:tcPr>
          <w:p>
            <w:r>
              <w:t>No</w:t>
            </w:r>
          </w:p>
        </w:tc>
      </w:tr>
      <w:tr>
        <w:tc>
          <w:tcPr>
            <w:tcW w:type="dxa" w:w="1728"/>
          </w:tcPr>
          <w:p>
            <w:r>
              <w:t>Incorporeal Targeting Exceptions</w:t>
            </w:r>
          </w:p>
        </w:tc>
        <w:tc>
          <w:tcPr>
            <w:tcW w:type="dxa" w:w="1728"/>
          </w:tcPr>
          <w:p>
            <w:r>
              <w:t>Ethereal/incorporeal interaction rules</w:t>
            </w:r>
          </w:p>
        </w:tc>
        <w:tc>
          <w:tcPr>
            <w:tcW w:type="dxa" w:w="1728"/>
          </w:tcPr>
          <w:p>
            <w:r>
              <w:t>Deferred</w:t>
            </w:r>
          </w:p>
        </w:tc>
        <w:tc>
          <w:tcPr>
            <w:tcW w:type="dxa" w:w="1728"/>
          </w:tcPr>
          <w:p>
            <w:r>
              <w:t>CP-18+</w:t>
            </w:r>
          </w:p>
        </w:tc>
        <w:tc>
          <w:tcPr>
            <w:tcW w:type="dxa" w:w="1728"/>
          </w:tcPr>
          <w:p>
            <w:r>
              <w:t>No</w:t>
            </w:r>
          </w:p>
        </w:tc>
      </w:tr>
      <w:tr>
        <w:tc>
          <w:tcPr>
            <w:tcW w:type="dxa" w:w="1728"/>
          </w:tcPr>
          <w:p>
            <w:r>
              <w:t>Triggered Reactions</w:t>
            </w:r>
          </w:p>
        </w:tc>
        <w:tc>
          <w:tcPr>
            <w:tcW w:type="dxa" w:w="1728"/>
          </w:tcPr>
          <w:p>
            <w:r>
              <w:t>Death throes, post-resolution reactive effects</w:t>
            </w:r>
          </w:p>
        </w:tc>
        <w:tc>
          <w:tcPr>
            <w:tcW w:type="dxa" w:w="1728"/>
          </w:tcPr>
          <w:p>
            <w:r>
              <w:t>Deferred</w:t>
            </w:r>
          </w:p>
        </w:tc>
        <w:tc>
          <w:tcPr>
            <w:tcW w:type="dxa" w:w="1728"/>
          </w:tcPr>
          <w:p>
            <w:r>
              <w:t>CP-19+</w:t>
            </w:r>
          </w:p>
        </w:tc>
        <w:tc>
          <w:tcPr>
            <w:tcW w:type="dxa" w:w="1728"/>
          </w:tcPr>
          <w:p>
            <w:r>
              <w:t>No</w:t>
            </w:r>
          </w:p>
        </w:tc>
      </w:tr>
    </w:tbl>
    <w:p>
      <w:r>
        <w:br w:type="page"/>
      </w:r>
    </w:p>
    <w:p>
      <w:pPr>
        <w:pStyle w:val="Heading1"/>
      </w:pPr>
      <w:r>
        <w:t>[35] Tooling And Interfaces</w:t>
      </w:r>
    </w:p>
    <w:p>
      <w:r>
        <w:t>Source: Tooling And Interfaces.docx</w:t>
      </w:r>
    </w:p>
    <w:p/>
    <w:p>
      <w:pPr>
        <w:pStyle w:val="Heading1"/>
      </w:pPr>
      <w:r>
        <w:t>Tooling &amp; Interfaces Contract</w:t>
      </w:r>
    </w:p>
    <w:p>
      <w:pPr>
        <w:pStyle w:val="Heading2"/>
      </w:pPr>
      <w:r>
        <w:t>Purpose</w:t>
      </w:r>
    </w:p>
    <w:p>
      <w:pPr>
        <w:pStyle w:val="FirstParagraph"/>
      </w:pPr>
      <w:r>
        <w:t>This document defines the authoritative responsibility boundaries, tooling roles, and interface contracts between the core deterministic engine, map systems, and LLM-based assistance layers in the AI DM project.</w:t>
      </w:r>
    </w:p>
    <w:p>
      <w:pPr>
        <w:pStyle w:val="BodyText"/>
      </w:pPr>
      <w:r>
        <w:t>Its goal is to prevent scope drift, eliminate ambiguity about what subsystem is allowed to do what, and preserve determinism, fairness, and replayability as higher-level features (maps, LLM narration, dynamic affordances) are introduced.</w:t>
      </w:r>
    </w:p>
    <w:p>
      <w:pPr>
        <w:pStyle w:val="BodyText"/>
      </w:pPr>
      <w:r>
        <w:t>This document is normative for future instruction packets unless explicitly superseded.</w:t>
      </w:r>
    </w:p>
    <w:p>
      <w:pPr>
        <w:pStyle w:val="Normal"/>
      </w:pPr>
    </w:p>
    <w:p>
      <w:pPr>
        <w:pStyle w:val="Heading2"/>
      </w:pPr>
      <w:r>
        <w:t>System Overview</w:t>
      </w:r>
    </w:p>
    <w:p>
      <w:pPr>
        <w:pStyle w:val="FirstParagraph"/>
      </w:pPr>
      <w:r>
        <w:t>The system is intentionally split into three layers:</w:t>
      </w:r>
    </w:p>
    <w:p>
      <w:pPr>
        <w:pStyle w:val="Compact"/>
      </w:pPr>
      <w:r>
        <w:t>Deterministic Engine (Authoritative)</w:t>
      </w:r>
    </w:p>
    <w:p>
      <w:pPr>
        <w:pStyle w:val="Compact"/>
      </w:pPr>
      <w:r>
        <w:t>Map &amp; Environment Systems (Authoritative Geometry)</w:t>
      </w:r>
    </w:p>
    <w:p>
      <w:pPr>
        <w:pStyle w:val="Compact"/>
      </w:pPr>
      <w:r>
        <w:t>LLM Assistance Layer (Non-Authoritative Proposal Layer)</w:t>
      </w:r>
    </w:p>
    <w:p>
      <w:pPr>
        <w:pStyle w:val="FirstParagraph"/>
      </w:pPr>
      <w:r>
        <w:t>Only the deterministic engine may mutate canonical game state.</w:t>
      </w:r>
    </w:p>
    <w:p>
      <w:pPr>
        <w:pStyle w:val="Normal"/>
      </w:pPr>
    </w:p>
    <w:p>
      <w:pPr>
        <w:pStyle w:val="Heading2"/>
      </w:pPr>
      <w:r>
        <w:t>1. Deterministic Engine</w:t>
      </w:r>
    </w:p>
    <w:p>
      <w:pPr>
        <w:pStyle w:val="Heading3"/>
      </w:pPr>
      <w:r>
        <w:t>Role</w:t>
      </w:r>
    </w:p>
    <w:p>
      <w:pPr>
        <w:pStyle w:val="FirstParagraph"/>
      </w:pPr>
      <w:r>
        <w:t>The deterministic engine is the single source of truth for all game state, legality, outcomes, and persistence.</w:t>
      </w:r>
    </w:p>
    <w:p>
      <w:pPr>
        <w:pStyle w:val="Heading3"/>
      </w:pPr>
      <w:r>
        <w:t>Responsibilities</w:t>
      </w:r>
    </w:p>
    <w:p>
      <w:pPr>
        <w:pStyle w:val="Compact"/>
      </w:pPr>
      <w:r>
        <w:t>WorldState mutation</w:t>
      </w:r>
    </w:p>
    <w:p>
      <w:pPr>
        <w:pStyle w:val="Compact"/>
      </w:pPr>
      <w:r>
        <w:t>Event emission (monotonic IDs)</w:t>
      </w:r>
    </w:p>
    <w:p>
      <w:pPr>
        <w:pStyle w:val="Compact"/>
      </w:pPr>
      <w:r>
        <w:t>Replay and hashing</w:t>
      </w:r>
    </w:p>
    <w:p>
      <w:pPr>
        <w:pStyle w:val="Compact"/>
      </w:pPr>
      <w:r>
        <w:t>RNG resolution (with isolated streams)</w:t>
      </w:r>
    </w:p>
    <w:p>
      <w:pPr>
        <w:pStyle w:val="Compact"/>
      </w:pPr>
      <w:r>
        <w:t>Rules legality checks (movement, LoS, cover, actions)</w:t>
      </w:r>
    </w:p>
    <w:p>
      <w:pPr>
        <w:pStyle w:val="Compact"/>
      </w:pPr>
      <w:r>
        <w:t>Bundle validation and readiness gating</w:t>
      </w:r>
    </w:p>
    <w:p>
      <w:pPr>
        <w:pStyle w:val="Compact"/>
      </w:pPr>
      <w:r>
        <w:t>Application of mechanical effects (when implemented)</w:t>
      </w:r>
    </w:p>
    <w:p>
      <w:pPr>
        <w:pStyle w:val="Heading3"/>
      </w:pPr>
      <w:r>
        <w:t>Invariants</w:t>
      </w:r>
    </w:p>
    <w:p>
      <w:pPr>
        <w:pStyle w:val="Compact"/>
      </w:pPr>
      <w:r>
        <w:t>All state changes occur only via replayed events</w:t>
      </w:r>
    </w:p>
    <w:p>
      <w:pPr>
        <w:pStyle w:val="Compact"/>
      </w:pPr>
      <w:r>
        <w:t>Identical event logs must produce identical final state hashes</w:t>
      </w:r>
    </w:p>
    <w:p>
      <w:pPr>
        <w:pStyle w:val="Compact"/>
      </w:pPr>
      <w:r>
        <w:t>Unknown enum values fail closed</w:t>
      </w:r>
    </w:p>
    <w:p>
      <w:pPr>
        <w:pStyle w:val="Compact"/>
      </w:pPr>
      <w:r>
        <w:t>Serialization is deterministic</w:t>
      </w:r>
    </w:p>
    <w:p>
      <w:pPr>
        <w:pStyle w:val="Heading3"/>
      </w:pPr>
      <w:r>
        <w:t>Forbidden Actions</w:t>
      </w:r>
    </w:p>
    <w:p>
      <w:pPr>
        <w:pStyle w:val="Compact"/>
      </w:pPr>
      <w:r>
        <w:t>Accepting direct state mutations from LLM outputs</w:t>
      </w:r>
    </w:p>
    <w:p>
      <w:pPr>
        <w:pStyle w:val="Compact"/>
      </w:pPr>
      <w:r>
        <w:t>Accepting geometry changes without validated events</w:t>
      </w:r>
    </w:p>
    <w:p>
      <w:pPr>
        <w:pStyle w:val="Compact"/>
      </w:pPr>
      <w:r>
        <w:t>Using nondeterministic sources (timestamps, OS entropy)</w:t>
      </w:r>
    </w:p>
    <w:p>
      <w:pPr>
        <w:pStyle w:val="Normal"/>
      </w:pPr>
    </w:p>
    <w:p>
      <w:pPr>
        <w:pStyle w:val="Heading2"/>
      </w:pPr>
      <w:r>
        <w:t>2. Map &amp; Environment Systems</w:t>
      </w:r>
    </w:p>
    <w:p>
      <w:pPr>
        <w:pStyle w:val="Heading3"/>
      </w:pPr>
      <w:r>
        <w:t>Conceptual Split: Hard vs Soft Map Layers</w:t>
      </w:r>
    </w:p>
    <w:p>
      <w:pPr>
        <w:pStyle w:val="Heading4"/>
      </w:pPr>
      <w:r>
        <w:t>Hard Layer (Authoritative Geometry)</w:t>
      </w:r>
    </w:p>
    <w:p>
      <w:pPr>
        <w:pStyle w:val="FirstParagraph"/>
      </w:pPr>
      <w:r>
        <w:t>Represents physically real, mechanically enforced elements.</w:t>
      </w:r>
    </w:p>
    <w:p>
      <w:pPr>
        <w:pStyle w:val="BodyText"/>
      </w:pPr>
      <w:r>
        <w:t>Includes: - Walls, cliffs, doors, windows - Impassable terrain - Grid or navmesh occupancy - Line-of-sight / line-of-effect blockers</w:t>
      </w:r>
    </w:p>
    <w:p>
      <w:pPr>
        <w:pStyle w:val="BodyText"/>
      </w:pPr>
      <w:r>
        <w:t>Rules: - Must be deterministic - Must be validated - Must never be altered directly by LLMs</w:t>
      </w:r>
    </w:p>
    <w:p>
      <w:pPr>
        <w:pStyle w:val="Heading4"/>
      </w:pPr>
      <w:r>
        <w:t>Soft Layer (Discoverable Affordances)</w:t>
      </w:r>
    </w:p>
    <w:p>
      <w:pPr>
        <w:pStyle w:val="FirstParagraph"/>
      </w:pPr>
      <w:r>
        <w:t>Represents potential or hidden features that may become real through play.</w:t>
      </w:r>
    </w:p>
    <w:p>
      <w:pPr>
        <w:pStyle w:val="BodyText"/>
      </w:pPr>
      <w:r>
        <w:t>Includes: - Fallen logs - Rubble piles - Brush, tall grass - Furniture, crates, wagons - Environmental cover candidates</w:t>
      </w:r>
    </w:p>
    <w:p>
      <w:pPr>
        <w:pStyle w:val="BodyText"/>
      </w:pPr>
      <w:r>
        <w:t>Rules: - May be proposed by LLMs - Must be promoted via explicit engine events - Must conform to biome/scene palettes</w:t>
      </w:r>
    </w:p>
    <w:p>
      <w:pPr>
        <w:pStyle w:val="Heading3"/>
      </w:pPr>
      <w:r>
        <w:t>Feature Promotion Flow</w:t>
      </w:r>
    </w:p>
    <w:p>
      <w:pPr>
        <w:pStyle w:val="Compact"/>
      </w:pPr>
      <w:r>
        <w:t>Player expresses intent (e.g., “I look for cover”)</w:t>
      </w:r>
    </w:p>
    <w:p>
      <w:pPr>
        <w:pStyle w:val="Compact"/>
      </w:pPr>
      <w:r>
        <w:t>LLM interprets intent into a structured proposal</w:t>
      </w:r>
    </w:p>
    <w:p>
      <w:pPr>
        <w:pStyle w:val="Compact"/>
      </w:pPr>
      <w:r>
        <w:t>Engine determines required check (if any)</w:t>
      </w:r>
    </w:p>
    <w:p>
      <w:pPr>
        <w:pStyle w:val="Compact"/>
      </w:pPr>
      <w:r>
        <w:t>RNG resolves outcome</w:t>
      </w:r>
    </w:p>
    <w:p>
      <w:pPr>
        <w:pStyle w:val="Compact"/>
      </w:pPr>
      <w:r>
        <w:t>On success, engine emits a reveal_feature or spawn_feature event</w:t>
      </w:r>
    </w:p>
    <w:p>
      <w:pPr>
        <w:pStyle w:val="Compact"/>
      </w:pPr>
      <w:r>
        <w:t>Feature is added to hard layer if it affects mechanics</w:t>
      </w:r>
    </w:p>
    <w:p>
      <w:pPr>
        <w:pStyle w:val="Normal"/>
      </w:pPr>
    </w:p>
    <w:p>
      <w:pPr>
        <w:pStyle w:val="Heading2"/>
      </w:pPr>
      <w:r>
        <w:t>3. LLM Assistance Layer</w:t>
      </w:r>
    </w:p>
    <w:p>
      <w:pPr>
        <w:pStyle w:val="Heading3"/>
      </w:pPr>
      <w:r>
        <w:t>Role</w:t>
      </w:r>
    </w:p>
    <w:p>
      <w:pPr>
        <w:pStyle w:val="FirstParagraph"/>
      </w:pPr>
      <w:r>
        <w:t>The LLM layer exists to provide interpretation, suggestion, narration, and flavor.</w:t>
      </w:r>
    </w:p>
    <w:p>
      <w:pPr>
        <w:pStyle w:val="BodyText"/>
      </w:pPr>
      <w:r>
        <w:t>It is never authoritative.</w:t>
      </w:r>
    </w:p>
    <w:p>
      <w:pPr>
        <w:pStyle w:val="Heading3"/>
      </w:pPr>
      <w:r>
        <w:t>Allowed Responsibilities</w:t>
      </w:r>
    </w:p>
    <w:p>
      <w:pPr>
        <w:pStyle w:val="Compact"/>
      </w:pPr>
      <w:r>
        <w:t>Interpret natural language player intent</w:t>
      </w:r>
    </w:p>
    <w:p>
      <w:pPr>
        <w:pStyle w:val="Compact"/>
      </w:pPr>
      <w:r>
        <w:t>Propose plausible environmental affordances</w:t>
      </w:r>
    </w:p>
    <w:p>
      <w:pPr>
        <w:pStyle w:val="Compact"/>
      </w:pPr>
      <w:r>
        <w:t>Suggest which ability or skill check might apply</w:t>
      </w:r>
    </w:p>
    <w:p>
      <w:pPr>
        <w:pStyle w:val="Compact"/>
      </w:pPr>
      <w:r>
        <w:t>Generate narration and NPC dialogue</w:t>
      </w:r>
    </w:p>
    <w:p>
      <w:pPr>
        <w:pStyle w:val="Compact"/>
      </w:pPr>
      <w:r>
        <w:t>Offer tactical suggestions (non-binding)</w:t>
      </w:r>
    </w:p>
    <w:p>
      <w:pPr>
        <w:pStyle w:val="Heading3"/>
      </w:pPr>
      <w:r>
        <w:t>Forbidden Responsibilities</w:t>
      </w:r>
    </w:p>
    <w:p>
      <w:pPr>
        <w:pStyle w:val="Compact"/>
      </w:pPr>
      <w:r>
        <w:t>Mutating WorldState</w:t>
      </w:r>
    </w:p>
    <w:p>
      <w:pPr>
        <w:pStyle w:val="Compact"/>
      </w:pPr>
      <w:r>
        <w:t>Applying mechanical modifiers</w:t>
      </w:r>
    </w:p>
    <w:p>
      <w:pPr>
        <w:pStyle w:val="Compact"/>
      </w:pPr>
      <w:r>
        <w:t>Deciding success/failure of checks</w:t>
      </w:r>
    </w:p>
    <w:p>
      <w:pPr>
        <w:pStyle w:val="Compact"/>
      </w:pPr>
      <w:r>
        <w:t>Altering hard map geometry</w:t>
      </w:r>
    </w:p>
    <w:p>
      <w:pPr>
        <w:pStyle w:val="Compact"/>
      </w:pPr>
      <w:r>
        <w:t>Bypassing validators</w:t>
      </w:r>
    </w:p>
    <w:p>
      <w:pPr>
        <w:pStyle w:val="Heading3"/>
      </w:pPr>
      <w:r>
        <w:t>Output Requirements</w:t>
      </w:r>
    </w:p>
    <w:p>
      <w:pPr>
        <w:pStyle w:val="Compact"/>
      </w:pPr>
      <w:r>
        <w:t>Structured outputs when interfacing with engine systems</w:t>
      </w:r>
    </w:p>
    <w:p>
      <w:pPr>
        <w:pStyle w:val="Compact"/>
      </w:pPr>
      <w:r>
        <w:t>Schema-constrained generation where applicable</w:t>
      </w:r>
    </w:p>
    <w:p>
      <w:pPr>
        <w:pStyle w:val="Compact"/>
      </w:pPr>
      <w:r>
        <w:t>No implicit state changes</w:t>
      </w:r>
    </w:p>
    <w:p>
      <w:pPr>
        <w:pStyle w:val="Normal"/>
      </w:pPr>
    </w:p>
    <w:p>
      <w:pPr>
        <w:pStyle w:val="Heading2"/>
      </w:pPr>
      <w:r>
        <w:t>LLM Integration Strategy</w:t>
      </w:r>
    </w:p>
    <w:p>
      <w:pPr>
        <w:pStyle w:val="Heading3"/>
      </w:pPr>
      <w:r>
        <w:t>Near-Term (Pre-Vertical Slice V1)</w:t>
      </w:r>
    </w:p>
    <w:p>
      <w:pPr>
        <w:pStyle w:val="Compact"/>
      </w:pPr>
      <w:r>
        <w:t>No live LLM dependency required</w:t>
      </w:r>
    </w:p>
    <w:p>
      <w:pPr>
        <w:pStyle w:val="Compact"/>
      </w:pPr>
      <w:r>
        <w:t>Use deterministic stubs or fixed outputs for integration tests</w:t>
      </w:r>
    </w:p>
    <w:p>
      <w:pPr>
        <w:pStyle w:val="Heading3"/>
      </w:pPr>
      <w:r>
        <w:t>Mid-Term</w:t>
      </w:r>
    </w:p>
    <w:p>
      <w:pPr>
        <w:pStyle w:val="Compact"/>
      </w:pPr>
      <w:r>
        <w:t>Local LLM runtime</w:t>
      </w:r>
    </w:p>
    <w:p>
      <w:pPr>
        <w:pStyle w:val="Compact"/>
      </w:pPr>
      <w:r>
        <w:t>Prompt + retrieval grounding</w:t>
      </w:r>
    </w:p>
    <w:p>
      <w:pPr>
        <w:pStyle w:val="Compact"/>
      </w:pPr>
      <w:r>
        <w:t>Strict output schemas</w:t>
      </w:r>
    </w:p>
    <w:p>
      <w:pPr>
        <w:pStyle w:val="Heading3"/>
      </w:pPr>
      <w:r>
        <w:t>Long-Term</w:t>
      </w:r>
    </w:p>
    <w:p>
      <w:pPr>
        <w:pStyle w:val="Compact"/>
      </w:pPr>
      <w:r>
        <w:t>Optional LoRA fine-tuning based on real transcripts</w:t>
      </w:r>
    </w:p>
    <w:p>
      <w:pPr>
        <w:pStyle w:val="Compact"/>
      </w:pPr>
      <w:r>
        <w:t>Role-based prompting (Narrator, Tactical Assistant, World Affordance Proposer)</w:t>
      </w:r>
    </w:p>
    <w:p>
      <w:pPr>
        <w:pStyle w:val="FirstParagraph"/>
      </w:pPr>
      <w:r>
        <w:t>Full weight modification is explicitly out of scope until evaluation infrastructure exists.</w:t>
      </w:r>
    </w:p>
    <w:p>
      <w:pPr>
        <w:pStyle w:val="Normal"/>
      </w:pPr>
    </w:p>
    <w:p>
      <w:pPr>
        <w:pStyle w:val="Heading2"/>
      </w:pPr>
      <w:r>
        <w:t>Artifact Generation &amp; Tooling</w:t>
      </w:r>
    </w:p>
    <w:p>
      <w:pPr>
        <w:pStyle w:val="Heading3"/>
      </w:pPr>
      <w:r>
        <w:t>Engine Artifacts</w:t>
      </w:r>
    </w:p>
    <w:p>
      <w:pPr>
        <w:pStyle w:val="Compact"/>
      </w:pPr>
      <w:r>
        <w:t>Event logs (JSONL)</w:t>
      </w:r>
    </w:p>
    <w:p>
      <w:pPr>
        <w:pStyle w:val="Compact"/>
      </w:pPr>
      <w:r>
        <w:t>Deterministic transcripts</w:t>
      </w:r>
    </w:p>
    <w:p>
      <w:pPr>
        <w:pStyle w:val="Compact"/>
      </w:pPr>
      <w:r>
        <w:t>WorldState hashes</w:t>
      </w:r>
    </w:p>
    <w:p>
      <w:pPr>
        <w:pStyle w:val="Heading3"/>
      </w:pPr>
      <w:r>
        <w:t>Recommended Directory Convention</w:t>
      </w:r>
    </w:p>
    <w:p>
      <w:pPr>
        <w:pStyle w:val="SourceCode"/>
      </w:pPr>
      <w:r>
        <w:t>/artifacts/</w:t>
        <w:br/>
        <w:t xml:space="preserve">  vertical_slice_v1.jsonl</w:t>
        <w:br/>
        <w:t xml:space="preserve">  vertical_slice_v1_transcript.txt</w:t>
      </w:r>
    </w:p>
    <w:p>
      <w:pPr>
        <w:pStyle w:val="FirstParagraph"/>
      </w:pPr>
      <w:r>
        <w:t>Artifacts are generated at runtime and are not committed unless explicitly required.</w:t>
      </w:r>
    </w:p>
    <w:p>
      <w:pPr>
        <w:pStyle w:val="Normal"/>
      </w:pPr>
    </w:p>
    <w:p>
      <w:pPr>
        <w:pStyle w:val="Heading2"/>
      </w:pPr>
      <w:r>
        <w:t>Governance Rules</w:t>
      </w:r>
    </w:p>
    <w:p>
      <w:pPr>
        <w:pStyle w:val="Compact"/>
      </w:pPr>
      <w:r>
        <w:t>No subsystem may expand scope unilaterally</w:t>
      </w:r>
    </w:p>
    <w:p>
      <w:pPr>
        <w:pStyle w:val="Compact"/>
      </w:pPr>
      <w:r>
        <w:t>New mechanics require an instruction packet</w:t>
      </w:r>
    </w:p>
    <w:p>
      <w:pPr>
        <w:pStyle w:val="Compact"/>
      </w:pPr>
      <w:r>
        <w:t>LLM capabilities must be additive, never substitutive</w:t>
      </w:r>
    </w:p>
    <w:p>
      <w:pPr>
        <w:pStyle w:val="Compact"/>
      </w:pPr>
      <w:r>
        <w:t>Determinism and replayability take precedence over realism or flavor</w:t>
      </w:r>
    </w:p>
    <w:p>
      <w:pPr>
        <w:pStyle w:val="Normal"/>
      </w:pPr>
    </w:p>
    <w:p>
      <w:pPr>
        <w:pStyle w:val="Heading2"/>
      </w:pPr>
      <w:r>
        <w:t>Status</w:t>
      </w:r>
    </w:p>
    <w:p>
      <w:pPr>
        <w:pStyle w:val="FirstParagraph"/>
      </w:pPr>
      <w:r>
        <w:t>Status: ACTIVE</w:t>
      </w:r>
    </w:p>
    <w:p>
      <w:pPr>
        <w:pStyle w:val="BodyText"/>
      </w:pPr>
      <w:r>
        <w:t>This document becomes binding as of CP-09 and applies to all future map, LLM, and interaction work unless explicitly overridden.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